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AB5CB" w14:textId="11B7FACB" w:rsidR="00572AF5" w:rsidRPr="00A32367" w:rsidRDefault="005C32D8" w:rsidP="002B202C">
      <w:pPr>
        <w:pStyle w:val="Titre"/>
        <w:pBdr>
          <w:top w:val="single" w:sz="4" w:space="1" w:color="auto"/>
          <w:left w:val="single" w:sz="4" w:space="4" w:color="auto"/>
          <w:bottom w:val="single" w:sz="4" w:space="4" w:color="auto"/>
          <w:right w:val="single" w:sz="4" w:space="4" w:color="auto"/>
        </w:pBdr>
        <w:jc w:val="center"/>
        <w:rPr>
          <w:color w:val="002060"/>
          <w:sz w:val="28"/>
          <w:szCs w:val="28"/>
          <w:lang w:val="fr-FR"/>
        </w:rPr>
      </w:pPr>
      <w:r w:rsidRPr="00D500FA">
        <w:rPr>
          <w:rFonts w:ascii="Times New Roman" w:hAnsi="Times New Roman" w:cs="Times New Roman"/>
          <w:b/>
          <w:bCs/>
          <w:color w:val="002060"/>
          <w:sz w:val="60"/>
          <w:szCs w:val="60"/>
          <w:lang w:val="fr-FR"/>
        </w:rPr>
        <w:t>Projet</w:t>
      </w:r>
      <w:r w:rsidR="002B202C" w:rsidRPr="00D500FA">
        <w:rPr>
          <w:rFonts w:ascii="Times New Roman" w:hAnsi="Times New Roman" w:cs="Times New Roman"/>
          <w:b/>
          <w:bCs/>
          <w:color w:val="002060"/>
          <w:sz w:val="60"/>
          <w:szCs w:val="60"/>
          <w:lang w:val="fr-FR"/>
        </w:rPr>
        <w:t xml:space="preserve"> </w:t>
      </w:r>
      <w:proofErr w:type="spellStart"/>
      <w:r w:rsidR="002B202C" w:rsidRPr="00D500FA">
        <w:rPr>
          <w:rFonts w:ascii="Times New Roman" w:hAnsi="Times New Roman" w:cs="Times New Roman"/>
          <w:b/>
          <w:bCs/>
          <w:color w:val="002060"/>
          <w:sz w:val="60"/>
          <w:szCs w:val="60"/>
          <w:lang w:val="fr-FR"/>
        </w:rPr>
        <w:t>SUPFile</w:t>
      </w:r>
      <w:proofErr w:type="spellEnd"/>
      <w:r w:rsidR="002B202C" w:rsidRPr="00D500FA">
        <w:rPr>
          <w:rFonts w:ascii="Times New Roman" w:hAnsi="Times New Roman" w:cs="Times New Roman"/>
          <w:color w:val="002060"/>
          <w:sz w:val="60"/>
          <w:szCs w:val="60"/>
          <w:lang w:val="fr-FR"/>
        </w:rPr>
        <w:t xml:space="preserve"> </w:t>
      </w:r>
      <w:r w:rsidR="002B202C">
        <w:rPr>
          <w:rFonts w:ascii="Times New Roman" w:hAnsi="Times New Roman" w:cs="Times New Roman"/>
          <w:sz w:val="60"/>
          <w:szCs w:val="60"/>
          <w:lang w:val="fr-FR"/>
        </w:rPr>
        <w:t xml:space="preserve">- </w:t>
      </w:r>
      <w:r w:rsidR="002B202C" w:rsidRPr="002B202C">
        <w:rPr>
          <w:rFonts w:ascii="Times New Roman" w:hAnsi="Times New Roman" w:cs="Times New Roman"/>
          <w:sz w:val="60"/>
          <w:szCs w:val="60"/>
          <w:lang w:val="fr-FR"/>
        </w:rPr>
        <w:t xml:space="preserve">stockage cloud distribuée, sécurisée et hautement disponible </w:t>
      </w:r>
    </w:p>
    <w:p w14:paraId="0CCD2D40" w14:textId="177F2512" w:rsidR="00A32367" w:rsidRDefault="00A32367" w:rsidP="00A32367">
      <w:pPr>
        <w:rPr>
          <w:b/>
          <w:bCs/>
          <w:color w:val="002060"/>
          <w:sz w:val="24"/>
          <w:szCs w:val="24"/>
          <w:lang w:val="fr-FR"/>
        </w:rPr>
      </w:pPr>
    </w:p>
    <w:p w14:paraId="27C8DA0E" w14:textId="35BED473" w:rsidR="005C32D8" w:rsidRPr="00D500FA" w:rsidRDefault="005C32D8" w:rsidP="00814098">
      <w:pPr>
        <w:pStyle w:val="Titre1"/>
        <w:jc w:val="center"/>
        <w:rPr>
          <w:rFonts w:eastAsia="Times New Roman"/>
          <w:color w:val="002060"/>
          <w:kern w:val="36"/>
          <w:lang w:val="fr-FR"/>
        </w:rPr>
      </w:pPr>
      <w:r w:rsidRPr="00D500FA">
        <w:rPr>
          <w:rFonts w:ascii="Times New Roman" w:hAnsi="Times New Roman" w:cs="Times New Roman"/>
          <w:color w:val="002060"/>
          <w:sz w:val="32"/>
          <w:szCs w:val="32"/>
          <w:lang w:val="fr-FR"/>
        </w:rPr>
        <w:t>Rapport Technique sur le fonctionnement du Frontend :</w:t>
      </w:r>
    </w:p>
    <w:p w14:paraId="02C4FF4E" w14:textId="74E90CA7" w:rsidR="005C32D8" w:rsidRDefault="00814098" w:rsidP="00A32367">
      <w:pPr>
        <w:rPr>
          <w:rFonts w:ascii="Times New Roman" w:hAnsi="Times New Roman" w:cs="Times New Roman"/>
          <w:b/>
          <w:bCs/>
          <w:sz w:val="32"/>
          <w:szCs w:val="32"/>
          <w:lang w:val="fr-FR"/>
        </w:rPr>
      </w:pPr>
      <w:r>
        <w:rPr>
          <w:noProof/>
        </w:rPr>
        <w:drawing>
          <wp:anchor distT="0" distB="0" distL="114300" distR="114300" simplePos="0" relativeHeight="251659264" behindDoc="0" locked="0" layoutInCell="1" allowOverlap="1" wp14:anchorId="734197C4" wp14:editId="751B97ED">
            <wp:simplePos x="0" y="0"/>
            <wp:positionH relativeFrom="column">
              <wp:posOffset>1775460</wp:posOffset>
            </wp:positionH>
            <wp:positionV relativeFrom="paragraph">
              <wp:posOffset>7620</wp:posOffset>
            </wp:positionV>
            <wp:extent cx="1887220" cy="1324610"/>
            <wp:effectExtent l="0" t="0" r="0" b="8890"/>
            <wp:wrapSquare wrapText="bothSides"/>
            <wp:docPr id="45485120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87220" cy="1324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94CFDB" w14:textId="77777777" w:rsidR="00814098" w:rsidRDefault="00814098" w:rsidP="00A32367">
      <w:pPr>
        <w:rPr>
          <w:rFonts w:ascii="Times New Roman" w:hAnsi="Times New Roman" w:cs="Times New Roman"/>
          <w:b/>
          <w:bCs/>
          <w:sz w:val="32"/>
          <w:szCs w:val="32"/>
          <w:lang w:val="fr-FR"/>
        </w:rPr>
      </w:pPr>
    </w:p>
    <w:p w14:paraId="48A06241" w14:textId="77777777" w:rsidR="00814098" w:rsidRDefault="00814098" w:rsidP="00A32367">
      <w:pPr>
        <w:rPr>
          <w:rFonts w:ascii="Times New Roman" w:hAnsi="Times New Roman" w:cs="Times New Roman"/>
          <w:b/>
          <w:bCs/>
          <w:sz w:val="32"/>
          <w:szCs w:val="32"/>
          <w:lang w:val="fr-FR"/>
        </w:rPr>
      </w:pPr>
    </w:p>
    <w:p w14:paraId="56915D01" w14:textId="77777777" w:rsidR="00814098" w:rsidRPr="005C32D8" w:rsidRDefault="00814098" w:rsidP="00A32367">
      <w:pPr>
        <w:rPr>
          <w:rFonts w:ascii="Times New Roman" w:hAnsi="Times New Roman" w:cs="Times New Roman"/>
          <w:b/>
          <w:bCs/>
          <w:sz w:val="32"/>
          <w:szCs w:val="32"/>
          <w:lang w:val="fr-FR"/>
        </w:rPr>
      </w:pPr>
    </w:p>
    <w:p w14:paraId="4D0BB352" w14:textId="4557A7BD" w:rsidR="00A32367" w:rsidRPr="005C32D8" w:rsidRDefault="00A32367" w:rsidP="00814098">
      <w:pPr>
        <w:pBdr>
          <w:bottom w:val="single" w:sz="4" w:space="1" w:color="auto"/>
        </w:pBdr>
        <w:rPr>
          <w:color w:val="000000" w:themeColor="text1"/>
          <w:sz w:val="24"/>
          <w:szCs w:val="24"/>
          <w:lang w:val="fr-FR"/>
        </w:rPr>
      </w:pPr>
    </w:p>
    <w:p w14:paraId="04D74A39" w14:textId="526F4910" w:rsidR="005C32D8" w:rsidRPr="00C70952" w:rsidRDefault="005C32D8" w:rsidP="005C32D8">
      <w:pPr>
        <w:ind w:left="360"/>
        <w:jc w:val="center"/>
        <w:rPr>
          <w:color w:val="002060"/>
          <w:sz w:val="24"/>
          <w:szCs w:val="24"/>
          <w:lang w:val="fr-FR"/>
        </w:rPr>
      </w:pPr>
      <w:r w:rsidRPr="00C70952">
        <w:rPr>
          <w:b/>
          <w:bCs/>
          <w:color w:val="002060"/>
          <w:sz w:val="24"/>
          <w:szCs w:val="24"/>
          <w:lang w:val="fr-FR"/>
        </w:rPr>
        <w:t>Datacenter Paris</w:t>
      </w:r>
      <w:r w:rsidRPr="00C70952">
        <w:rPr>
          <w:color w:val="002060"/>
          <w:sz w:val="24"/>
          <w:szCs w:val="24"/>
          <w:lang w:val="fr-FR"/>
        </w:rPr>
        <w:t xml:space="preserve">   Aym</w:t>
      </w:r>
      <w:r w:rsidR="002F02B9" w:rsidRPr="00C70952">
        <w:rPr>
          <w:color w:val="002060"/>
          <w:sz w:val="24"/>
          <w:szCs w:val="24"/>
          <w:lang w:val="fr-FR"/>
        </w:rPr>
        <w:t>an EL KARROUSSI</w:t>
      </w:r>
    </w:p>
    <w:p w14:paraId="4B29B843" w14:textId="710AE046" w:rsidR="005C32D8" w:rsidRPr="00C70952" w:rsidRDefault="005C32D8" w:rsidP="005C32D8">
      <w:pPr>
        <w:ind w:left="360"/>
        <w:jc w:val="center"/>
        <w:rPr>
          <w:color w:val="002060"/>
          <w:sz w:val="24"/>
          <w:szCs w:val="24"/>
          <w:lang w:val="fr-FR"/>
        </w:rPr>
      </w:pPr>
      <w:r w:rsidRPr="00C70952">
        <w:rPr>
          <w:b/>
          <w:bCs/>
          <w:color w:val="002060"/>
          <w:sz w:val="24"/>
          <w:szCs w:val="24"/>
          <w:lang w:val="fr-FR"/>
        </w:rPr>
        <w:t xml:space="preserve">Datacenter New York  </w:t>
      </w:r>
      <w:r w:rsidRPr="00C70952">
        <w:rPr>
          <w:color w:val="002060"/>
          <w:sz w:val="24"/>
          <w:szCs w:val="24"/>
          <w:lang w:val="fr-FR"/>
        </w:rPr>
        <w:t xml:space="preserve">  MEVENGUE Franck</w:t>
      </w:r>
    </w:p>
    <w:p w14:paraId="393E17CC" w14:textId="494ABE50" w:rsidR="00A32367" w:rsidRPr="00C70952" w:rsidRDefault="005C32D8" w:rsidP="005C32D8">
      <w:pPr>
        <w:pBdr>
          <w:bottom w:val="single" w:sz="4" w:space="1" w:color="auto"/>
        </w:pBdr>
        <w:ind w:left="360"/>
        <w:jc w:val="center"/>
        <w:rPr>
          <w:color w:val="002060"/>
          <w:sz w:val="24"/>
          <w:szCs w:val="24"/>
          <w:lang w:val="fr-FR"/>
        </w:rPr>
      </w:pPr>
      <w:r w:rsidRPr="00C70952">
        <w:rPr>
          <w:b/>
          <w:bCs/>
          <w:color w:val="002060"/>
          <w:sz w:val="24"/>
          <w:szCs w:val="24"/>
          <w:lang w:val="fr-FR"/>
        </w:rPr>
        <w:t>Datacenter Toronto</w:t>
      </w:r>
      <w:r w:rsidRPr="00C70952">
        <w:rPr>
          <w:color w:val="002060"/>
          <w:sz w:val="24"/>
          <w:szCs w:val="24"/>
          <w:lang w:val="fr-FR"/>
        </w:rPr>
        <w:t xml:space="preserve">   </w:t>
      </w:r>
      <w:r w:rsidR="00476542" w:rsidRPr="00C70952">
        <w:rPr>
          <w:color w:val="002060"/>
          <w:sz w:val="24"/>
          <w:szCs w:val="24"/>
          <w:lang w:val="fr-FR"/>
        </w:rPr>
        <w:t>Nadia Loukdache</w:t>
      </w:r>
    </w:p>
    <w:p w14:paraId="712A59E8" w14:textId="77777777" w:rsidR="005C32D8" w:rsidRPr="00C70952" w:rsidRDefault="005C32D8" w:rsidP="00E54063">
      <w:pPr>
        <w:rPr>
          <w:color w:val="002060"/>
          <w:sz w:val="24"/>
          <w:szCs w:val="24"/>
          <w:lang w:val="fr-FR"/>
        </w:rPr>
      </w:pPr>
    </w:p>
    <w:p w14:paraId="12E35149" w14:textId="112A725E" w:rsidR="005C32D8" w:rsidRPr="00D500FA" w:rsidRDefault="005C32D8" w:rsidP="00E54063">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color w:val="002060"/>
          <w:sz w:val="24"/>
          <w:szCs w:val="24"/>
          <w:lang w:val="fr-FR"/>
        </w:rPr>
      </w:pPr>
      <w:r w:rsidRPr="00D500FA">
        <w:rPr>
          <w:b/>
          <w:bCs/>
          <w:color w:val="002060"/>
          <w:sz w:val="24"/>
          <w:szCs w:val="24"/>
          <w:lang w:val="fr-FR"/>
        </w:rPr>
        <w:t>Unité d’enseignement</w:t>
      </w:r>
      <w:r w:rsidR="00D500FA" w:rsidRPr="00D500FA">
        <w:rPr>
          <w:b/>
          <w:bCs/>
          <w:color w:val="002060"/>
          <w:sz w:val="24"/>
          <w:szCs w:val="24"/>
          <w:lang w:val="fr-FR"/>
        </w:rPr>
        <w:t xml:space="preserve"> : </w:t>
      </w:r>
      <w:r w:rsidRPr="00D500FA">
        <w:rPr>
          <w:color w:val="002060"/>
          <w:sz w:val="24"/>
          <w:szCs w:val="24"/>
          <w:lang w:val="fr-FR"/>
        </w:rPr>
        <w:t xml:space="preserve">     Infrastructure &amp; Services Réseau</w:t>
      </w:r>
    </w:p>
    <w:p w14:paraId="4E6C0CE3" w14:textId="2AB03687" w:rsidR="005C32D8" w:rsidRPr="00D500FA" w:rsidRDefault="005C32D8" w:rsidP="00E54063">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color w:val="002060"/>
          <w:sz w:val="24"/>
          <w:szCs w:val="24"/>
          <w:lang w:val="fr-FR"/>
        </w:rPr>
      </w:pPr>
      <w:r w:rsidRPr="00D500FA">
        <w:rPr>
          <w:b/>
          <w:bCs/>
          <w:color w:val="002060"/>
          <w:sz w:val="24"/>
          <w:szCs w:val="24"/>
          <w:lang w:val="fr-FR"/>
        </w:rPr>
        <w:t xml:space="preserve"> Promotion</w:t>
      </w:r>
      <w:r w:rsidR="00D500FA" w:rsidRPr="00D500FA">
        <w:rPr>
          <w:color w:val="002060"/>
          <w:sz w:val="24"/>
          <w:szCs w:val="24"/>
          <w:lang w:val="fr-FR"/>
        </w:rPr>
        <w:t xml:space="preserve"> :                           </w:t>
      </w:r>
      <w:r w:rsidRPr="00D500FA">
        <w:rPr>
          <w:color w:val="002060"/>
          <w:sz w:val="24"/>
          <w:szCs w:val="24"/>
          <w:lang w:val="fr-FR"/>
        </w:rPr>
        <w:t xml:space="preserve">4 </w:t>
      </w:r>
      <w:proofErr w:type="spellStart"/>
      <w:r w:rsidR="00D500FA" w:rsidRPr="00D500FA">
        <w:rPr>
          <w:color w:val="002060"/>
          <w:sz w:val="24"/>
          <w:szCs w:val="24"/>
          <w:lang w:val="fr-FR"/>
        </w:rPr>
        <w:t>ème</w:t>
      </w:r>
      <w:proofErr w:type="spellEnd"/>
      <w:r w:rsidRPr="00D500FA">
        <w:rPr>
          <w:color w:val="002060"/>
          <w:sz w:val="24"/>
          <w:szCs w:val="24"/>
          <w:lang w:val="fr-FR"/>
        </w:rPr>
        <w:t xml:space="preserve"> année – 202</w:t>
      </w:r>
      <w:r w:rsidR="00E50A44">
        <w:rPr>
          <w:color w:val="002060"/>
          <w:sz w:val="24"/>
          <w:szCs w:val="24"/>
          <w:lang w:val="fr-FR"/>
        </w:rPr>
        <w:t>5</w:t>
      </w:r>
      <w:r w:rsidRPr="00D500FA">
        <w:rPr>
          <w:color w:val="002060"/>
          <w:sz w:val="24"/>
          <w:szCs w:val="24"/>
          <w:lang w:val="fr-FR"/>
        </w:rPr>
        <w:t>/202</w:t>
      </w:r>
      <w:r w:rsidR="00E50A44">
        <w:rPr>
          <w:color w:val="002060"/>
          <w:sz w:val="24"/>
          <w:szCs w:val="24"/>
          <w:lang w:val="fr-FR"/>
        </w:rPr>
        <w:t>6</w:t>
      </w:r>
    </w:p>
    <w:p w14:paraId="119DC342" w14:textId="4091B0A8" w:rsidR="00E54063" w:rsidRDefault="00D500FA" w:rsidP="00E54063">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color w:val="002060"/>
          <w:sz w:val="24"/>
          <w:szCs w:val="24"/>
          <w:lang w:val="fr-FR"/>
        </w:rPr>
      </w:pPr>
      <w:r w:rsidRPr="00D500FA">
        <w:rPr>
          <w:b/>
          <w:bCs/>
          <w:color w:val="002060"/>
          <w:sz w:val="24"/>
          <w:szCs w:val="24"/>
          <w:lang w:val="fr-FR"/>
        </w:rPr>
        <w:t xml:space="preserve">Date de Rendu :                    </w:t>
      </w:r>
      <w:r w:rsidR="00ED6F8F">
        <w:rPr>
          <w:color w:val="002060"/>
          <w:sz w:val="24"/>
          <w:szCs w:val="24"/>
          <w:lang w:val="fr-FR"/>
        </w:rPr>
        <w:t>Mai</w:t>
      </w:r>
      <w:r w:rsidRPr="00D500FA">
        <w:rPr>
          <w:color w:val="002060"/>
          <w:sz w:val="24"/>
          <w:szCs w:val="24"/>
          <w:lang w:val="fr-FR"/>
        </w:rPr>
        <w:t xml:space="preserve"> 202</w:t>
      </w:r>
      <w:r w:rsidR="00E50A44">
        <w:rPr>
          <w:color w:val="002060"/>
          <w:sz w:val="24"/>
          <w:szCs w:val="24"/>
          <w:lang w:val="fr-FR"/>
        </w:rPr>
        <w:t>6</w:t>
      </w:r>
    </w:p>
    <w:p w14:paraId="573AE34B" w14:textId="77777777" w:rsidR="00E54063" w:rsidRPr="00E54063" w:rsidRDefault="00E54063" w:rsidP="00E54063">
      <w:pPr>
        <w:ind w:left="360"/>
        <w:rPr>
          <w:color w:val="002060"/>
          <w:sz w:val="24"/>
          <w:szCs w:val="24"/>
          <w:lang w:val="fr-FR"/>
        </w:rPr>
      </w:pPr>
    </w:p>
    <w:p w14:paraId="4A4044C6" w14:textId="320FFE2F" w:rsidR="00D500FA" w:rsidRPr="00505775" w:rsidRDefault="00E54063" w:rsidP="00A03D5B">
      <w:pPr>
        <w:pBdr>
          <w:top w:val="single" w:sz="4" w:space="1" w:color="auto"/>
          <w:left w:val="single" w:sz="4" w:space="4" w:color="auto"/>
          <w:bottom w:val="single" w:sz="4" w:space="1" w:color="auto"/>
          <w:right w:val="single" w:sz="4" w:space="4" w:color="auto"/>
          <w:between w:val="single" w:sz="4" w:space="1" w:color="auto"/>
          <w:bar w:val="single" w:sz="4" w:color="auto"/>
        </w:pBdr>
        <w:rPr>
          <w:color w:val="002060"/>
          <w:sz w:val="24"/>
          <w:szCs w:val="24"/>
          <w:lang w:val="fr-FR"/>
        </w:rPr>
      </w:pPr>
      <w:r w:rsidRPr="00E54063">
        <w:rPr>
          <w:b/>
          <w:bCs/>
          <w:color w:val="002060"/>
          <w:sz w:val="24"/>
          <w:szCs w:val="24"/>
          <w:lang w:val="fr-FR"/>
        </w:rPr>
        <w:t>Lien démo App :</w:t>
      </w:r>
      <w:r w:rsidRPr="00E54063">
        <w:rPr>
          <w:color w:val="002060"/>
          <w:sz w:val="24"/>
          <w:szCs w:val="24"/>
          <w:lang w:val="fr-FR"/>
        </w:rPr>
        <w:t xml:space="preserve">            http</w:t>
      </w:r>
      <w:r w:rsidRPr="00505775">
        <w:rPr>
          <w:color w:val="002060"/>
          <w:sz w:val="24"/>
          <w:szCs w:val="24"/>
          <w:lang w:val="fr-FR"/>
        </w:rPr>
        <w:t>s://supfile-webapp.vercel.app/</w:t>
      </w:r>
    </w:p>
    <w:p w14:paraId="0A5BA60C" w14:textId="01F68FEF" w:rsidR="00E54063" w:rsidRPr="00E54063" w:rsidRDefault="00E54063" w:rsidP="00A03D5B">
      <w:pPr>
        <w:pBdr>
          <w:top w:val="single" w:sz="4" w:space="1" w:color="auto"/>
          <w:left w:val="single" w:sz="4" w:space="4" w:color="auto"/>
          <w:bottom w:val="single" w:sz="4" w:space="1" w:color="auto"/>
          <w:right w:val="single" w:sz="4" w:space="4" w:color="auto"/>
          <w:between w:val="single" w:sz="4" w:space="1" w:color="auto"/>
          <w:bar w:val="single" w:sz="4" w:color="auto"/>
        </w:pBdr>
        <w:rPr>
          <w:color w:val="002060"/>
          <w:sz w:val="24"/>
          <w:szCs w:val="24"/>
          <w:lang w:val="fr-FR"/>
        </w:rPr>
      </w:pPr>
      <w:r w:rsidRPr="00E54063">
        <w:rPr>
          <w:b/>
          <w:bCs/>
          <w:color w:val="002060"/>
          <w:sz w:val="24"/>
          <w:szCs w:val="24"/>
          <w:lang w:val="fr-FR"/>
        </w:rPr>
        <w:t xml:space="preserve">Lien repo </w:t>
      </w:r>
      <w:proofErr w:type="spellStart"/>
      <w:r w:rsidRPr="00E54063">
        <w:rPr>
          <w:b/>
          <w:bCs/>
          <w:color w:val="002060"/>
          <w:sz w:val="24"/>
          <w:szCs w:val="24"/>
          <w:lang w:val="fr-FR"/>
        </w:rPr>
        <w:t>Github</w:t>
      </w:r>
      <w:proofErr w:type="spellEnd"/>
      <w:r w:rsidRPr="00E54063">
        <w:rPr>
          <w:b/>
          <w:bCs/>
          <w:color w:val="002060"/>
          <w:sz w:val="24"/>
          <w:szCs w:val="24"/>
          <w:lang w:val="fr-FR"/>
        </w:rPr>
        <w:t xml:space="preserve"> Présentation :</w:t>
      </w:r>
      <w:r w:rsidRPr="00E54063">
        <w:rPr>
          <w:color w:val="002060"/>
          <w:sz w:val="24"/>
          <w:szCs w:val="24"/>
          <w:lang w:val="fr-FR"/>
        </w:rPr>
        <w:t xml:space="preserve">    </w:t>
      </w:r>
      <w:r w:rsidR="00A03D5B" w:rsidRPr="00A03D5B">
        <w:rPr>
          <w:color w:val="002060"/>
          <w:sz w:val="24"/>
          <w:szCs w:val="24"/>
          <w:lang w:val="fr-FR"/>
        </w:rPr>
        <w:t>https://github.com/MEVENGUE/SUPFile-VB-App</w:t>
      </w:r>
    </w:p>
    <w:p w14:paraId="46CC8AE2" w14:textId="77777777" w:rsidR="005C32D8" w:rsidRPr="00505775" w:rsidRDefault="005C32D8" w:rsidP="005C32D8">
      <w:pPr>
        <w:ind w:left="360"/>
        <w:rPr>
          <w:color w:val="000000" w:themeColor="text1"/>
          <w:sz w:val="24"/>
          <w:szCs w:val="24"/>
          <w:lang w:val="fr-FR"/>
        </w:rPr>
      </w:pPr>
    </w:p>
    <w:p w14:paraId="1B31262F" w14:textId="60546F0B" w:rsidR="005C32D8" w:rsidRPr="00505775" w:rsidRDefault="005C32D8" w:rsidP="00D500FA">
      <w:pPr>
        <w:rPr>
          <w:color w:val="000000" w:themeColor="text1"/>
          <w:sz w:val="24"/>
          <w:szCs w:val="24"/>
          <w:lang w:val="fr-FR"/>
        </w:rPr>
      </w:pPr>
    </w:p>
    <w:p w14:paraId="762D2D75" w14:textId="77777777" w:rsidR="00915571" w:rsidRDefault="004A47C0" w:rsidP="00915571">
      <w:pPr>
        <w:pStyle w:val="Titre1"/>
        <w:jc w:val="center"/>
        <w:rPr>
          <w:rFonts w:eastAsia="Times New Roman"/>
          <w:color w:val="002060"/>
          <w:sz w:val="32"/>
          <w:szCs w:val="32"/>
          <w:u w:val="single"/>
          <w:lang w:val="fr-FR"/>
        </w:rPr>
      </w:pPr>
      <w:r w:rsidRPr="00EA0341">
        <w:rPr>
          <w:rFonts w:eastAsia="Times New Roman"/>
          <w:color w:val="002060"/>
          <w:sz w:val="32"/>
          <w:szCs w:val="32"/>
          <w:u w:val="single"/>
          <w:lang w:val="fr-FR"/>
        </w:rPr>
        <w:t xml:space="preserve">Plan Rapport Technique Frontend </w:t>
      </w:r>
      <w:proofErr w:type="spellStart"/>
      <w:r w:rsidRPr="00EA0341">
        <w:rPr>
          <w:rFonts w:eastAsia="Times New Roman"/>
          <w:color w:val="002060"/>
          <w:sz w:val="32"/>
          <w:szCs w:val="32"/>
          <w:u w:val="single"/>
          <w:lang w:val="fr-FR"/>
        </w:rPr>
        <w:t>SUPFile</w:t>
      </w:r>
      <w:proofErr w:type="spellEnd"/>
      <w:r w:rsidRPr="00EA0341">
        <w:rPr>
          <w:rFonts w:eastAsia="Times New Roman"/>
          <w:color w:val="002060"/>
          <w:sz w:val="32"/>
          <w:szCs w:val="32"/>
          <w:u w:val="single"/>
          <w:lang w:val="fr-FR"/>
        </w:rPr>
        <w:t xml:space="preserve"> :</w:t>
      </w:r>
    </w:p>
    <w:p w14:paraId="3AC7AB62" w14:textId="77777777" w:rsidR="005C4C45" w:rsidRPr="005C4C45" w:rsidRDefault="005C4C45" w:rsidP="005C4C45">
      <w:pPr>
        <w:rPr>
          <w:lang w:val="fr-FR"/>
        </w:rPr>
      </w:pPr>
    </w:p>
    <w:p w14:paraId="5EF18294" w14:textId="2872AEB1" w:rsidR="004A47C0" w:rsidRPr="005C4C45" w:rsidRDefault="004A47C0">
      <w:pPr>
        <w:pStyle w:val="Titre1"/>
        <w:numPr>
          <w:ilvl w:val="0"/>
          <w:numId w:val="22"/>
        </w:numPr>
        <w:spacing w:before="0"/>
        <w:rPr>
          <w:rFonts w:ascii="Arial" w:eastAsia="Times New Roman" w:hAnsi="Arial" w:cs="Arial"/>
          <w:color w:val="002060"/>
          <w:sz w:val="22"/>
          <w:szCs w:val="22"/>
          <w:lang w:val="fr-FR"/>
        </w:rPr>
      </w:pPr>
      <w:r w:rsidRPr="005C4C45">
        <w:rPr>
          <w:rFonts w:ascii="Arial" w:eastAsia="Times New Roman" w:hAnsi="Arial" w:cs="Arial"/>
          <w:color w:val="002060"/>
          <w:sz w:val="22"/>
          <w:szCs w:val="22"/>
          <w:lang w:val="fr-FR"/>
        </w:rPr>
        <w:t>Introduction</w:t>
      </w:r>
      <w:r w:rsidR="00EA0341" w:rsidRPr="005C4C45">
        <w:rPr>
          <w:rFonts w:ascii="Arial" w:eastAsia="Times New Roman" w:hAnsi="Arial" w:cs="Arial"/>
          <w:color w:val="002060"/>
          <w:sz w:val="22"/>
          <w:szCs w:val="22"/>
          <w:lang w:val="fr-FR"/>
        </w:rPr>
        <w:t> :</w:t>
      </w:r>
    </w:p>
    <w:p w14:paraId="2F9CABAC" w14:textId="77777777" w:rsidR="005C4C45" w:rsidRPr="005C4C45" w:rsidRDefault="005C4C45" w:rsidP="005C4C45">
      <w:pPr>
        <w:rPr>
          <w:color w:val="002060"/>
          <w:lang w:val="fr-FR"/>
        </w:rPr>
      </w:pPr>
    </w:p>
    <w:p w14:paraId="2F47EAEC" w14:textId="119F1C34" w:rsidR="005C4C45" w:rsidRPr="005C4C45" w:rsidRDefault="00EA0341">
      <w:pPr>
        <w:pStyle w:val="Titre1"/>
        <w:numPr>
          <w:ilvl w:val="0"/>
          <w:numId w:val="22"/>
        </w:numPr>
        <w:spacing w:before="0" w:line="240" w:lineRule="auto"/>
        <w:rPr>
          <w:rFonts w:ascii="Arial" w:eastAsia="Times New Roman" w:hAnsi="Arial" w:cs="Arial"/>
          <w:color w:val="002060"/>
          <w:sz w:val="22"/>
          <w:szCs w:val="22"/>
          <w:lang w:val="fr-FR"/>
        </w:rPr>
      </w:pPr>
      <w:r w:rsidRPr="005C4C45">
        <w:rPr>
          <w:rFonts w:ascii="Arial" w:eastAsia="Times New Roman" w:hAnsi="Arial" w:cs="Arial"/>
          <w:color w:val="002060"/>
          <w:sz w:val="22"/>
          <w:szCs w:val="22"/>
          <w:lang w:val="fr-FR"/>
        </w:rPr>
        <w:t>Présentation globale de l’architecture:</w:t>
      </w:r>
    </w:p>
    <w:p w14:paraId="7B7EFD47" w14:textId="422A8D84" w:rsidR="004A47C0" w:rsidRPr="005C4C45" w:rsidRDefault="004A47C0">
      <w:pPr>
        <w:pStyle w:val="Titre1"/>
        <w:numPr>
          <w:ilvl w:val="0"/>
          <w:numId w:val="21"/>
        </w:numPr>
        <w:spacing w:before="0" w:line="240" w:lineRule="auto"/>
        <w:rPr>
          <w:rFonts w:ascii="Arial" w:eastAsia="Times New Roman" w:hAnsi="Arial" w:cs="Arial"/>
          <w:b w:val="0"/>
          <w:bCs w:val="0"/>
          <w:color w:val="002060"/>
          <w:sz w:val="22"/>
          <w:szCs w:val="22"/>
          <w:lang w:val="fr-FR"/>
        </w:rPr>
      </w:pPr>
      <w:r w:rsidRPr="005C4C45">
        <w:rPr>
          <w:rFonts w:ascii="Arial" w:eastAsia="Times New Roman" w:hAnsi="Arial" w:cs="Arial"/>
          <w:b w:val="0"/>
          <w:bCs w:val="0"/>
          <w:color w:val="002060"/>
          <w:sz w:val="22"/>
          <w:szCs w:val="22"/>
          <w:lang w:val="fr-FR"/>
        </w:rPr>
        <w:t>2.</w:t>
      </w:r>
      <w:r w:rsidR="000100D0" w:rsidRPr="005C4C45">
        <w:rPr>
          <w:rFonts w:ascii="Arial" w:eastAsia="Times New Roman" w:hAnsi="Arial" w:cs="Arial"/>
          <w:b w:val="0"/>
          <w:bCs w:val="0"/>
          <w:color w:val="002060"/>
          <w:sz w:val="22"/>
          <w:szCs w:val="22"/>
          <w:lang w:val="fr-FR"/>
        </w:rPr>
        <w:t>1</w:t>
      </w:r>
      <w:r w:rsidRPr="005C4C45">
        <w:rPr>
          <w:rFonts w:ascii="Arial" w:eastAsia="Times New Roman" w:hAnsi="Arial" w:cs="Arial"/>
          <w:b w:val="0"/>
          <w:bCs w:val="0"/>
          <w:color w:val="002060"/>
          <w:sz w:val="22"/>
          <w:szCs w:val="22"/>
          <w:lang w:val="fr-FR"/>
        </w:rPr>
        <w:t xml:space="preserve"> Architecture frontend</w:t>
      </w:r>
    </w:p>
    <w:p w14:paraId="51C7892C" w14:textId="5C3CE8A3" w:rsidR="004A47C0" w:rsidRPr="005C4C45" w:rsidRDefault="004A47C0">
      <w:pPr>
        <w:pStyle w:val="Titre1"/>
        <w:numPr>
          <w:ilvl w:val="0"/>
          <w:numId w:val="21"/>
        </w:numPr>
        <w:spacing w:before="0" w:line="240" w:lineRule="auto"/>
        <w:rPr>
          <w:rFonts w:ascii="Arial" w:eastAsia="Times New Roman" w:hAnsi="Arial" w:cs="Arial"/>
          <w:b w:val="0"/>
          <w:bCs w:val="0"/>
          <w:color w:val="002060"/>
          <w:sz w:val="22"/>
          <w:szCs w:val="22"/>
          <w:lang w:val="fr-FR"/>
        </w:rPr>
      </w:pPr>
      <w:r w:rsidRPr="005C4C45">
        <w:rPr>
          <w:rFonts w:ascii="Arial" w:eastAsia="Times New Roman" w:hAnsi="Arial" w:cs="Arial"/>
          <w:b w:val="0"/>
          <w:bCs w:val="0"/>
          <w:color w:val="002060"/>
          <w:sz w:val="22"/>
          <w:szCs w:val="22"/>
          <w:lang w:val="fr-FR"/>
        </w:rPr>
        <w:t>2.</w:t>
      </w:r>
      <w:r w:rsidR="000100D0" w:rsidRPr="005C4C45">
        <w:rPr>
          <w:rFonts w:ascii="Arial" w:eastAsia="Times New Roman" w:hAnsi="Arial" w:cs="Arial"/>
          <w:b w:val="0"/>
          <w:bCs w:val="0"/>
          <w:color w:val="002060"/>
          <w:sz w:val="22"/>
          <w:szCs w:val="22"/>
          <w:lang w:val="fr-FR"/>
        </w:rPr>
        <w:t>2</w:t>
      </w:r>
      <w:r w:rsidRPr="005C4C45">
        <w:rPr>
          <w:rFonts w:ascii="Arial" w:eastAsia="Times New Roman" w:hAnsi="Arial" w:cs="Arial"/>
          <w:b w:val="0"/>
          <w:bCs w:val="0"/>
          <w:color w:val="002060"/>
          <w:sz w:val="22"/>
          <w:szCs w:val="22"/>
          <w:lang w:val="fr-FR"/>
        </w:rPr>
        <w:t xml:space="preserve"> </w:t>
      </w:r>
      <w:r w:rsidR="00EA0341" w:rsidRPr="005C4C45">
        <w:rPr>
          <w:rFonts w:ascii="Arial" w:eastAsia="Times New Roman" w:hAnsi="Arial" w:cs="Arial"/>
          <w:b w:val="0"/>
          <w:bCs w:val="0"/>
          <w:color w:val="002060"/>
          <w:sz w:val="22"/>
          <w:szCs w:val="22"/>
          <w:lang w:val="fr-FR"/>
        </w:rPr>
        <w:t>Infrastructure réseau et communication inter-datacenter :</w:t>
      </w:r>
    </w:p>
    <w:p w14:paraId="13D46BAB" w14:textId="7AE1E1E5" w:rsidR="004A47C0" w:rsidRPr="005C4C45" w:rsidRDefault="004A47C0">
      <w:pPr>
        <w:pStyle w:val="Titre1"/>
        <w:numPr>
          <w:ilvl w:val="0"/>
          <w:numId w:val="21"/>
        </w:numPr>
        <w:spacing w:before="0" w:line="240" w:lineRule="auto"/>
        <w:rPr>
          <w:rFonts w:ascii="Arial" w:eastAsia="Times New Roman" w:hAnsi="Arial" w:cs="Arial"/>
          <w:b w:val="0"/>
          <w:bCs w:val="0"/>
          <w:color w:val="002060"/>
          <w:sz w:val="22"/>
          <w:szCs w:val="22"/>
          <w:lang w:val="fr-FR"/>
        </w:rPr>
      </w:pPr>
      <w:r w:rsidRPr="005C4C45">
        <w:rPr>
          <w:rFonts w:ascii="Arial" w:eastAsia="Times New Roman" w:hAnsi="Arial" w:cs="Arial"/>
          <w:b w:val="0"/>
          <w:bCs w:val="0"/>
          <w:color w:val="002060"/>
          <w:sz w:val="22"/>
          <w:szCs w:val="22"/>
          <w:lang w:val="fr-FR"/>
        </w:rPr>
        <w:t>2.</w:t>
      </w:r>
      <w:r w:rsidR="000100D0" w:rsidRPr="005C4C45">
        <w:rPr>
          <w:rFonts w:ascii="Arial" w:eastAsia="Times New Roman" w:hAnsi="Arial" w:cs="Arial"/>
          <w:b w:val="0"/>
          <w:bCs w:val="0"/>
          <w:color w:val="002060"/>
          <w:sz w:val="22"/>
          <w:szCs w:val="22"/>
          <w:lang w:val="fr-FR"/>
        </w:rPr>
        <w:t>3</w:t>
      </w:r>
      <w:r w:rsidRPr="005C4C45">
        <w:rPr>
          <w:rFonts w:ascii="Arial" w:eastAsia="Times New Roman" w:hAnsi="Arial" w:cs="Arial"/>
          <w:b w:val="0"/>
          <w:bCs w:val="0"/>
          <w:color w:val="002060"/>
          <w:sz w:val="22"/>
          <w:szCs w:val="22"/>
          <w:lang w:val="fr-FR"/>
        </w:rPr>
        <w:t xml:space="preserve"> Contraintes techniques</w:t>
      </w:r>
    </w:p>
    <w:p w14:paraId="3DAC0609" w14:textId="77777777" w:rsidR="005C4C45" w:rsidRPr="005C4C45" w:rsidRDefault="005C4C45" w:rsidP="005C4C45">
      <w:pPr>
        <w:rPr>
          <w:color w:val="002060"/>
          <w:lang w:val="fr-FR"/>
        </w:rPr>
      </w:pPr>
    </w:p>
    <w:p w14:paraId="2F4F5902" w14:textId="1A73153E" w:rsidR="005C4C45" w:rsidRPr="005C4C45" w:rsidRDefault="004A47C0">
      <w:pPr>
        <w:pStyle w:val="Titre1"/>
        <w:numPr>
          <w:ilvl w:val="0"/>
          <w:numId w:val="22"/>
        </w:numPr>
        <w:spacing w:before="0" w:line="240" w:lineRule="auto"/>
        <w:rPr>
          <w:rFonts w:ascii="Arial" w:eastAsia="Times New Roman" w:hAnsi="Arial" w:cs="Arial"/>
          <w:color w:val="002060"/>
          <w:sz w:val="22"/>
          <w:szCs w:val="22"/>
          <w:lang w:val="fr-FR"/>
        </w:rPr>
      </w:pPr>
      <w:r w:rsidRPr="005C4C45">
        <w:rPr>
          <w:rFonts w:ascii="Arial" w:eastAsia="Times New Roman" w:hAnsi="Arial" w:cs="Arial"/>
          <w:color w:val="002060"/>
          <w:sz w:val="22"/>
          <w:szCs w:val="22"/>
          <w:lang w:val="fr-FR"/>
        </w:rPr>
        <w:t>Technologies utilisées</w:t>
      </w:r>
      <w:r w:rsidR="00EA0341" w:rsidRPr="005C4C45">
        <w:rPr>
          <w:rFonts w:ascii="Arial" w:eastAsia="Times New Roman" w:hAnsi="Arial" w:cs="Arial"/>
          <w:color w:val="002060"/>
          <w:sz w:val="22"/>
          <w:szCs w:val="22"/>
          <w:lang w:val="fr-FR"/>
        </w:rPr>
        <w:t> :</w:t>
      </w:r>
    </w:p>
    <w:p w14:paraId="232440A2" w14:textId="6A75A8EB" w:rsidR="004A47C0" w:rsidRPr="005C4C45" w:rsidRDefault="004A47C0">
      <w:pPr>
        <w:pStyle w:val="Titre1"/>
        <w:numPr>
          <w:ilvl w:val="0"/>
          <w:numId w:val="20"/>
        </w:numPr>
        <w:spacing w:before="0" w:line="240" w:lineRule="auto"/>
        <w:rPr>
          <w:rFonts w:ascii="Arial" w:eastAsia="Times New Roman" w:hAnsi="Arial" w:cs="Arial"/>
          <w:b w:val="0"/>
          <w:bCs w:val="0"/>
          <w:color w:val="002060"/>
          <w:sz w:val="22"/>
          <w:szCs w:val="22"/>
          <w:lang w:val="fr-FR"/>
        </w:rPr>
      </w:pPr>
      <w:r w:rsidRPr="005C4C45">
        <w:rPr>
          <w:rFonts w:ascii="Arial" w:eastAsia="Times New Roman" w:hAnsi="Arial" w:cs="Arial"/>
          <w:b w:val="0"/>
          <w:bCs w:val="0"/>
          <w:color w:val="002060"/>
          <w:sz w:val="22"/>
          <w:szCs w:val="22"/>
          <w:lang w:val="fr-FR"/>
        </w:rPr>
        <w:t>3.1 Frontend</w:t>
      </w:r>
    </w:p>
    <w:p w14:paraId="40D055AD" w14:textId="3EDE2BA5" w:rsidR="004A47C0" w:rsidRPr="005C4C45" w:rsidRDefault="004A47C0">
      <w:pPr>
        <w:pStyle w:val="Titre1"/>
        <w:numPr>
          <w:ilvl w:val="0"/>
          <w:numId w:val="20"/>
        </w:numPr>
        <w:spacing w:before="0" w:line="240" w:lineRule="auto"/>
        <w:rPr>
          <w:rFonts w:ascii="Arial" w:eastAsia="Times New Roman" w:hAnsi="Arial" w:cs="Arial"/>
          <w:b w:val="0"/>
          <w:bCs w:val="0"/>
          <w:color w:val="002060"/>
          <w:sz w:val="22"/>
          <w:szCs w:val="22"/>
          <w:lang w:val="fr-FR"/>
        </w:rPr>
      </w:pPr>
      <w:r w:rsidRPr="005C4C45">
        <w:rPr>
          <w:rFonts w:ascii="Arial" w:eastAsia="Times New Roman" w:hAnsi="Arial" w:cs="Arial"/>
          <w:b w:val="0"/>
          <w:bCs w:val="0"/>
          <w:color w:val="002060"/>
          <w:sz w:val="22"/>
          <w:szCs w:val="22"/>
          <w:lang w:val="fr-FR"/>
        </w:rPr>
        <w:t>3.2 Backend</w:t>
      </w:r>
    </w:p>
    <w:p w14:paraId="577356EB" w14:textId="715DCA4F" w:rsidR="004A47C0" w:rsidRPr="005C4C45" w:rsidRDefault="004A47C0">
      <w:pPr>
        <w:pStyle w:val="Titre1"/>
        <w:numPr>
          <w:ilvl w:val="0"/>
          <w:numId w:val="20"/>
        </w:numPr>
        <w:spacing w:before="0" w:line="240" w:lineRule="auto"/>
        <w:rPr>
          <w:rFonts w:ascii="Arial" w:eastAsia="Times New Roman" w:hAnsi="Arial" w:cs="Arial"/>
          <w:b w:val="0"/>
          <w:bCs w:val="0"/>
          <w:color w:val="002060"/>
          <w:sz w:val="22"/>
          <w:szCs w:val="22"/>
          <w:lang w:val="fr-FR"/>
        </w:rPr>
      </w:pPr>
      <w:r w:rsidRPr="005C4C45">
        <w:rPr>
          <w:rFonts w:ascii="Arial" w:eastAsia="Times New Roman" w:hAnsi="Arial" w:cs="Arial"/>
          <w:b w:val="0"/>
          <w:bCs w:val="0"/>
          <w:color w:val="002060"/>
          <w:sz w:val="22"/>
          <w:szCs w:val="22"/>
          <w:lang w:val="fr-FR"/>
        </w:rPr>
        <w:t>3.3 Infrastructure</w:t>
      </w:r>
      <w:r w:rsidR="006856BD" w:rsidRPr="005C4C45">
        <w:rPr>
          <w:rFonts w:ascii="Arial" w:eastAsia="Times New Roman" w:hAnsi="Arial" w:cs="Arial"/>
          <w:b w:val="0"/>
          <w:bCs w:val="0"/>
          <w:color w:val="002060"/>
          <w:sz w:val="22"/>
          <w:szCs w:val="22"/>
          <w:lang w:val="fr-FR"/>
        </w:rPr>
        <w:t xml:space="preserve"> et sécurité</w:t>
      </w:r>
    </w:p>
    <w:p w14:paraId="72A61131" w14:textId="77777777" w:rsidR="005C4C45" w:rsidRPr="005C4C45" w:rsidRDefault="005C4C45" w:rsidP="005C4C45">
      <w:pPr>
        <w:rPr>
          <w:color w:val="002060"/>
          <w:lang w:val="fr-FR"/>
        </w:rPr>
      </w:pPr>
    </w:p>
    <w:p w14:paraId="1EB3F0FB" w14:textId="74F97BD2" w:rsidR="005C4C45" w:rsidRPr="005C4C45" w:rsidRDefault="004A47C0">
      <w:pPr>
        <w:pStyle w:val="Titre1"/>
        <w:numPr>
          <w:ilvl w:val="0"/>
          <w:numId w:val="22"/>
        </w:numPr>
        <w:spacing w:before="0" w:line="240" w:lineRule="auto"/>
        <w:rPr>
          <w:rFonts w:ascii="Arial" w:eastAsia="Times New Roman" w:hAnsi="Arial" w:cs="Arial"/>
          <w:color w:val="002060"/>
          <w:sz w:val="22"/>
          <w:szCs w:val="22"/>
          <w:lang w:val="fr-FR"/>
        </w:rPr>
      </w:pPr>
      <w:r w:rsidRPr="005C4C45">
        <w:rPr>
          <w:rFonts w:ascii="Arial" w:eastAsia="Times New Roman" w:hAnsi="Arial" w:cs="Arial"/>
          <w:color w:val="002060"/>
          <w:sz w:val="22"/>
          <w:szCs w:val="22"/>
          <w:lang w:val="fr-FR"/>
        </w:rPr>
        <w:t>Conception du Frontend</w:t>
      </w:r>
      <w:r w:rsidR="00EA0341" w:rsidRPr="005C4C45">
        <w:rPr>
          <w:rFonts w:ascii="Arial" w:eastAsia="Times New Roman" w:hAnsi="Arial" w:cs="Arial"/>
          <w:color w:val="002060"/>
          <w:sz w:val="22"/>
          <w:szCs w:val="22"/>
          <w:lang w:val="fr-FR"/>
        </w:rPr>
        <w:t> :</w:t>
      </w:r>
    </w:p>
    <w:p w14:paraId="44E92F09" w14:textId="77777777" w:rsidR="005C4C45" w:rsidRPr="005C4C45" w:rsidRDefault="005C4C45">
      <w:pPr>
        <w:pStyle w:val="Titre1"/>
        <w:numPr>
          <w:ilvl w:val="1"/>
          <w:numId w:val="23"/>
        </w:numPr>
        <w:spacing w:before="0" w:line="240" w:lineRule="auto"/>
        <w:rPr>
          <w:rFonts w:ascii="Arial" w:eastAsia="Times New Roman" w:hAnsi="Arial" w:cs="Arial"/>
          <w:b w:val="0"/>
          <w:bCs w:val="0"/>
          <w:color w:val="002060"/>
          <w:sz w:val="22"/>
          <w:szCs w:val="22"/>
          <w:lang w:val="fr-FR"/>
        </w:rPr>
      </w:pPr>
      <w:r w:rsidRPr="005C4C45">
        <w:rPr>
          <w:rFonts w:ascii="Arial" w:eastAsia="Times New Roman" w:hAnsi="Arial" w:cs="Arial"/>
          <w:b w:val="0"/>
          <w:bCs w:val="0"/>
          <w:color w:val="002060"/>
          <w:sz w:val="22"/>
          <w:szCs w:val="22"/>
          <w:lang w:val="fr-FR"/>
        </w:rPr>
        <w:t>4.1 Structure du projet</w:t>
      </w:r>
    </w:p>
    <w:p w14:paraId="40BE58B1" w14:textId="77777777" w:rsidR="005C4C45" w:rsidRPr="005C4C45" w:rsidRDefault="005C4C45">
      <w:pPr>
        <w:pStyle w:val="Titre1"/>
        <w:numPr>
          <w:ilvl w:val="1"/>
          <w:numId w:val="23"/>
        </w:numPr>
        <w:spacing w:before="0" w:line="240" w:lineRule="auto"/>
        <w:rPr>
          <w:rFonts w:ascii="Arial" w:eastAsia="Times New Roman" w:hAnsi="Arial" w:cs="Arial"/>
          <w:b w:val="0"/>
          <w:bCs w:val="0"/>
          <w:color w:val="002060"/>
          <w:sz w:val="22"/>
          <w:szCs w:val="22"/>
          <w:lang w:val="fr-FR"/>
        </w:rPr>
      </w:pPr>
      <w:r w:rsidRPr="005C4C45">
        <w:rPr>
          <w:rFonts w:ascii="Arial" w:eastAsia="Times New Roman" w:hAnsi="Arial" w:cs="Arial"/>
          <w:b w:val="0"/>
          <w:bCs w:val="0"/>
          <w:color w:val="002060"/>
          <w:sz w:val="22"/>
          <w:szCs w:val="22"/>
          <w:lang w:val="fr-FR"/>
        </w:rPr>
        <w:t>4.2 Authentification</w:t>
      </w:r>
    </w:p>
    <w:p w14:paraId="615D51C5" w14:textId="77777777" w:rsidR="005C4C45" w:rsidRPr="005C4C45" w:rsidRDefault="005C4C45">
      <w:pPr>
        <w:pStyle w:val="Titre1"/>
        <w:numPr>
          <w:ilvl w:val="1"/>
          <w:numId w:val="23"/>
        </w:numPr>
        <w:spacing w:before="0" w:line="240" w:lineRule="auto"/>
        <w:rPr>
          <w:rFonts w:ascii="Arial" w:eastAsia="Times New Roman" w:hAnsi="Arial" w:cs="Arial"/>
          <w:b w:val="0"/>
          <w:bCs w:val="0"/>
          <w:color w:val="002060"/>
          <w:sz w:val="22"/>
          <w:szCs w:val="22"/>
          <w:lang w:val="fr-FR"/>
        </w:rPr>
      </w:pPr>
      <w:r w:rsidRPr="005C4C45">
        <w:rPr>
          <w:rFonts w:ascii="Arial" w:eastAsia="Times New Roman" w:hAnsi="Arial" w:cs="Arial"/>
          <w:b w:val="0"/>
          <w:bCs w:val="0"/>
          <w:color w:val="002060"/>
          <w:sz w:val="22"/>
          <w:szCs w:val="22"/>
          <w:lang w:val="fr-FR"/>
        </w:rPr>
        <w:t>4.3 Gestion des fichiers</w:t>
      </w:r>
    </w:p>
    <w:p w14:paraId="5416D9BE" w14:textId="77777777" w:rsidR="005C4C45" w:rsidRPr="005C4C45" w:rsidRDefault="005C4C45">
      <w:pPr>
        <w:pStyle w:val="Titre1"/>
        <w:numPr>
          <w:ilvl w:val="1"/>
          <w:numId w:val="23"/>
        </w:numPr>
        <w:spacing w:before="0" w:line="240" w:lineRule="auto"/>
        <w:rPr>
          <w:rFonts w:ascii="Arial" w:eastAsia="Times New Roman" w:hAnsi="Arial" w:cs="Arial"/>
          <w:b w:val="0"/>
          <w:bCs w:val="0"/>
          <w:color w:val="002060"/>
          <w:sz w:val="22"/>
          <w:szCs w:val="22"/>
          <w:lang w:val="fr-FR"/>
        </w:rPr>
      </w:pPr>
      <w:r w:rsidRPr="005C4C45">
        <w:rPr>
          <w:rFonts w:ascii="Arial" w:eastAsia="Times New Roman" w:hAnsi="Arial" w:cs="Arial"/>
          <w:b w:val="0"/>
          <w:bCs w:val="0"/>
          <w:color w:val="002060"/>
          <w:sz w:val="22"/>
          <w:szCs w:val="22"/>
          <w:lang w:val="fr-FR"/>
        </w:rPr>
        <w:t>4.4 Communication avec le backend</w:t>
      </w:r>
    </w:p>
    <w:p w14:paraId="4462E9D5" w14:textId="77777777" w:rsidR="005C4C45" w:rsidRPr="005C4C45" w:rsidRDefault="005C4C45" w:rsidP="005C4C45">
      <w:pPr>
        <w:rPr>
          <w:color w:val="002060"/>
          <w:lang w:val="fr-FR"/>
        </w:rPr>
      </w:pPr>
    </w:p>
    <w:p w14:paraId="5CF96A49" w14:textId="0C77F6F7" w:rsidR="005C4C45" w:rsidRPr="005C4C45" w:rsidRDefault="004A47C0">
      <w:pPr>
        <w:pStyle w:val="Titre1"/>
        <w:numPr>
          <w:ilvl w:val="0"/>
          <w:numId w:val="22"/>
        </w:numPr>
        <w:spacing w:before="0" w:line="240" w:lineRule="auto"/>
        <w:rPr>
          <w:rFonts w:ascii="Arial" w:eastAsia="Times New Roman" w:hAnsi="Arial" w:cs="Arial"/>
          <w:color w:val="002060"/>
          <w:sz w:val="22"/>
          <w:szCs w:val="22"/>
          <w:lang w:val="fr-FR"/>
        </w:rPr>
      </w:pPr>
      <w:r w:rsidRPr="005C4C45">
        <w:rPr>
          <w:rFonts w:ascii="Arial" w:eastAsia="Times New Roman" w:hAnsi="Arial" w:cs="Arial"/>
          <w:color w:val="002060"/>
          <w:sz w:val="22"/>
          <w:szCs w:val="22"/>
          <w:lang w:val="fr-FR"/>
        </w:rPr>
        <w:t>Sécurité et déploiement :</w:t>
      </w:r>
    </w:p>
    <w:p w14:paraId="696A9F8F" w14:textId="440332FD" w:rsidR="004A47C0" w:rsidRPr="005C4C45" w:rsidRDefault="004A47C0">
      <w:pPr>
        <w:pStyle w:val="Titre1"/>
        <w:numPr>
          <w:ilvl w:val="0"/>
          <w:numId w:val="19"/>
        </w:numPr>
        <w:spacing w:before="0" w:line="240" w:lineRule="auto"/>
        <w:rPr>
          <w:rFonts w:ascii="Arial" w:eastAsia="Times New Roman" w:hAnsi="Arial" w:cs="Arial"/>
          <w:b w:val="0"/>
          <w:bCs w:val="0"/>
          <w:color w:val="002060"/>
          <w:sz w:val="22"/>
          <w:szCs w:val="22"/>
          <w:lang w:val="fr-FR"/>
        </w:rPr>
      </w:pPr>
      <w:r w:rsidRPr="005C4C45">
        <w:rPr>
          <w:rFonts w:ascii="Arial" w:eastAsia="Times New Roman" w:hAnsi="Arial" w:cs="Arial"/>
          <w:b w:val="0"/>
          <w:bCs w:val="0"/>
          <w:color w:val="002060"/>
          <w:sz w:val="22"/>
          <w:szCs w:val="22"/>
          <w:lang w:val="fr-FR"/>
        </w:rPr>
        <w:t>5.1 Sécurité</w:t>
      </w:r>
    </w:p>
    <w:p w14:paraId="3A78211E" w14:textId="49C7EA14" w:rsidR="004A47C0" w:rsidRPr="005C4C45" w:rsidRDefault="004A47C0">
      <w:pPr>
        <w:pStyle w:val="Titre1"/>
        <w:numPr>
          <w:ilvl w:val="0"/>
          <w:numId w:val="19"/>
        </w:numPr>
        <w:spacing w:before="0" w:line="240" w:lineRule="auto"/>
        <w:rPr>
          <w:rFonts w:ascii="Arial" w:eastAsia="Times New Roman" w:hAnsi="Arial" w:cs="Arial"/>
          <w:b w:val="0"/>
          <w:bCs w:val="0"/>
          <w:color w:val="002060"/>
          <w:sz w:val="22"/>
          <w:szCs w:val="22"/>
          <w:lang w:val="fr-FR"/>
        </w:rPr>
      </w:pPr>
      <w:r w:rsidRPr="005C4C45">
        <w:rPr>
          <w:rFonts w:ascii="Arial" w:eastAsia="Times New Roman" w:hAnsi="Arial" w:cs="Arial"/>
          <w:b w:val="0"/>
          <w:bCs w:val="0"/>
          <w:color w:val="002060"/>
          <w:sz w:val="22"/>
          <w:szCs w:val="22"/>
          <w:lang w:val="fr-FR"/>
        </w:rPr>
        <w:t>5.2 Déploiement</w:t>
      </w:r>
    </w:p>
    <w:p w14:paraId="3AB96AE5" w14:textId="156BD6C3" w:rsidR="004A47C0" w:rsidRPr="005C4C45" w:rsidRDefault="004A47C0">
      <w:pPr>
        <w:pStyle w:val="Titre1"/>
        <w:numPr>
          <w:ilvl w:val="0"/>
          <w:numId w:val="19"/>
        </w:numPr>
        <w:spacing w:before="0" w:line="240" w:lineRule="auto"/>
        <w:rPr>
          <w:rFonts w:ascii="Arial" w:eastAsia="Times New Roman" w:hAnsi="Arial" w:cs="Arial"/>
          <w:b w:val="0"/>
          <w:bCs w:val="0"/>
          <w:color w:val="002060"/>
          <w:sz w:val="22"/>
          <w:szCs w:val="22"/>
          <w:lang w:val="fr-FR"/>
        </w:rPr>
      </w:pPr>
      <w:r w:rsidRPr="005C4C45">
        <w:rPr>
          <w:rFonts w:ascii="Arial" w:eastAsia="Times New Roman" w:hAnsi="Arial" w:cs="Arial"/>
          <w:b w:val="0"/>
          <w:bCs w:val="0"/>
          <w:color w:val="002060"/>
          <w:sz w:val="22"/>
          <w:szCs w:val="22"/>
          <w:lang w:val="fr-FR"/>
        </w:rPr>
        <w:t>5.3 Haute disponibilité</w:t>
      </w:r>
    </w:p>
    <w:p w14:paraId="2DA0DF63" w14:textId="77777777" w:rsidR="005C4C45" w:rsidRPr="005C4C45" w:rsidRDefault="005C4C45" w:rsidP="005C4C45">
      <w:pPr>
        <w:rPr>
          <w:color w:val="002060"/>
          <w:lang w:val="fr-FR"/>
        </w:rPr>
      </w:pPr>
    </w:p>
    <w:p w14:paraId="40B7F3F6" w14:textId="2CF5F95C" w:rsidR="005C4C45" w:rsidRPr="005C4C45" w:rsidRDefault="005C4C45">
      <w:pPr>
        <w:pStyle w:val="Titre1"/>
        <w:numPr>
          <w:ilvl w:val="0"/>
          <w:numId w:val="22"/>
        </w:numPr>
        <w:spacing w:before="0" w:line="240" w:lineRule="auto"/>
        <w:rPr>
          <w:rFonts w:ascii="Arial" w:eastAsia="Times New Roman" w:hAnsi="Arial" w:cs="Arial"/>
          <w:color w:val="002060"/>
          <w:sz w:val="22"/>
          <w:szCs w:val="22"/>
          <w:lang w:val="fr-FR"/>
        </w:rPr>
      </w:pPr>
      <w:r w:rsidRPr="005C4C45">
        <w:rPr>
          <w:rFonts w:ascii="Arial" w:eastAsia="Times New Roman" w:hAnsi="Arial" w:cs="Arial"/>
          <w:color w:val="002060"/>
          <w:sz w:val="22"/>
          <w:szCs w:val="22"/>
          <w:lang w:val="fr-FR"/>
        </w:rPr>
        <w:t>Coûts et optimisation de l’infrastructure</w:t>
      </w:r>
      <w:r w:rsidR="00EA0341" w:rsidRPr="005C4C45">
        <w:rPr>
          <w:rFonts w:ascii="Arial" w:eastAsia="Times New Roman" w:hAnsi="Arial" w:cs="Arial"/>
          <w:color w:val="002060"/>
          <w:sz w:val="22"/>
          <w:szCs w:val="22"/>
          <w:lang w:val="fr-FR"/>
        </w:rPr>
        <w:t> :</w:t>
      </w:r>
    </w:p>
    <w:p w14:paraId="0CC02C36" w14:textId="59CBE911" w:rsidR="004A47C0" w:rsidRPr="005C4C45" w:rsidRDefault="004A47C0">
      <w:pPr>
        <w:pStyle w:val="Titre1"/>
        <w:numPr>
          <w:ilvl w:val="0"/>
          <w:numId w:val="18"/>
        </w:numPr>
        <w:spacing w:before="0" w:line="240" w:lineRule="auto"/>
        <w:rPr>
          <w:rFonts w:ascii="Arial" w:eastAsia="Times New Roman" w:hAnsi="Arial" w:cs="Arial"/>
          <w:b w:val="0"/>
          <w:bCs w:val="0"/>
          <w:color w:val="002060"/>
          <w:sz w:val="22"/>
          <w:szCs w:val="22"/>
          <w:lang w:val="fr-FR"/>
        </w:rPr>
      </w:pPr>
      <w:r w:rsidRPr="005C4C45">
        <w:rPr>
          <w:rFonts w:ascii="Arial" w:eastAsia="Times New Roman" w:hAnsi="Arial" w:cs="Arial"/>
          <w:b w:val="0"/>
          <w:bCs w:val="0"/>
          <w:color w:val="002060"/>
          <w:sz w:val="22"/>
          <w:szCs w:val="22"/>
          <w:lang w:val="fr-FR"/>
        </w:rPr>
        <w:t xml:space="preserve">6.1 </w:t>
      </w:r>
      <w:r w:rsidR="005C4C45" w:rsidRPr="005C4C45">
        <w:rPr>
          <w:rFonts w:ascii="Arial" w:eastAsia="Times New Roman" w:hAnsi="Arial" w:cs="Arial"/>
          <w:b w:val="0"/>
          <w:bCs w:val="0"/>
          <w:color w:val="002060"/>
          <w:sz w:val="22"/>
          <w:szCs w:val="22"/>
          <w:lang w:val="fr-FR"/>
        </w:rPr>
        <w:t>Coûts des services cloud</w:t>
      </w:r>
    </w:p>
    <w:p w14:paraId="436CC3DF" w14:textId="006F3AF9" w:rsidR="004A47C0" w:rsidRPr="005C4C45" w:rsidRDefault="004A47C0">
      <w:pPr>
        <w:pStyle w:val="Titre1"/>
        <w:numPr>
          <w:ilvl w:val="0"/>
          <w:numId w:val="18"/>
        </w:numPr>
        <w:spacing w:before="0" w:line="240" w:lineRule="auto"/>
        <w:rPr>
          <w:rFonts w:ascii="Arial" w:eastAsia="Times New Roman" w:hAnsi="Arial" w:cs="Arial"/>
          <w:b w:val="0"/>
          <w:bCs w:val="0"/>
          <w:color w:val="002060"/>
          <w:sz w:val="22"/>
          <w:szCs w:val="22"/>
          <w:lang w:val="fr-FR"/>
        </w:rPr>
      </w:pPr>
      <w:r w:rsidRPr="005C4C45">
        <w:rPr>
          <w:rFonts w:ascii="Arial" w:eastAsia="Times New Roman" w:hAnsi="Arial" w:cs="Arial"/>
          <w:b w:val="0"/>
          <w:bCs w:val="0"/>
          <w:color w:val="002060"/>
          <w:sz w:val="22"/>
          <w:szCs w:val="22"/>
          <w:lang w:val="fr-FR"/>
        </w:rPr>
        <w:t xml:space="preserve">6.2 </w:t>
      </w:r>
      <w:r w:rsidR="005C4C45" w:rsidRPr="005C4C45">
        <w:rPr>
          <w:rFonts w:ascii="Arial" w:eastAsia="Times New Roman" w:hAnsi="Arial" w:cs="Arial"/>
          <w:b w:val="0"/>
          <w:bCs w:val="0"/>
          <w:color w:val="002060"/>
          <w:sz w:val="22"/>
          <w:szCs w:val="22"/>
          <w:lang w:val="fr-FR"/>
        </w:rPr>
        <w:t>Optimisation des coûts</w:t>
      </w:r>
    </w:p>
    <w:p w14:paraId="0239546E" w14:textId="023E52D4" w:rsidR="004A47C0" w:rsidRPr="005C4C45" w:rsidRDefault="004A47C0">
      <w:pPr>
        <w:pStyle w:val="Titre1"/>
        <w:numPr>
          <w:ilvl w:val="0"/>
          <w:numId w:val="18"/>
        </w:numPr>
        <w:spacing w:before="0" w:line="240" w:lineRule="auto"/>
        <w:rPr>
          <w:rFonts w:ascii="Arial" w:eastAsia="Times New Roman" w:hAnsi="Arial" w:cs="Arial"/>
          <w:b w:val="0"/>
          <w:bCs w:val="0"/>
          <w:color w:val="002060"/>
          <w:sz w:val="22"/>
          <w:szCs w:val="22"/>
          <w:lang w:val="fr-FR"/>
        </w:rPr>
      </w:pPr>
      <w:r w:rsidRPr="005C4C45">
        <w:rPr>
          <w:rFonts w:ascii="Arial" w:eastAsia="Times New Roman" w:hAnsi="Arial" w:cs="Arial"/>
          <w:b w:val="0"/>
          <w:bCs w:val="0"/>
          <w:color w:val="002060"/>
          <w:sz w:val="22"/>
          <w:szCs w:val="22"/>
          <w:lang w:val="fr-FR"/>
        </w:rPr>
        <w:t xml:space="preserve">6.3 </w:t>
      </w:r>
      <w:r w:rsidR="005C4C45" w:rsidRPr="005C4C45">
        <w:rPr>
          <w:rFonts w:ascii="Arial" w:eastAsia="Times New Roman" w:hAnsi="Arial" w:cs="Arial"/>
          <w:b w:val="0"/>
          <w:bCs w:val="0"/>
          <w:color w:val="002060"/>
          <w:sz w:val="22"/>
          <w:szCs w:val="22"/>
          <w:lang w:val="fr-FR"/>
        </w:rPr>
        <w:t>Choix d’architecture économique</w:t>
      </w:r>
    </w:p>
    <w:p w14:paraId="09CA3324" w14:textId="77777777" w:rsidR="005C4C45" w:rsidRPr="005C4C45" w:rsidRDefault="005C4C45" w:rsidP="005C4C45">
      <w:pPr>
        <w:rPr>
          <w:color w:val="002060"/>
          <w:lang w:val="fr-FR"/>
        </w:rPr>
      </w:pPr>
    </w:p>
    <w:p w14:paraId="148418AC" w14:textId="3DAE69E6" w:rsidR="005C4C45" w:rsidRPr="005C4C45" w:rsidRDefault="004A47C0">
      <w:pPr>
        <w:pStyle w:val="Titre1"/>
        <w:numPr>
          <w:ilvl w:val="0"/>
          <w:numId w:val="22"/>
        </w:numPr>
        <w:spacing w:before="0" w:line="240" w:lineRule="auto"/>
        <w:rPr>
          <w:rFonts w:ascii="Arial" w:eastAsia="Times New Roman" w:hAnsi="Arial" w:cs="Arial"/>
          <w:color w:val="002060"/>
          <w:sz w:val="22"/>
          <w:szCs w:val="22"/>
          <w:lang w:val="fr-FR"/>
        </w:rPr>
      </w:pPr>
      <w:r w:rsidRPr="005C4C45">
        <w:rPr>
          <w:rFonts w:ascii="Arial" w:eastAsia="Times New Roman" w:hAnsi="Arial" w:cs="Arial"/>
          <w:color w:val="002060"/>
          <w:sz w:val="22"/>
          <w:szCs w:val="22"/>
          <w:lang w:val="fr-FR"/>
        </w:rPr>
        <w:t>Tests et résultats :</w:t>
      </w:r>
    </w:p>
    <w:p w14:paraId="3BAAF5C2" w14:textId="6F93C54D" w:rsidR="004A47C0" w:rsidRPr="005C4C45" w:rsidRDefault="004A47C0">
      <w:pPr>
        <w:pStyle w:val="Titre1"/>
        <w:numPr>
          <w:ilvl w:val="1"/>
          <w:numId w:val="24"/>
        </w:numPr>
        <w:spacing w:before="0" w:line="240" w:lineRule="auto"/>
        <w:rPr>
          <w:rFonts w:ascii="Arial" w:eastAsia="Times New Roman" w:hAnsi="Arial" w:cs="Arial"/>
          <w:b w:val="0"/>
          <w:bCs w:val="0"/>
          <w:color w:val="002060"/>
          <w:sz w:val="22"/>
          <w:szCs w:val="22"/>
          <w:lang w:val="fr-FR"/>
        </w:rPr>
      </w:pPr>
      <w:r w:rsidRPr="005C4C45">
        <w:rPr>
          <w:rFonts w:ascii="Arial" w:eastAsia="Times New Roman" w:hAnsi="Arial" w:cs="Arial"/>
          <w:b w:val="0"/>
          <w:bCs w:val="0"/>
          <w:color w:val="002060"/>
          <w:sz w:val="22"/>
          <w:szCs w:val="22"/>
          <w:lang w:val="fr-FR"/>
        </w:rPr>
        <w:t>7.1 Tests réalisés</w:t>
      </w:r>
    </w:p>
    <w:p w14:paraId="23E7852F" w14:textId="360348C7" w:rsidR="005C4C45" w:rsidRPr="005C4C45" w:rsidRDefault="004A47C0">
      <w:pPr>
        <w:pStyle w:val="Titre1"/>
        <w:numPr>
          <w:ilvl w:val="1"/>
          <w:numId w:val="24"/>
        </w:numPr>
        <w:spacing w:before="0" w:line="240" w:lineRule="auto"/>
        <w:rPr>
          <w:rFonts w:ascii="Arial" w:eastAsia="Times New Roman" w:hAnsi="Arial" w:cs="Arial"/>
          <w:b w:val="0"/>
          <w:bCs w:val="0"/>
          <w:color w:val="002060"/>
          <w:sz w:val="22"/>
          <w:szCs w:val="22"/>
          <w:lang w:val="fr-FR"/>
        </w:rPr>
      </w:pPr>
      <w:r w:rsidRPr="005C4C45">
        <w:rPr>
          <w:rFonts w:ascii="Arial" w:eastAsia="Times New Roman" w:hAnsi="Arial" w:cs="Arial"/>
          <w:b w:val="0"/>
          <w:bCs w:val="0"/>
          <w:color w:val="002060"/>
          <w:sz w:val="22"/>
          <w:szCs w:val="22"/>
          <w:lang w:val="fr-FR"/>
        </w:rPr>
        <w:t>7.2 Résultats obtenus</w:t>
      </w:r>
    </w:p>
    <w:p w14:paraId="59DC04C9" w14:textId="77777777" w:rsidR="005C4C45" w:rsidRPr="005C4C45" w:rsidRDefault="005C4C45" w:rsidP="005C4C45">
      <w:pPr>
        <w:rPr>
          <w:color w:val="002060"/>
          <w:lang w:val="fr-FR"/>
        </w:rPr>
      </w:pPr>
    </w:p>
    <w:p w14:paraId="0B4BE0E8" w14:textId="3D4941EC" w:rsidR="005C4C45" w:rsidRPr="005C4C45" w:rsidRDefault="004A47C0">
      <w:pPr>
        <w:pStyle w:val="Titre1"/>
        <w:numPr>
          <w:ilvl w:val="0"/>
          <w:numId w:val="22"/>
        </w:numPr>
        <w:spacing w:before="0" w:line="240" w:lineRule="auto"/>
        <w:rPr>
          <w:rFonts w:ascii="Arial" w:eastAsia="Times New Roman" w:hAnsi="Arial" w:cs="Arial"/>
          <w:color w:val="002060"/>
          <w:sz w:val="22"/>
          <w:szCs w:val="22"/>
          <w:lang w:val="fr-FR"/>
        </w:rPr>
      </w:pPr>
      <w:r w:rsidRPr="005C4C45">
        <w:rPr>
          <w:rFonts w:ascii="Arial" w:eastAsia="Times New Roman" w:hAnsi="Arial" w:cs="Arial"/>
          <w:color w:val="002060"/>
          <w:sz w:val="22"/>
          <w:szCs w:val="22"/>
          <w:lang w:val="fr-FR"/>
        </w:rPr>
        <w:t>Conclusion :</w:t>
      </w:r>
    </w:p>
    <w:p w14:paraId="3A147966" w14:textId="77777777" w:rsidR="00EA0341" w:rsidRDefault="00EA0341" w:rsidP="00EA0341">
      <w:pPr>
        <w:rPr>
          <w:lang w:val="fr-FR"/>
        </w:rPr>
      </w:pPr>
    </w:p>
    <w:p w14:paraId="18A40A70" w14:textId="77777777" w:rsidR="00EA0341" w:rsidRPr="00EA0341" w:rsidRDefault="00EA0341" w:rsidP="00EA0341">
      <w:pPr>
        <w:rPr>
          <w:lang w:val="fr-FR"/>
        </w:rPr>
      </w:pPr>
    </w:p>
    <w:p w14:paraId="1C1E4B8D" w14:textId="55B05458" w:rsidR="008B0DE8" w:rsidRPr="00EA0341" w:rsidRDefault="008B0DE8">
      <w:pPr>
        <w:pStyle w:val="Titre1"/>
        <w:numPr>
          <w:ilvl w:val="0"/>
          <w:numId w:val="96"/>
        </w:numPr>
        <w:rPr>
          <w:rFonts w:eastAsia="Times New Roman"/>
          <w:color w:val="002060"/>
          <w:sz w:val="32"/>
          <w:szCs w:val="32"/>
          <w:lang w:val="fr-FR"/>
        </w:rPr>
      </w:pPr>
      <w:r w:rsidRPr="009C0309">
        <w:rPr>
          <w:rFonts w:eastAsia="Times New Roman"/>
          <w:color w:val="002060"/>
          <w:sz w:val="32"/>
          <w:szCs w:val="32"/>
          <w:lang w:val="fr-FR"/>
        </w:rPr>
        <w:lastRenderedPageBreak/>
        <w:t>Introduction</w:t>
      </w:r>
      <w:r w:rsidR="00B83CB0">
        <w:rPr>
          <w:rFonts w:eastAsia="Times New Roman"/>
          <w:color w:val="002060"/>
          <w:sz w:val="32"/>
          <w:szCs w:val="32"/>
          <w:lang w:val="fr-FR"/>
        </w:rPr>
        <w:t> :</w:t>
      </w:r>
    </w:p>
    <w:p w14:paraId="15A4079A" w14:textId="1C21F652" w:rsidR="00C57947" w:rsidRPr="006036F8" w:rsidRDefault="00C57947" w:rsidP="00C57947">
      <w:pPr>
        <w:rPr>
          <w:sz w:val="24"/>
          <w:szCs w:val="24"/>
          <w:lang w:val="fr-FR"/>
        </w:rPr>
      </w:pPr>
      <w:r w:rsidRPr="00C57947">
        <w:rPr>
          <w:lang w:val="fr-FR"/>
        </w:rPr>
        <w:br/>
      </w:r>
      <w:proofErr w:type="spellStart"/>
      <w:r w:rsidRPr="006036F8">
        <w:rPr>
          <w:sz w:val="24"/>
          <w:szCs w:val="24"/>
          <w:lang w:val="fr-FR"/>
        </w:rPr>
        <w:t>SUPFile</w:t>
      </w:r>
      <w:proofErr w:type="spellEnd"/>
      <w:r w:rsidRPr="006036F8">
        <w:rPr>
          <w:sz w:val="24"/>
          <w:szCs w:val="24"/>
          <w:lang w:val="fr-FR"/>
        </w:rPr>
        <w:t xml:space="preserve"> est une application web de stockage cloud sécurisée développée dans le cadre du cursus SUPINFO. Inspiré des plateformes telles que Dropbox ou Google Drive, le projet a pour objectif de permettre aux utilisateurs de stocker, organiser, partager et gérer leurs fichiers de manière sécurisée à travers une interface moderne et intuitive.</w:t>
      </w:r>
      <w:r w:rsidRPr="006036F8">
        <w:rPr>
          <w:sz w:val="24"/>
          <w:szCs w:val="24"/>
          <w:lang w:val="fr-FR"/>
        </w:rPr>
        <w:br/>
      </w:r>
      <w:r w:rsidRPr="006036F8">
        <w:rPr>
          <w:sz w:val="24"/>
          <w:szCs w:val="24"/>
          <w:lang w:val="fr-FR"/>
        </w:rPr>
        <w:br/>
        <w:t xml:space="preserve">Le frontend de </w:t>
      </w:r>
      <w:proofErr w:type="spellStart"/>
      <w:r w:rsidRPr="006036F8">
        <w:rPr>
          <w:sz w:val="24"/>
          <w:szCs w:val="24"/>
          <w:lang w:val="fr-FR"/>
        </w:rPr>
        <w:t>SUPFile</w:t>
      </w:r>
      <w:proofErr w:type="spellEnd"/>
      <w:r w:rsidRPr="006036F8">
        <w:rPr>
          <w:sz w:val="24"/>
          <w:szCs w:val="24"/>
          <w:lang w:val="fr-FR"/>
        </w:rPr>
        <w:t xml:space="preserve"> constitue la couche d’interaction principale entre l’utilisateur et les différents services du système. Il a été conçu selon une architecture client-serveur moderne afin d’offrir une expérience fluide, responsive et performante sur différents types d’appareils (ordinateurs, tablettes et smartphones).</w:t>
      </w:r>
      <w:r w:rsidRPr="006036F8">
        <w:rPr>
          <w:sz w:val="24"/>
          <w:szCs w:val="24"/>
          <w:lang w:val="fr-FR"/>
        </w:rPr>
        <w:br/>
      </w:r>
      <w:r w:rsidRPr="006036F8">
        <w:rPr>
          <w:sz w:val="24"/>
          <w:szCs w:val="24"/>
          <w:lang w:val="fr-FR"/>
        </w:rPr>
        <w:br/>
        <w:t xml:space="preserve">L’interface utilisateur a été développée avec les technologies </w:t>
      </w:r>
      <w:proofErr w:type="spellStart"/>
      <w:r w:rsidRPr="006036F8">
        <w:rPr>
          <w:sz w:val="24"/>
          <w:szCs w:val="24"/>
          <w:lang w:val="fr-FR"/>
        </w:rPr>
        <w:t>React</w:t>
      </w:r>
      <w:proofErr w:type="spellEnd"/>
      <w:r w:rsidRPr="006036F8">
        <w:rPr>
          <w:sz w:val="24"/>
          <w:szCs w:val="24"/>
          <w:lang w:val="fr-FR"/>
        </w:rPr>
        <w:t xml:space="preserve"> 18, </w:t>
      </w:r>
      <w:proofErr w:type="spellStart"/>
      <w:r w:rsidRPr="006036F8">
        <w:rPr>
          <w:sz w:val="24"/>
          <w:szCs w:val="24"/>
          <w:lang w:val="fr-FR"/>
        </w:rPr>
        <w:t>TypeScript</w:t>
      </w:r>
      <w:proofErr w:type="spellEnd"/>
      <w:r w:rsidRPr="006036F8">
        <w:rPr>
          <w:sz w:val="24"/>
          <w:szCs w:val="24"/>
          <w:lang w:val="fr-FR"/>
        </w:rPr>
        <w:t xml:space="preserve"> et Vite, permettant la création d’une application dynamique, rapide et maintenable. Le frontend communique avec une API REST sécurisée développée en </w:t>
      </w:r>
      <w:proofErr w:type="spellStart"/>
      <w:r w:rsidRPr="006036F8">
        <w:rPr>
          <w:sz w:val="24"/>
          <w:szCs w:val="24"/>
          <w:lang w:val="fr-FR"/>
        </w:rPr>
        <w:t>FastAPI</w:t>
      </w:r>
      <w:proofErr w:type="spellEnd"/>
      <w:r w:rsidRPr="006036F8">
        <w:rPr>
          <w:sz w:val="24"/>
          <w:szCs w:val="24"/>
          <w:lang w:val="fr-FR"/>
        </w:rPr>
        <w:t>, notamment pour la gestion de l’authentification, des fichiers, du partage de données et des fonctionnalités cloud.</w:t>
      </w:r>
      <w:r w:rsidRPr="006036F8">
        <w:rPr>
          <w:sz w:val="24"/>
          <w:szCs w:val="24"/>
          <w:lang w:val="fr-FR"/>
        </w:rPr>
        <w:br/>
      </w:r>
      <w:r w:rsidRPr="006036F8">
        <w:rPr>
          <w:sz w:val="24"/>
          <w:szCs w:val="24"/>
          <w:lang w:val="fr-FR"/>
        </w:rPr>
        <w:br/>
        <w:t>Le projet intègre également plusieurs mécanismes de sécurité et de déploiement modernes :</w:t>
      </w:r>
    </w:p>
    <w:p w14:paraId="3911D807" w14:textId="3A17EF9D" w:rsidR="00C57947" w:rsidRPr="006036F8" w:rsidRDefault="00C57947">
      <w:pPr>
        <w:pStyle w:val="Paragraphedeliste"/>
        <w:numPr>
          <w:ilvl w:val="0"/>
          <w:numId w:val="7"/>
        </w:numPr>
        <w:rPr>
          <w:sz w:val="24"/>
          <w:szCs w:val="24"/>
          <w:lang w:val="fr-FR"/>
        </w:rPr>
      </w:pPr>
      <w:r w:rsidRPr="006036F8">
        <w:rPr>
          <w:sz w:val="24"/>
          <w:szCs w:val="24"/>
          <w:lang w:val="fr-FR"/>
        </w:rPr>
        <w:t>Authentification sécurisée via JWT et OAuth2 ;</w:t>
      </w:r>
      <w:r w:rsidRPr="006036F8">
        <w:rPr>
          <w:sz w:val="24"/>
          <w:szCs w:val="24"/>
          <w:lang w:val="fr-FR"/>
        </w:rPr>
        <w:br/>
      </w:r>
    </w:p>
    <w:p w14:paraId="7344C690" w14:textId="77AF00DD" w:rsidR="00C57947" w:rsidRPr="006036F8" w:rsidRDefault="00C57947">
      <w:pPr>
        <w:pStyle w:val="Paragraphedeliste"/>
        <w:numPr>
          <w:ilvl w:val="0"/>
          <w:numId w:val="7"/>
        </w:numPr>
        <w:rPr>
          <w:sz w:val="24"/>
          <w:szCs w:val="24"/>
          <w:lang w:val="fr-FR"/>
        </w:rPr>
      </w:pPr>
      <w:r w:rsidRPr="006036F8">
        <w:rPr>
          <w:sz w:val="24"/>
          <w:szCs w:val="24"/>
          <w:lang w:val="fr-FR"/>
        </w:rPr>
        <w:t>Communication sécurisée entre le client et le serveur ;</w:t>
      </w:r>
      <w:r w:rsidRPr="006036F8">
        <w:rPr>
          <w:sz w:val="24"/>
          <w:szCs w:val="24"/>
          <w:lang w:val="fr-FR"/>
        </w:rPr>
        <w:br/>
      </w:r>
    </w:p>
    <w:p w14:paraId="2432ACA5" w14:textId="7B0F7D5E" w:rsidR="00C57947" w:rsidRPr="006036F8" w:rsidRDefault="00C57947">
      <w:pPr>
        <w:pStyle w:val="Paragraphedeliste"/>
        <w:numPr>
          <w:ilvl w:val="0"/>
          <w:numId w:val="7"/>
        </w:numPr>
        <w:rPr>
          <w:sz w:val="24"/>
          <w:szCs w:val="24"/>
          <w:lang w:val="fr-FR"/>
        </w:rPr>
      </w:pPr>
      <w:r w:rsidRPr="006036F8">
        <w:rPr>
          <w:sz w:val="24"/>
          <w:szCs w:val="24"/>
          <w:lang w:val="fr-FR"/>
        </w:rPr>
        <w:t>Intégration d’un stockage cloud hybride ;</w:t>
      </w:r>
      <w:r w:rsidRPr="006036F8">
        <w:rPr>
          <w:sz w:val="24"/>
          <w:szCs w:val="24"/>
          <w:lang w:val="fr-FR"/>
        </w:rPr>
        <w:br/>
      </w:r>
    </w:p>
    <w:p w14:paraId="0D25CE8C" w14:textId="4B5109E3" w:rsidR="00C57947" w:rsidRPr="006036F8" w:rsidRDefault="00C57947">
      <w:pPr>
        <w:pStyle w:val="Paragraphedeliste"/>
        <w:numPr>
          <w:ilvl w:val="0"/>
          <w:numId w:val="7"/>
        </w:numPr>
        <w:rPr>
          <w:sz w:val="24"/>
          <w:szCs w:val="24"/>
          <w:lang w:val="fr-FR"/>
        </w:rPr>
      </w:pPr>
      <w:r w:rsidRPr="006036F8">
        <w:rPr>
          <w:sz w:val="24"/>
          <w:szCs w:val="24"/>
          <w:lang w:val="fr-FR"/>
        </w:rPr>
        <w:t>Gestion des sessions utilisateurs ;</w:t>
      </w:r>
      <w:r w:rsidRPr="006036F8">
        <w:rPr>
          <w:sz w:val="24"/>
          <w:szCs w:val="24"/>
          <w:lang w:val="fr-FR"/>
        </w:rPr>
        <w:br/>
      </w:r>
    </w:p>
    <w:p w14:paraId="7CF4C9B5" w14:textId="1D6C581B" w:rsidR="00C57947" w:rsidRPr="006036F8" w:rsidRDefault="00C57947">
      <w:pPr>
        <w:pStyle w:val="Paragraphedeliste"/>
        <w:numPr>
          <w:ilvl w:val="0"/>
          <w:numId w:val="7"/>
        </w:numPr>
        <w:rPr>
          <w:sz w:val="24"/>
          <w:szCs w:val="24"/>
          <w:lang w:val="fr-FR"/>
        </w:rPr>
      </w:pPr>
      <w:r w:rsidRPr="006036F8">
        <w:rPr>
          <w:sz w:val="24"/>
          <w:szCs w:val="24"/>
          <w:lang w:val="fr-FR"/>
        </w:rPr>
        <w:t xml:space="preserve">Prise en charge des </w:t>
      </w:r>
      <w:proofErr w:type="spellStart"/>
      <w:r w:rsidRPr="006036F8">
        <w:rPr>
          <w:sz w:val="24"/>
          <w:szCs w:val="24"/>
          <w:lang w:val="fr-FR"/>
        </w:rPr>
        <w:t>WebSockets</w:t>
      </w:r>
      <w:proofErr w:type="spellEnd"/>
      <w:r w:rsidRPr="006036F8">
        <w:rPr>
          <w:sz w:val="24"/>
          <w:szCs w:val="24"/>
          <w:lang w:val="fr-FR"/>
        </w:rPr>
        <w:t xml:space="preserve"> pour certaines fonctionnalités temps réel ;</w:t>
      </w:r>
      <w:r w:rsidRPr="006036F8">
        <w:rPr>
          <w:sz w:val="24"/>
          <w:szCs w:val="24"/>
          <w:lang w:val="fr-FR"/>
        </w:rPr>
        <w:br/>
      </w:r>
    </w:p>
    <w:p w14:paraId="44B8C551" w14:textId="692E227A" w:rsidR="00C57947" w:rsidRPr="006036F8" w:rsidRDefault="00C57947">
      <w:pPr>
        <w:pStyle w:val="Paragraphedeliste"/>
        <w:numPr>
          <w:ilvl w:val="0"/>
          <w:numId w:val="7"/>
        </w:numPr>
        <w:rPr>
          <w:sz w:val="24"/>
          <w:szCs w:val="24"/>
          <w:lang w:val="fr-FR"/>
        </w:rPr>
      </w:pPr>
      <w:r w:rsidRPr="006036F8">
        <w:rPr>
          <w:sz w:val="24"/>
          <w:szCs w:val="24"/>
          <w:lang w:val="fr-FR"/>
        </w:rPr>
        <w:t xml:space="preserve">Déploiement via une infrastructure distribuée utilisant Nginx, </w:t>
      </w:r>
      <w:proofErr w:type="spellStart"/>
      <w:r w:rsidRPr="006036F8">
        <w:rPr>
          <w:sz w:val="24"/>
          <w:szCs w:val="24"/>
          <w:lang w:val="fr-FR"/>
        </w:rPr>
        <w:t>Gunicorn</w:t>
      </w:r>
      <w:proofErr w:type="spellEnd"/>
      <w:r w:rsidRPr="006036F8">
        <w:rPr>
          <w:sz w:val="24"/>
          <w:szCs w:val="24"/>
          <w:lang w:val="fr-FR"/>
        </w:rPr>
        <w:t xml:space="preserve">, </w:t>
      </w:r>
      <w:proofErr w:type="spellStart"/>
      <w:r w:rsidRPr="006036F8">
        <w:rPr>
          <w:sz w:val="24"/>
          <w:szCs w:val="24"/>
          <w:lang w:val="fr-FR"/>
        </w:rPr>
        <w:t>FastAPI</w:t>
      </w:r>
      <w:proofErr w:type="spellEnd"/>
      <w:r w:rsidRPr="006036F8">
        <w:rPr>
          <w:sz w:val="24"/>
          <w:szCs w:val="24"/>
          <w:lang w:val="fr-FR"/>
        </w:rPr>
        <w:t xml:space="preserve"> et </w:t>
      </w:r>
      <w:proofErr w:type="spellStart"/>
      <w:r w:rsidRPr="006036F8">
        <w:rPr>
          <w:sz w:val="24"/>
          <w:szCs w:val="24"/>
          <w:lang w:val="fr-FR"/>
        </w:rPr>
        <w:t>Tailscale</w:t>
      </w:r>
      <w:proofErr w:type="spellEnd"/>
      <w:r w:rsidRPr="006036F8">
        <w:rPr>
          <w:sz w:val="24"/>
          <w:szCs w:val="24"/>
          <w:lang w:val="fr-FR"/>
        </w:rPr>
        <w:t>.</w:t>
      </w:r>
      <w:r w:rsidRPr="006036F8">
        <w:rPr>
          <w:sz w:val="24"/>
          <w:szCs w:val="24"/>
          <w:lang w:val="fr-FR"/>
        </w:rPr>
        <w:br/>
      </w:r>
      <w:r w:rsidRPr="006036F8">
        <w:rPr>
          <w:sz w:val="24"/>
          <w:szCs w:val="24"/>
          <w:lang w:val="fr-FR"/>
        </w:rPr>
        <w:br/>
        <w:t xml:space="preserve">L’objectif principal du frontend est donc de fournir une interface ergonomique et sécurisée permettant aux utilisateurs d’interagir efficacement avec les services cloud de </w:t>
      </w:r>
      <w:proofErr w:type="spellStart"/>
      <w:r w:rsidRPr="006036F8">
        <w:rPr>
          <w:sz w:val="24"/>
          <w:szCs w:val="24"/>
          <w:lang w:val="fr-FR"/>
        </w:rPr>
        <w:t>SUPFile</w:t>
      </w:r>
      <w:proofErr w:type="spellEnd"/>
      <w:r w:rsidRPr="006036F8">
        <w:rPr>
          <w:sz w:val="24"/>
          <w:szCs w:val="24"/>
          <w:lang w:val="fr-FR"/>
        </w:rPr>
        <w:t xml:space="preserve"> tout en garantissant performance, stabilité et simplicité d’utilisation.</w:t>
      </w:r>
    </w:p>
    <w:p w14:paraId="5E1CB33D" w14:textId="70E8B8F3" w:rsidR="00D500FA" w:rsidRDefault="00D500FA" w:rsidP="00D500FA">
      <w:pPr>
        <w:rPr>
          <w:lang w:val="fr-FR"/>
        </w:rPr>
      </w:pPr>
    </w:p>
    <w:p w14:paraId="6C6056A6" w14:textId="77777777" w:rsidR="00EB77C9" w:rsidRPr="00C57947" w:rsidRDefault="00EB77C9" w:rsidP="00D500FA">
      <w:pPr>
        <w:rPr>
          <w:lang w:val="fr-FR"/>
        </w:rPr>
      </w:pPr>
    </w:p>
    <w:p w14:paraId="34B5DAD1" w14:textId="35D77253" w:rsidR="008D7D43" w:rsidRPr="00EB77C9" w:rsidRDefault="00EA0341" w:rsidP="00EB77C9">
      <w:pPr>
        <w:pStyle w:val="Titre2"/>
        <w:jc w:val="center"/>
        <w:rPr>
          <w:rFonts w:eastAsia="Times New Roman"/>
          <w:color w:val="002060"/>
          <w:sz w:val="32"/>
          <w:szCs w:val="32"/>
          <w:lang w:val="fr-FR"/>
        </w:rPr>
      </w:pPr>
      <w:r w:rsidRPr="00B5792D">
        <w:rPr>
          <w:rFonts w:eastAsia="Times New Roman"/>
          <w:color w:val="002060"/>
          <w:sz w:val="32"/>
          <w:szCs w:val="32"/>
          <w:lang w:val="fr-FR"/>
        </w:rPr>
        <w:t xml:space="preserve">2.  </w:t>
      </w:r>
      <w:r w:rsidR="008B0DE8" w:rsidRPr="00B5792D">
        <w:rPr>
          <w:rFonts w:eastAsia="Times New Roman"/>
          <w:color w:val="002060"/>
          <w:sz w:val="32"/>
          <w:szCs w:val="32"/>
          <w:lang w:val="fr-FR"/>
        </w:rPr>
        <w:t>Présentation globale de l’architecture</w:t>
      </w:r>
      <w:r w:rsidR="0054034A" w:rsidRPr="00B5792D">
        <w:rPr>
          <w:rFonts w:eastAsia="Times New Roman"/>
          <w:color w:val="002060"/>
          <w:sz w:val="32"/>
          <w:szCs w:val="32"/>
          <w:lang w:val="fr-FR"/>
        </w:rPr>
        <w:t> :</w:t>
      </w:r>
    </w:p>
    <w:p w14:paraId="4FB74363" w14:textId="13F18609" w:rsidR="008D7D43" w:rsidRDefault="008D7D43" w:rsidP="008D7D43">
      <w:pPr>
        <w:rPr>
          <w:lang w:val="fr-FR"/>
        </w:rPr>
      </w:pPr>
    </w:p>
    <w:p w14:paraId="489EEB22" w14:textId="77777777" w:rsidR="00EB77C9" w:rsidRDefault="00EB77C9" w:rsidP="00EB77C9">
      <w:pPr>
        <w:pStyle w:val="Titre3"/>
        <w:rPr>
          <w:rFonts w:asciiTheme="minorHAnsi" w:eastAsiaTheme="minorEastAsia" w:hAnsiTheme="minorHAnsi" w:cstheme="minorBidi"/>
          <w:b w:val="0"/>
          <w:bCs w:val="0"/>
          <w:color w:val="auto"/>
          <w:sz w:val="24"/>
          <w:szCs w:val="24"/>
          <w:lang w:val="fr-FR"/>
        </w:rPr>
      </w:pPr>
      <w:r w:rsidRPr="006036F8">
        <w:rPr>
          <w:rFonts w:asciiTheme="minorHAnsi" w:eastAsiaTheme="minorEastAsia" w:hAnsiTheme="minorHAnsi" w:cstheme="minorBidi"/>
          <w:b w:val="0"/>
          <w:bCs w:val="0"/>
          <w:color w:val="auto"/>
          <w:sz w:val="24"/>
          <w:szCs w:val="24"/>
          <w:lang w:val="fr-FR"/>
        </w:rPr>
        <w:t xml:space="preserve">L’infrastructure de </w:t>
      </w:r>
      <w:proofErr w:type="spellStart"/>
      <w:r w:rsidRPr="006036F8">
        <w:rPr>
          <w:rFonts w:asciiTheme="minorHAnsi" w:eastAsiaTheme="minorEastAsia" w:hAnsiTheme="minorHAnsi" w:cstheme="minorBidi"/>
          <w:b w:val="0"/>
          <w:bCs w:val="0"/>
          <w:color w:val="auto"/>
          <w:sz w:val="24"/>
          <w:szCs w:val="24"/>
          <w:lang w:val="fr-FR"/>
        </w:rPr>
        <w:t>SUPFile</w:t>
      </w:r>
      <w:proofErr w:type="spellEnd"/>
      <w:r w:rsidRPr="006036F8">
        <w:rPr>
          <w:rFonts w:asciiTheme="minorHAnsi" w:eastAsiaTheme="minorEastAsia" w:hAnsiTheme="minorHAnsi" w:cstheme="minorBidi"/>
          <w:b w:val="0"/>
          <w:bCs w:val="0"/>
          <w:color w:val="auto"/>
          <w:sz w:val="24"/>
          <w:szCs w:val="24"/>
          <w:lang w:val="fr-FR"/>
        </w:rPr>
        <w:t xml:space="preserve"> repose sur une architecture distribuée multi-datacenter conçue pour garantir la haute disponibilité, la résilience et la sécurité des données. </w:t>
      </w:r>
    </w:p>
    <w:p w14:paraId="13AF5E3B" w14:textId="77777777" w:rsidR="00EB77C9" w:rsidRPr="006036F8" w:rsidRDefault="00EB77C9" w:rsidP="00EB77C9">
      <w:pPr>
        <w:pStyle w:val="Titre3"/>
        <w:rPr>
          <w:rFonts w:asciiTheme="minorHAnsi" w:eastAsiaTheme="minorEastAsia" w:hAnsiTheme="minorHAnsi" w:cstheme="minorBidi"/>
          <w:b w:val="0"/>
          <w:bCs w:val="0"/>
          <w:color w:val="auto"/>
          <w:sz w:val="24"/>
          <w:szCs w:val="24"/>
          <w:lang w:val="fr-FR"/>
        </w:rPr>
      </w:pPr>
      <w:r w:rsidRPr="006036F8">
        <w:rPr>
          <w:rFonts w:asciiTheme="minorHAnsi" w:eastAsiaTheme="minorEastAsia" w:hAnsiTheme="minorHAnsi" w:cstheme="minorBidi"/>
          <w:b w:val="0"/>
          <w:bCs w:val="0"/>
          <w:color w:val="auto"/>
          <w:sz w:val="24"/>
          <w:szCs w:val="24"/>
          <w:lang w:val="fr-FR"/>
        </w:rPr>
        <w:t xml:space="preserve">Le système implémente un modèle Active/Active entre deux datacenters principaux situés à Paris et New York, complété par un troisième site à Toronto dédié aux sauvegardes, au monitoring et au plan de reprise d’activité (DRP). </w:t>
      </w:r>
    </w:p>
    <w:p w14:paraId="49BEBFF8" w14:textId="77777777" w:rsidR="00EB77C9" w:rsidRPr="006036F8" w:rsidRDefault="00EB77C9" w:rsidP="00EB77C9">
      <w:pPr>
        <w:pStyle w:val="Titre3"/>
        <w:rPr>
          <w:rFonts w:asciiTheme="minorHAnsi" w:eastAsiaTheme="minorEastAsia" w:hAnsiTheme="minorHAnsi" w:cstheme="minorBidi"/>
          <w:b w:val="0"/>
          <w:bCs w:val="0"/>
          <w:color w:val="auto"/>
          <w:sz w:val="24"/>
          <w:szCs w:val="24"/>
          <w:lang w:val="fr-FR"/>
        </w:rPr>
      </w:pPr>
      <w:r w:rsidRPr="006036F8">
        <w:rPr>
          <w:rFonts w:asciiTheme="minorHAnsi" w:eastAsiaTheme="minorEastAsia" w:hAnsiTheme="minorHAnsi" w:cstheme="minorBidi"/>
          <w:b w:val="0"/>
          <w:bCs w:val="0"/>
          <w:color w:val="auto"/>
          <w:sz w:val="24"/>
          <w:szCs w:val="24"/>
          <w:lang w:val="fr-FR"/>
        </w:rPr>
        <w:t>L’objectif principal de cette architecture est d’assurer la continuité de service même en cas de panne d’un serveur, d’un composant réseau ou d’un datacenter complet, tout en maintenant les performances et l’intégrité des données utilisateurs.</w:t>
      </w:r>
    </w:p>
    <w:p w14:paraId="5944CEA4" w14:textId="77777777" w:rsidR="008D7D43" w:rsidRPr="008D7D43" w:rsidRDefault="008D7D43" w:rsidP="008D7D43">
      <w:pPr>
        <w:rPr>
          <w:lang w:val="fr-FR"/>
        </w:rPr>
      </w:pPr>
    </w:p>
    <w:p w14:paraId="08E07849" w14:textId="2BAE209A" w:rsidR="00EB77C9" w:rsidRDefault="00EB77C9" w:rsidP="0054034A">
      <w:pPr>
        <w:pStyle w:val="Titre3"/>
        <w:rPr>
          <w:rFonts w:asciiTheme="minorHAnsi" w:eastAsiaTheme="minorEastAsia" w:hAnsiTheme="minorHAnsi" w:cstheme="minorBidi"/>
          <w:b w:val="0"/>
          <w:bCs w:val="0"/>
          <w:color w:val="auto"/>
          <w:sz w:val="24"/>
          <w:szCs w:val="24"/>
          <w:lang w:val="fr-FR"/>
        </w:rPr>
      </w:pPr>
      <w:r>
        <w:rPr>
          <w:noProof/>
          <w:lang w:val="fr-FR"/>
        </w:rPr>
        <w:lastRenderedPageBreak/>
        <w:drawing>
          <wp:anchor distT="0" distB="0" distL="114300" distR="114300" simplePos="0" relativeHeight="251670528" behindDoc="0" locked="0" layoutInCell="1" allowOverlap="1" wp14:anchorId="4EC439EC" wp14:editId="79152A2E">
            <wp:simplePos x="0" y="0"/>
            <wp:positionH relativeFrom="margin">
              <wp:posOffset>-492760</wp:posOffset>
            </wp:positionH>
            <wp:positionV relativeFrom="paragraph">
              <wp:posOffset>0</wp:posOffset>
            </wp:positionV>
            <wp:extent cx="6646545" cy="8622030"/>
            <wp:effectExtent l="0" t="0" r="1905" b="7620"/>
            <wp:wrapSquare wrapText="bothSides"/>
            <wp:docPr id="12485602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6027" name="Image 124856027"/>
                    <pic:cNvPicPr/>
                  </pic:nvPicPr>
                  <pic:blipFill>
                    <a:blip r:embed="rId12"/>
                    <a:stretch>
                      <a:fillRect/>
                    </a:stretch>
                  </pic:blipFill>
                  <pic:spPr>
                    <a:xfrm>
                      <a:off x="0" y="0"/>
                      <a:ext cx="6646545" cy="8622030"/>
                    </a:xfrm>
                    <a:prstGeom prst="rect">
                      <a:avLst/>
                    </a:prstGeom>
                  </pic:spPr>
                </pic:pic>
              </a:graphicData>
            </a:graphic>
            <wp14:sizeRelH relativeFrom="margin">
              <wp14:pctWidth>0</wp14:pctWidth>
            </wp14:sizeRelH>
            <wp14:sizeRelV relativeFrom="margin">
              <wp14:pctHeight>0</wp14:pctHeight>
            </wp14:sizeRelV>
          </wp:anchor>
        </w:drawing>
      </w:r>
    </w:p>
    <w:p w14:paraId="2D671C18" w14:textId="77777777" w:rsidR="00EB77C9" w:rsidRDefault="00EB77C9" w:rsidP="0054034A">
      <w:pPr>
        <w:pStyle w:val="Titre3"/>
        <w:rPr>
          <w:rFonts w:asciiTheme="minorHAnsi" w:eastAsiaTheme="minorEastAsia" w:hAnsiTheme="minorHAnsi" w:cstheme="minorBidi"/>
          <w:b w:val="0"/>
          <w:bCs w:val="0"/>
          <w:color w:val="auto"/>
          <w:sz w:val="24"/>
          <w:szCs w:val="24"/>
          <w:lang w:val="fr-FR"/>
        </w:rPr>
      </w:pPr>
    </w:p>
    <w:p w14:paraId="162A869E" w14:textId="6C93CA11" w:rsidR="0054034A" w:rsidRPr="006036F8" w:rsidRDefault="0054034A" w:rsidP="0054034A">
      <w:pPr>
        <w:pStyle w:val="Titre3"/>
        <w:rPr>
          <w:rFonts w:asciiTheme="minorHAnsi" w:eastAsiaTheme="minorEastAsia" w:hAnsiTheme="minorHAnsi" w:cstheme="minorBidi"/>
          <w:b w:val="0"/>
          <w:bCs w:val="0"/>
          <w:color w:val="auto"/>
          <w:sz w:val="24"/>
          <w:szCs w:val="24"/>
          <w:lang w:val="fr-FR"/>
        </w:rPr>
      </w:pPr>
      <w:r w:rsidRPr="006036F8">
        <w:rPr>
          <w:rFonts w:asciiTheme="minorHAnsi" w:eastAsiaTheme="minorEastAsia" w:hAnsiTheme="minorHAnsi" w:cstheme="minorBidi"/>
          <w:b w:val="0"/>
          <w:bCs w:val="0"/>
          <w:color w:val="auto"/>
          <w:sz w:val="24"/>
          <w:szCs w:val="24"/>
          <w:lang w:val="fr-FR"/>
        </w:rPr>
        <w:t>L’infrastructure se compose de plusieurs couches techniques interconnectées :</w:t>
      </w:r>
    </w:p>
    <w:p w14:paraId="249491F0" w14:textId="0B164250" w:rsidR="0054034A" w:rsidRDefault="0054034A">
      <w:pPr>
        <w:pStyle w:val="Titre3"/>
        <w:numPr>
          <w:ilvl w:val="0"/>
          <w:numId w:val="8"/>
        </w:numPr>
        <w:rPr>
          <w:rFonts w:asciiTheme="minorHAnsi" w:eastAsiaTheme="minorEastAsia" w:hAnsiTheme="minorHAnsi" w:cstheme="minorBidi"/>
          <w:b w:val="0"/>
          <w:bCs w:val="0"/>
          <w:color w:val="auto"/>
          <w:sz w:val="24"/>
          <w:szCs w:val="24"/>
          <w:lang w:val="fr-FR"/>
        </w:rPr>
      </w:pPr>
      <w:r w:rsidRPr="006036F8">
        <w:rPr>
          <w:rFonts w:asciiTheme="minorHAnsi" w:eastAsiaTheme="minorEastAsia" w:hAnsiTheme="minorHAnsi" w:cstheme="minorBidi"/>
          <w:b w:val="0"/>
          <w:bCs w:val="0"/>
          <w:color w:val="auto"/>
          <w:sz w:val="24"/>
          <w:szCs w:val="24"/>
          <w:lang w:val="fr-FR"/>
        </w:rPr>
        <w:t>Une couche frontend web accessible aux utilisateurs ;</w:t>
      </w:r>
    </w:p>
    <w:p w14:paraId="17286DF0" w14:textId="77777777" w:rsidR="00EB77C9" w:rsidRPr="00EB77C9" w:rsidRDefault="00EB77C9" w:rsidP="00EB77C9">
      <w:pPr>
        <w:rPr>
          <w:lang w:val="fr-FR"/>
        </w:rPr>
      </w:pPr>
    </w:p>
    <w:p w14:paraId="4C3BA0FF" w14:textId="7C6D98D2" w:rsidR="0054034A" w:rsidRDefault="0054034A">
      <w:pPr>
        <w:pStyle w:val="Titre3"/>
        <w:numPr>
          <w:ilvl w:val="0"/>
          <w:numId w:val="8"/>
        </w:numPr>
        <w:rPr>
          <w:rFonts w:asciiTheme="minorHAnsi" w:eastAsiaTheme="minorEastAsia" w:hAnsiTheme="minorHAnsi" w:cstheme="minorBidi"/>
          <w:b w:val="0"/>
          <w:bCs w:val="0"/>
          <w:color w:val="auto"/>
          <w:sz w:val="24"/>
          <w:szCs w:val="24"/>
          <w:lang w:val="fr-FR"/>
        </w:rPr>
      </w:pPr>
      <w:r w:rsidRPr="006036F8">
        <w:rPr>
          <w:rFonts w:asciiTheme="minorHAnsi" w:eastAsiaTheme="minorEastAsia" w:hAnsiTheme="minorHAnsi" w:cstheme="minorBidi"/>
          <w:b w:val="0"/>
          <w:bCs w:val="0"/>
          <w:color w:val="auto"/>
          <w:sz w:val="24"/>
          <w:szCs w:val="24"/>
          <w:lang w:val="fr-FR"/>
        </w:rPr>
        <w:t xml:space="preserve">Une couche backend API </w:t>
      </w:r>
      <w:proofErr w:type="spellStart"/>
      <w:r w:rsidRPr="006036F8">
        <w:rPr>
          <w:rFonts w:asciiTheme="minorHAnsi" w:eastAsiaTheme="minorEastAsia" w:hAnsiTheme="minorHAnsi" w:cstheme="minorBidi"/>
          <w:b w:val="0"/>
          <w:bCs w:val="0"/>
          <w:color w:val="auto"/>
          <w:sz w:val="24"/>
          <w:szCs w:val="24"/>
          <w:lang w:val="fr-FR"/>
        </w:rPr>
        <w:t>FastAPI</w:t>
      </w:r>
      <w:proofErr w:type="spellEnd"/>
      <w:r w:rsidRPr="006036F8">
        <w:rPr>
          <w:rFonts w:asciiTheme="minorHAnsi" w:eastAsiaTheme="minorEastAsia" w:hAnsiTheme="minorHAnsi" w:cstheme="minorBidi"/>
          <w:b w:val="0"/>
          <w:bCs w:val="0"/>
          <w:color w:val="auto"/>
          <w:sz w:val="24"/>
          <w:szCs w:val="24"/>
          <w:lang w:val="fr-FR"/>
        </w:rPr>
        <w:t xml:space="preserve"> ;</w:t>
      </w:r>
    </w:p>
    <w:p w14:paraId="0FE4BB52" w14:textId="77777777" w:rsidR="00EB77C9" w:rsidRPr="00EB77C9" w:rsidRDefault="00EB77C9" w:rsidP="00EB77C9">
      <w:pPr>
        <w:rPr>
          <w:lang w:val="fr-FR"/>
        </w:rPr>
      </w:pPr>
    </w:p>
    <w:p w14:paraId="53B9EA70" w14:textId="17FC9C48" w:rsidR="0054034A" w:rsidRDefault="0054034A">
      <w:pPr>
        <w:pStyle w:val="Titre3"/>
        <w:numPr>
          <w:ilvl w:val="0"/>
          <w:numId w:val="8"/>
        </w:numPr>
        <w:rPr>
          <w:rFonts w:asciiTheme="minorHAnsi" w:eastAsiaTheme="minorEastAsia" w:hAnsiTheme="minorHAnsi" w:cstheme="minorBidi"/>
          <w:b w:val="0"/>
          <w:bCs w:val="0"/>
          <w:color w:val="auto"/>
          <w:sz w:val="24"/>
          <w:szCs w:val="24"/>
          <w:lang w:val="fr-FR"/>
        </w:rPr>
      </w:pPr>
      <w:r w:rsidRPr="006036F8">
        <w:rPr>
          <w:rFonts w:asciiTheme="minorHAnsi" w:eastAsiaTheme="minorEastAsia" w:hAnsiTheme="minorHAnsi" w:cstheme="minorBidi"/>
          <w:b w:val="0"/>
          <w:bCs w:val="0"/>
          <w:color w:val="auto"/>
          <w:sz w:val="24"/>
          <w:szCs w:val="24"/>
          <w:lang w:val="fr-FR"/>
        </w:rPr>
        <w:t>Une couche de répartition de charge haute disponibilité ;</w:t>
      </w:r>
    </w:p>
    <w:p w14:paraId="06D49914" w14:textId="77777777" w:rsidR="00EB77C9" w:rsidRPr="00EB77C9" w:rsidRDefault="00EB77C9" w:rsidP="00EB77C9">
      <w:pPr>
        <w:rPr>
          <w:lang w:val="fr-FR"/>
        </w:rPr>
      </w:pPr>
    </w:p>
    <w:p w14:paraId="6E63EF75" w14:textId="28A1134F" w:rsidR="0054034A" w:rsidRDefault="0054034A">
      <w:pPr>
        <w:pStyle w:val="Titre3"/>
        <w:numPr>
          <w:ilvl w:val="0"/>
          <w:numId w:val="8"/>
        </w:numPr>
        <w:rPr>
          <w:rFonts w:asciiTheme="minorHAnsi" w:eastAsiaTheme="minorEastAsia" w:hAnsiTheme="minorHAnsi" w:cstheme="minorBidi"/>
          <w:b w:val="0"/>
          <w:bCs w:val="0"/>
          <w:color w:val="auto"/>
          <w:sz w:val="24"/>
          <w:szCs w:val="24"/>
          <w:lang w:val="fr-FR"/>
        </w:rPr>
      </w:pPr>
      <w:r w:rsidRPr="006036F8">
        <w:rPr>
          <w:rFonts w:asciiTheme="minorHAnsi" w:eastAsiaTheme="minorEastAsia" w:hAnsiTheme="minorHAnsi" w:cstheme="minorBidi"/>
          <w:b w:val="0"/>
          <w:bCs w:val="0"/>
          <w:color w:val="auto"/>
          <w:sz w:val="24"/>
          <w:szCs w:val="24"/>
          <w:lang w:val="fr-FR"/>
        </w:rPr>
        <w:t>Une couche de stockage distribué ;</w:t>
      </w:r>
    </w:p>
    <w:p w14:paraId="3AC5D13E" w14:textId="77777777" w:rsidR="00EB77C9" w:rsidRPr="00EB77C9" w:rsidRDefault="00EB77C9" w:rsidP="00EB77C9">
      <w:pPr>
        <w:rPr>
          <w:lang w:val="fr-FR"/>
        </w:rPr>
      </w:pPr>
    </w:p>
    <w:p w14:paraId="3DF23332" w14:textId="18DB5BC9" w:rsidR="0054034A" w:rsidRDefault="0054034A">
      <w:pPr>
        <w:pStyle w:val="Titre3"/>
        <w:numPr>
          <w:ilvl w:val="0"/>
          <w:numId w:val="8"/>
        </w:numPr>
        <w:rPr>
          <w:rFonts w:asciiTheme="minorHAnsi" w:eastAsiaTheme="minorEastAsia" w:hAnsiTheme="minorHAnsi" w:cstheme="minorBidi"/>
          <w:b w:val="0"/>
          <w:bCs w:val="0"/>
          <w:color w:val="auto"/>
          <w:sz w:val="24"/>
          <w:szCs w:val="24"/>
          <w:lang w:val="fr-FR"/>
        </w:rPr>
      </w:pPr>
      <w:r w:rsidRPr="006036F8">
        <w:rPr>
          <w:rFonts w:asciiTheme="minorHAnsi" w:eastAsiaTheme="minorEastAsia" w:hAnsiTheme="minorHAnsi" w:cstheme="minorBidi"/>
          <w:b w:val="0"/>
          <w:bCs w:val="0"/>
          <w:color w:val="auto"/>
          <w:sz w:val="24"/>
          <w:szCs w:val="24"/>
          <w:lang w:val="fr-FR"/>
        </w:rPr>
        <w:t>Une couche base de données répliquée ;</w:t>
      </w:r>
    </w:p>
    <w:p w14:paraId="5A5B571F" w14:textId="77777777" w:rsidR="00EB77C9" w:rsidRPr="00EB77C9" w:rsidRDefault="00EB77C9" w:rsidP="00EB77C9">
      <w:pPr>
        <w:rPr>
          <w:lang w:val="fr-FR"/>
        </w:rPr>
      </w:pPr>
    </w:p>
    <w:p w14:paraId="1C5B63C9" w14:textId="77777777" w:rsidR="0054034A" w:rsidRDefault="0054034A">
      <w:pPr>
        <w:pStyle w:val="Titre3"/>
        <w:numPr>
          <w:ilvl w:val="0"/>
          <w:numId w:val="8"/>
        </w:numPr>
        <w:rPr>
          <w:rFonts w:asciiTheme="minorHAnsi" w:eastAsiaTheme="minorEastAsia" w:hAnsiTheme="minorHAnsi" w:cstheme="minorBidi"/>
          <w:b w:val="0"/>
          <w:bCs w:val="0"/>
          <w:color w:val="auto"/>
          <w:sz w:val="24"/>
          <w:szCs w:val="24"/>
          <w:lang w:val="fr-FR"/>
        </w:rPr>
      </w:pPr>
      <w:r w:rsidRPr="006036F8">
        <w:rPr>
          <w:rFonts w:asciiTheme="minorHAnsi" w:eastAsiaTheme="minorEastAsia" w:hAnsiTheme="minorHAnsi" w:cstheme="minorBidi"/>
          <w:b w:val="0"/>
          <w:bCs w:val="0"/>
          <w:color w:val="auto"/>
          <w:sz w:val="24"/>
          <w:szCs w:val="24"/>
          <w:lang w:val="fr-FR"/>
        </w:rPr>
        <w:t>Une couche sécurité et supervision.</w:t>
      </w:r>
    </w:p>
    <w:p w14:paraId="6C7960E7" w14:textId="77777777" w:rsidR="00EB77C9" w:rsidRPr="00EB77C9" w:rsidRDefault="00EB77C9" w:rsidP="00EB77C9">
      <w:pPr>
        <w:rPr>
          <w:lang w:val="fr-FR"/>
        </w:rPr>
      </w:pPr>
    </w:p>
    <w:p w14:paraId="187E1349" w14:textId="790FD7A7" w:rsidR="0054034A" w:rsidRDefault="0054034A" w:rsidP="0054034A">
      <w:pPr>
        <w:pStyle w:val="Titre3"/>
        <w:rPr>
          <w:rFonts w:asciiTheme="minorHAnsi" w:eastAsiaTheme="minorEastAsia" w:hAnsiTheme="minorHAnsi" w:cstheme="minorBidi"/>
          <w:b w:val="0"/>
          <w:bCs w:val="0"/>
          <w:color w:val="auto"/>
          <w:sz w:val="24"/>
          <w:szCs w:val="24"/>
          <w:lang w:val="fr-FR"/>
        </w:rPr>
      </w:pPr>
      <w:r w:rsidRPr="006036F8">
        <w:rPr>
          <w:rFonts w:asciiTheme="minorHAnsi" w:eastAsiaTheme="minorEastAsia" w:hAnsiTheme="minorHAnsi" w:cstheme="minorBidi"/>
          <w:b w:val="0"/>
          <w:bCs w:val="0"/>
          <w:color w:val="auto"/>
          <w:sz w:val="24"/>
          <w:szCs w:val="24"/>
          <w:lang w:val="fr-FR"/>
        </w:rPr>
        <w:t xml:space="preserve">Les différents composants communiquent via un réseau privé sécurisé basé sur </w:t>
      </w:r>
      <w:proofErr w:type="spellStart"/>
      <w:r w:rsidRPr="006036F8">
        <w:rPr>
          <w:rFonts w:asciiTheme="minorHAnsi" w:eastAsiaTheme="minorEastAsia" w:hAnsiTheme="minorHAnsi" w:cstheme="minorBidi"/>
          <w:b w:val="0"/>
          <w:bCs w:val="0"/>
          <w:color w:val="auto"/>
          <w:sz w:val="24"/>
          <w:szCs w:val="24"/>
          <w:lang w:val="fr-FR"/>
        </w:rPr>
        <w:t>Tailscale</w:t>
      </w:r>
      <w:proofErr w:type="spellEnd"/>
      <w:r w:rsidRPr="006036F8">
        <w:rPr>
          <w:rFonts w:asciiTheme="minorHAnsi" w:eastAsiaTheme="minorEastAsia" w:hAnsiTheme="minorHAnsi" w:cstheme="minorBidi"/>
          <w:b w:val="0"/>
          <w:bCs w:val="0"/>
          <w:color w:val="auto"/>
          <w:sz w:val="24"/>
          <w:szCs w:val="24"/>
          <w:lang w:val="fr-FR"/>
        </w:rPr>
        <w:t>/</w:t>
      </w:r>
      <w:proofErr w:type="spellStart"/>
      <w:r w:rsidRPr="006036F8">
        <w:rPr>
          <w:rFonts w:asciiTheme="minorHAnsi" w:eastAsiaTheme="minorEastAsia" w:hAnsiTheme="minorHAnsi" w:cstheme="minorBidi"/>
          <w:b w:val="0"/>
          <w:bCs w:val="0"/>
          <w:color w:val="auto"/>
          <w:sz w:val="24"/>
          <w:szCs w:val="24"/>
          <w:lang w:val="fr-FR"/>
        </w:rPr>
        <w:t>WireGuard</w:t>
      </w:r>
      <w:proofErr w:type="spellEnd"/>
      <w:r w:rsidRPr="006036F8">
        <w:rPr>
          <w:rFonts w:asciiTheme="minorHAnsi" w:eastAsiaTheme="minorEastAsia" w:hAnsiTheme="minorHAnsi" w:cstheme="minorBidi"/>
          <w:b w:val="0"/>
          <w:bCs w:val="0"/>
          <w:color w:val="auto"/>
          <w:sz w:val="24"/>
          <w:szCs w:val="24"/>
          <w:lang w:val="fr-FR"/>
        </w:rPr>
        <w:t xml:space="preserve"> permettant d’établir des connexions chiffrées entre les datacenters. </w:t>
      </w:r>
    </w:p>
    <w:p w14:paraId="73FB5D36" w14:textId="77777777" w:rsidR="00EB77C9" w:rsidRPr="00EB77C9" w:rsidRDefault="00EB77C9" w:rsidP="00EB77C9">
      <w:pPr>
        <w:rPr>
          <w:lang w:val="fr-FR"/>
        </w:rPr>
      </w:pPr>
    </w:p>
    <w:p w14:paraId="7007F56E" w14:textId="6FD1265D" w:rsidR="0054034A" w:rsidRPr="006036F8" w:rsidRDefault="0054034A" w:rsidP="0054034A">
      <w:pPr>
        <w:pStyle w:val="Titre3"/>
        <w:rPr>
          <w:rFonts w:asciiTheme="minorHAnsi" w:eastAsiaTheme="minorEastAsia" w:hAnsiTheme="minorHAnsi" w:cstheme="minorBidi"/>
          <w:b w:val="0"/>
          <w:bCs w:val="0"/>
          <w:color w:val="auto"/>
          <w:sz w:val="24"/>
          <w:szCs w:val="24"/>
          <w:lang w:val="fr-FR"/>
        </w:rPr>
      </w:pPr>
      <w:r w:rsidRPr="006036F8">
        <w:rPr>
          <w:rFonts w:asciiTheme="minorHAnsi" w:eastAsiaTheme="minorEastAsia" w:hAnsiTheme="minorHAnsi" w:cstheme="minorBidi"/>
          <w:b w:val="0"/>
          <w:bCs w:val="0"/>
          <w:color w:val="auto"/>
          <w:sz w:val="24"/>
          <w:szCs w:val="24"/>
          <w:lang w:val="fr-FR"/>
        </w:rPr>
        <w:t>L’architecture repose sur les principes suivants :</w:t>
      </w:r>
    </w:p>
    <w:p w14:paraId="71DF3937" w14:textId="4C38F844" w:rsidR="0054034A" w:rsidRDefault="0054034A">
      <w:pPr>
        <w:pStyle w:val="Titre3"/>
        <w:numPr>
          <w:ilvl w:val="0"/>
          <w:numId w:val="9"/>
        </w:numPr>
        <w:rPr>
          <w:rFonts w:asciiTheme="minorHAnsi" w:eastAsiaTheme="minorEastAsia" w:hAnsiTheme="minorHAnsi" w:cstheme="minorBidi"/>
          <w:b w:val="0"/>
          <w:bCs w:val="0"/>
          <w:color w:val="auto"/>
          <w:sz w:val="24"/>
          <w:szCs w:val="24"/>
          <w:lang w:val="fr-FR"/>
        </w:rPr>
      </w:pPr>
      <w:r w:rsidRPr="006036F8">
        <w:rPr>
          <w:rFonts w:asciiTheme="minorHAnsi" w:eastAsiaTheme="minorEastAsia" w:hAnsiTheme="minorHAnsi" w:cstheme="minorBidi"/>
          <w:b w:val="0"/>
          <w:bCs w:val="0"/>
          <w:color w:val="auto"/>
          <w:sz w:val="24"/>
          <w:szCs w:val="24"/>
          <w:lang w:val="fr-FR"/>
        </w:rPr>
        <w:t>Suppression des points uniques de défaillance (SPOF) ;</w:t>
      </w:r>
    </w:p>
    <w:p w14:paraId="54493CD5" w14:textId="77777777" w:rsidR="00EB77C9" w:rsidRPr="00EB77C9" w:rsidRDefault="00EB77C9" w:rsidP="00EB77C9">
      <w:pPr>
        <w:rPr>
          <w:lang w:val="fr-FR"/>
        </w:rPr>
      </w:pPr>
    </w:p>
    <w:p w14:paraId="53AEB6F6" w14:textId="4BD516EE" w:rsidR="0054034A" w:rsidRDefault="0054034A">
      <w:pPr>
        <w:pStyle w:val="Titre3"/>
        <w:numPr>
          <w:ilvl w:val="0"/>
          <w:numId w:val="9"/>
        </w:numPr>
        <w:rPr>
          <w:rFonts w:asciiTheme="minorHAnsi" w:eastAsiaTheme="minorEastAsia" w:hAnsiTheme="minorHAnsi" w:cstheme="minorBidi"/>
          <w:b w:val="0"/>
          <w:bCs w:val="0"/>
          <w:color w:val="auto"/>
          <w:sz w:val="24"/>
          <w:szCs w:val="24"/>
          <w:lang w:val="fr-FR"/>
        </w:rPr>
      </w:pPr>
      <w:r w:rsidRPr="006036F8">
        <w:rPr>
          <w:rFonts w:asciiTheme="minorHAnsi" w:eastAsiaTheme="minorEastAsia" w:hAnsiTheme="minorHAnsi" w:cstheme="minorBidi"/>
          <w:b w:val="0"/>
          <w:bCs w:val="0"/>
          <w:color w:val="auto"/>
          <w:sz w:val="24"/>
          <w:szCs w:val="24"/>
          <w:lang w:val="fr-FR"/>
        </w:rPr>
        <w:t>Réplication des services critiques ;</w:t>
      </w:r>
    </w:p>
    <w:p w14:paraId="61D6341B" w14:textId="77777777" w:rsidR="00EB77C9" w:rsidRPr="00EB77C9" w:rsidRDefault="00EB77C9" w:rsidP="00EB77C9">
      <w:pPr>
        <w:rPr>
          <w:lang w:val="fr-FR"/>
        </w:rPr>
      </w:pPr>
    </w:p>
    <w:p w14:paraId="583DBF66" w14:textId="74415CA0" w:rsidR="0054034A" w:rsidRDefault="0054034A">
      <w:pPr>
        <w:pStyle w:val="Titre3"/>
        <w:numPr>
          <w:ilvl w:val="0"/>
          <w:numId w:val="9"/>
        </w:numPr>
        <w:rPr>
          <w:rFonts w:asciiTheme="minorHAnsi" w:eastAsiaTheme="minorEastAsia" w:hAnsiTheme="minorHAnsi" w:cstheme="minorBidi"/>
          <w:b w:val="0"/>
          <w:bCs w:val="0"/>
          <w:color w:val="auto"/>
          <w:sz w:val="24"/>
          <w:szCs w:val="24"/>
          <w:lang w:val="fr-FR"/>
        </w:rPr>
      </w:pPr>
      <w:r w:rsidRPr="006036F8">
        <w:rPr>
          <w:rFonts w:asciiTheme="minorHAnsi" w:eastAsiaTheme="minorEastAsia" w:hAnsiTheme="minorHAnsi" w:cstheme="minorBidi"/>
          <w:b w:val="0"/>
          <w:bCs w:val="0"/>
          <w:color w:val="auto"/>
          <w:sz w:val="24"/>
          <w:szCs w:val="24"/>
          <w:lang w:val="fr-FR"/>
        </w:rPr>
        <w:t>Isolation réseau par VLAN ;</w:t>
      </w:r>
    </w:p>
    <w:p w14:paraId="2126B13E" w14:textId="77777777" w:rsidR="00EB77C9" w:rsidRPr="00EB77C9" w:rsidRDefault="00EB77C9" w:rsidP="00EB77C9">
      <w:pPr>
        <w:rPr>
          <w:lang w:val="fr-FR"/>
        </w:rPr>
      </w:pPr>
    </w:p>
    <w:p w14:paraId="0244A49B" w14:textId="1FAB043B" w:rsidR="0054034A" w:rsidRDefault="0054034A">
      <w:pPr>
        <w:pStyle w:val="Titre3"/>
        <w:numPr>
          <w:ilvl w:val="0"/>
          <w:numId w:val="9"/>
        </w:numPr>
        <w:rPr>
          <w:rFonts w:asciiTheme="minorHAnsi" w:eastAsiaTheme="minorEastAsia" w:hAnsiTheme="minorHAnsi" w:cstheme="minorBidi"/>
          <w:b w:val="0"/>
          <w:bCs w:val="0"/>
          <w:color w:val="auto"/>
          <w:sz w:val="24"/>
          <w:szCs w:val="24"/>
          <w:lang w:val="fr-FR"/>
        </w:rPr>
      </w:pPr>
      <w:r w:rsidRPr="006036F8">
        <w:rPr>
          <w:rFonts w:asciiTheme="minorHAnsi" w:eastAsiaTheme="minorEastAsia" w:hAnsiTheme="minorHAnsi" w:cstheme="minorBidi"/>
          <w:b w:val="0"/>
          <w:bCs w:val="0"/>
          <w:color w:val="auto"/>
          <w:sz w:val="24"/>
          <w:szCs w:val="24"/>
          <w:lang w:val="fr-FR"/>
        </w:rPr>
        <w:t>Bascule automatique des services ;</w:t>
      </w:r>
    </w:p>
    <w:p w14:paraId="616C5B63" w14:textId="77777777" w:rsidR="00EB77C9" w:rsidRPr="00EB77C9" w:rsidRDefault="00EB77C9" w:rsidP="00EB77C9">
      <w:pPr>
        <w:rPr>
          <w:lang w:val="fr-FR"/>
        </w:rPr>
      </w:pPr>
    </w:p>
    <w:p w14:paraId="1F2AB901" w14:textId="44286F3C" w:rsidR="0054034A" w:rsidRDefault="0054034A">
      <w:pPr>
        <w:pStyle w:val="Titre3"/>
        <w:numPr>
          <w:ilvl w:val="0"/>
          <w:numId w:val="9"/>
        </w:numPr>
        <w:rPr>
          <w:rFonts w:asciiTheme="minorHAnsi" w:eastAsiaTheme="minorEastAsia" w:hAnsiTheme="minorHAnsi" w:cstheme="minorBidi"/>
          <w:b w:val="0"/>
          <w:bCs w:val="0"/>
          <w:color w:val="auto"/>
          <w:sz w:val="24"/>
          <w:szCs w:val="24"/>
          <w:lang w:val="fr-FR"/>
        </w:rPr>
      </w:pPr>
      <w:r w:rsidRPr="006036F8">
        <w:rPr>
          <w:rFonts w:asciiTheme="minorHAnsi" w:eastAsiaTheme="minorEastAsia" w:hAnsiTheme="minorHAnsi" w:cstheme="minorBidi"/>
          <w:b w:val="0"/>
          <w:bCs w:val="0"/>
          <w:color w:val="auto"/>
          <w:sz w:val="24"/>
          <w:szCs w:val="24"/>
          <w:lang w:val="fr-FR"/>
        </w:rPr>
        <w:t>Supervision centralisée ;</w:t>
      </w:r>
    </w:p>
    <w:p w14:paraId="76A9C623" w14:textId="77777777" w:rsidR="00EB77C9" w:rsidRPr="00EB77C9" w:rsidRDefault="00EB77C9" w:rsidP="00EB77C9">
      <w:pPr>
        <w:rPr>
          <w:lang w:val="fr-FR"/>
        </w:rPr>
      </w:pPr>
    </w:p>
    <w:p w14:paraId="09248190" w14:textId="7AFC9C34" w:rsidR="0054034A" w:rsidRPr="006036F8" w:rsidRDefault="0054034A">
      <w:pPr>
        <w:pStyle w:val="Titre3"/>
        <w:numPr>
          <w:ilvl w:val="0"/>
          <w:numId w:val="9"/>
        </w:numPr>
        <w:rPr>
          <w:rFonts w:asciiTheme="minorHAnsi" w:eastAsiaTheme="minorEastAsia" w:hAnsiTheme="minorHAnsi" w:cstheme="minorBidi"/>
          <w:b w:val="0"/>
          <w:bCs w:val="0"/>
          <w:color w:val="auto"/>
          <w:sz w:val="24"/>
          <w:szCs w:val="24"/>
          <w:lang w:val="fr-FR"/>
        </w:rPr>
      </w:pPr>
      <w:r w:rsidRPr="006036F8">
        <w:rPr>
          <w:rFonts w:asciiTheme="minorHAnsi" w:eastAsiaTheme="minorEastAsia" w:hAnsiTheme="minorHAnsi" w:cstheme="minorBidi"/>
          <w:b w:val="0"/>
          <w:bCs w:val="0"/>
          <w:color w:val="auto"/>
          <w:sz w:val="24"/>
          <w:szCs w:val="24"/>
          <w:lang w:val="fr-FR"/>
        </w:rPr>
        <w:t>Tolérance aux pannes inter-sites.</w:t>
      </w:r>
    </w:p>
    <w:p w14:paraId="7A959FFD" w14:textId="77777777" w:rsidR="009C0309" w:rsidRPr="0054034A" w:rsidRDefault="009C0309" w:rsidP="0054034A">
      <w:pPr>
        <w:rPr>
          <w:lang w:val="fr-FR"/>
        </w:rPr>
      </w:pPr>
    </w:p>
    <w:p w14:paraId="22F3521B" w14:textId="07877E0D" w:rsidR="008B0DE8" w:rsidRPr="009C0309" w:rsidRDefault="008B0DE8" w:rsidP="0054034A">
      <w:pPr>
        <w:pStyle w:val="Titre3"/>
        <w:rPr>
          <w:rFonts w:eastAsia="Times New Roman"/>
          <w:color w:val="002060"/>
          <w:sz w:val="28"/>
          <w:szCs w:val="28"/>
          <w:lang w:val="fr-FR"/>
        </w:rPr>
      </w:pPr>
      <w:r w:rsidRPr="009C0309">
        <w:rPr>
          <w:rFonts w:eastAsia="Times New Roman"/>
          <w:color w:val="002060"/>
          <w:sz w:val="28"/>
          <w:szCs w:val="28"/>
          <w:lang w:val="fr-FR"/>
        </w:rPr>
        <w:lastRenderedPageBreak/>
        <w:t xml:space="preserve">2.1 </w:t>
      </w:r>
      <w:r w:rsidR="00EA0341" w:rsidRPr="00EA0341">
        <w:rPr>
          <w:rFonts w:eastAsia="Times New Roman"/>
          <w:color w:val="002060"/>
          <w:sz w:val="28"/>
          <w:szCs w:val="28"/>
          <w:lang w:val="fr-FR"/>
        </w:rPr>
        <w:t>Architecture frontend</w:t>
      </w:r>
      <w:r w:rsidR="00EA0341">
        <w:rPr>
          <w:rFonts w:eastAsia="Times New Roman"/>
          <w:color w:val="002060"/>
          <w:sz w:val="28"/>
          <w:szCs w:val="28"/>
          <w:lang w:val="fr-FR"/>
        </w:rPr>
        <w:t xml:space="preserve"> </w:t>
      </w:r>
      <w:r w:rsidR="00827250" w:rsidRPr="009C0309">
        <w:rPr>
          <w:rFonts w:eastAsia="Times New Roman"/>
          <w:color w:val="002060"/>
          <w:sz w:val="28"/>
          <w:szCs w:val="28"/>
          <w:lang w:val="fr-FR"/>
        </w:rPr>
        <w:t>:</w:t>
      </w:r>
    </w:p>
    <w:p w14:paraId="05EF9B27" w14:textId="7B400394" w:rsidR="008D7D43" w:rsidRDefault="00D71E16" w:rsidP="008D7D43">
      <w:pPr>
        <w:rPr>
          <w:lang w:val="fr-FR"/>
        </w:rPr>
      </w:pPr>
      <w:r>
        <w:rPr>
          <w:noProof/>
          <w:lang w:val="fr-FR"/>
        </w:rPr>
        <w:drawing>
          <wp:anchor distT="0" distB="0" distL="114300" distR="114300" simplePos="0" relativeHeight="251660288" behindDoc="0" locked="0" layoutInCell="1" allowOverlap="1" wp14:anchorId="75B8DD94" wp14:editId="6240F4F7">
            <wp:simplePos x="0" y="0"/>
            <wp:positionH relativeFrom="margin">
              <wp:align>center</wp:align>
            </wp:positionH>
            <wp:positionV relativeFrom="paragraph">
              <wp:posOffset>292100</wp:posOffset>
            </wp:positionV>
            <wp:extent cx="7335520" cy="3521710"/>
            <wp:effectExtent l="0" t="0" r="0" b="2540"/>
            <wp:wrapSquare wrapText="bothSides"/>
            <wp:docPr id="41014812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48128" name="Image 410148128"/>
                    <pic:cNvPicPr/>
                  </pic:nvPicPr>
                  <pic:blipFill>
                    <a:blip r:embed="rId13"/>
                    <a:stretch>
                      <a:fillRect/>
                    </a:stretch>
                  </pic:blipFill>
                  <pic:spPr>
                    <a:xfrm>
                      <a:off x="0" y="0"/>
                      <a:ext cx="7335520" cy="3521710"/>
                    </a:xfrm>
                    <a:prstGeom prst="rect">
                      <a:avLst/>
                    </a:prstGeom>
                  </pic:spPr>
                </pic:pic>
              </a:graphicData>
            </a:graphic>
            <wp14:sizeRelH relativeFrom="margin">
              <wp14:pctWidth>0</wp14:pctWidth>
            </wp14:sizeRelH>
            <wp14:sizeRelV relativeFrom="margin">
              <wp14:pctHeight>0</wp14:pctHeight>
            </wp14:sizeRelV>
          </wp:anchor>
        </w:drawing>
      </w:r>
    </w:p>
    <w:p w14:paraId="65935752" w14:textId="77777777" w:rsidR="00E54063" w:rsidRDefault="00E54063" w:rsidP="008D7D43">
      <w:pPr>
        <w:rPr>
          <w:lang w:val="fr-FR"/>
        </w:rPr>
      </w:pPr>
    </w:p>
    <w:p w14:paraId="3782CBAD" w14:textId="07621F35" w:rsidR="00827250" w:rsidRPr="006036F8" w:rsidRDefault="00827250" w:rsidP="009C0309">
      <w:pPr>
        <w:rPr>
          <w:rFonts w:eastAsia="Times New Roman"/>
          <w:sz w:val="24"/>
          <w:szCs w:val="24"/>
          <w:lang w:val="fr-FR"/>
        </w:rPr>
      </w:pPr>
      <w:r w:rsidRPr="006036F8">
        <w:rPr>
          <w:rFonts w:eastAsia="Times New Roman"/>
          <w:sz w:val="24"/>
          <w:szCs w:val="24"/>
          <w:lang w:val="fr-FR"/>
        </w:rPr>
        <w:t xml:space="preserve">La couche applicative de </w:t>
      </w:r>
      <w:proofErr w:type="spellStart"/>
      <w:r w:rsidRPr="006036F8">
        <w:rPr>
          <w:rFonts w:eastAsia="Times New Roman"/>
          <w:sz w:val="24"/>
          <w:szCs w:val="24"/>
          <w:lang w:val="fr-FR"/>
        </w:rPr>
        <w:t>SUPFile</w:t>
      </w:r>
      <w:proofErr w:type="spellEnd"/>
      <w:r w:rsidRPr="006036F8">
        <w:rPr>
          <w:rFonts w:eastAsia="Times New Roman"/>
          <w:sz w:val="24"/>
          <w:szCs w:val="24"/>
          <w:lang w:val="fr-FR"/>
        </w:rPr>
        <w:t xml:space="preserve"> repose sur une architecture client-serveur moderne basée sur </w:t>
      </w:r>
      <w:proofErr w:type="spellStart"/>
      <w:r w:rsidRPr="006036F8">
        <w:rPr>
          <w:rFonts w:eastAsia="Times New Roman"/>
          <w:sz w:val="24"/>
          <w:szCs w:val="24"/>
          <w:lang w:val="fr-FR"/>
        </w:rPr>
        <w:t>React</w:t>
      </w:r>
      <w:proofErr w:type="spellEnd"/>
      <w:r w:rsidRPr="006036F8">
        <w:rPr>
          <w:rFonts w:eastAsia="Times New Roman"/>
          <w:sz w:val="24"/>
          <w:szCs w:val="24"/>
          <w:lang w:val="fr-FR"/>
        </w:rPr>
        <w:t xml:space="preserve">, </w:t>
      </w:r>
      <w:proofErr w:type="spellStart"/>
      <w:r w:rsidRPr="006036F8">
        <w:rPr>
          <w:rFonts w:eastAsia="Times New Roman"/>
          <w:sz w:val="24"/>
          <w:szCs w:val="24"/>
          <w:lang w:val="fr-FR"/>
        </w:rPr>
        <w:t>TypeScript</w:t>
      </w:r>
      <w:proofErr w:type="spellEnd"/>
      <w:r w:rsidRPr="006036F8">
        <w:rPr>
          <w:rFonts w:eastAsia="Times New Roman"/>
          <w:sz w:val="24"/>
          <w:szCs w:val="24"/>
          <w:lang w:val="fr-FR"/>
        </w:rPr>
        <w:t xml:space="preserve"> et </w:t>
      </w:r>
      <w:proofErr w:type="spellStart"/>
      <w:r w:rsidRPr="006036F8">
        <w:rPr>
          <w:rFonts w:eastAsia="Times New Roman"/>
          <w:sz w:val="24"/>
          <w:szCs w:val="24"/>
          <w:lang w:val="fr-FR"/>
        </w:rPr>
        <w:t>FastAPI</w:t>
      </w:r>
      <w:proofErr w:type="spellEnd"/>
      <w:r w:rsidRPr="006036F8">
        <w:rPr>
          <w:rFonts w:eastAsia="Times New Roman"/>
          <w:sz w:val="24"/>
          <w:szCs w:val="24"/>
          <w:lang w:val="fr-FR"/>
        </w:rPr>
        <w:t>.</w:t>
      </w:r>
    </w:p>
    <w:p w14:paraId="5196A09D" w14:textId="2B1337BF" w:rsidR="00827250" w:rsidRPr="006036F8" w:rsidRDefault="00827250" w:rsidP="00827250">
      <w:pPr>
        <w:ind w:left="720"/>
        <w:rPr>
          <w:rFonts w:eastAsia="Times New Roman"/>
          <w:sz w:val="24"/>
          <w:szCs w:val="24"/>
          <w:lang w:val="fr-FR"/>
        </w:rPr>
      </w:pPr>
      <w:r w:rsidRPr="006036F8">
        <w:rPr>
          <w:rFonts w:eastAsia="Times New Roman"/>
          <w:sz w:val="24"/>
          <w:szCs w:val="24"/>
          <w:lang w:val="fr-FR"/>
        </w:rPr>
        <w:t>Le frontend est déployé sur les serveurs web des datacenters Paris et New York afin de permettre :</w:t>
      </w:r>
    </w:p>
    <w:p w14:paraId="0084A900" w14:textId="62C825F2" w:rsidR="00827250" w:rsidRPr="006036F8" w:rsidRDefault="00827250">
      <w:pPr>
        <w:pStyle w:val="Paragraphedeliste"/>
        <w:numPr>
          <w:ilvl w:val="0"/>
          <w:numId w:val="10"/>
        </w:numPr>
        <w:rPr>
          <w:rFonts w:eastAsia="Times New Roman"/>
          <w:sz w:val="24"/>
          <w:szCs w:val="24"/>
          <w:lang w:val="fr-FR"/>
        </w:rPr>
      </w:pPr>
      <w:r w:rsidRPr="006036F8">
        <w:rPr>
          <w:rFonts w:eastAsia="Times New Roman"/>
          <w:sz w:val="24"/>
          <w:szCs w:val="24"/>
          <w:lang w:val="fr-FR"/>
        </w:rPr>
        <w:t>L’accès sécurisé aux fichiers ;</w:t>
      </w:r>
    </w:p>
    <w:p w14:paraId="40D456A6" w14:textId="37D8C4D7" w:rsidR="00827250" w:rsidRPr="006036F8" w:rsidRDefault="00827250">
      <w:pPr>
        <w:pStyle w:val="Paragraphedeliste"/>
        <w:numPr>
          <w:ilvl w:val="0"/>
          <w:numId w:val="10"/>
        </w:numPr>
        <w:rPr>
          <w:rFonts w:eastAsia="Times New Roman"/>
          <w:sz w:val="24"/>
          <w:szCs w:val="24"/>
          <w:lang w:val="fr-FR"/>
        </w:rPr>
      </w:pPr>
      <w:r w:rsidRPr="006036F8">
        <w:rPr>
          <w:rFonts w:eastAsia="Times New Roman"/>
          <w:sz w:val="24"/>
          <w:szCs w:val="24"/>
          <w:lang w:val="fr-FR"/>
        </w:rPr>
        <w:t>L’authentification des utilisateurs ;</w:t>
      </w:r>
    </w:p>
    <w:p w14:paraId="667E6AC4" w14:textId="48F386F9" w:rsidR="00827250" w:rsidRPr="006036F8" w:rsidRDefault="00827250">
      <w:pPr>
        <w:pStyle w:val="Paragraphedeliste"/>
        <w:numPr>
          <w:ilvl w:val="0"/>
          <w:numId w:val="10"/>
        </w:numPr>
        <w:rPr>
          <w:rFonts w:eastAsia="Times New Roman"/>
          <w:sz w:val="24"/>
          <w:szCs w:val="24"/>
          <w:lang w:val="fr-FR"/>
        </w:rPr>
      </w:pPr>
      <w:r w:rsidRPr="006036F8">
        <w:rPr>
          <w:rFonts w:eastAsia="Times New Roman"/>
          <w:sz w:val="24"/>
          <w:szCs w:val="24"/>
          <w:lang w:val="fr-FR"/>
        </w:rPr>
        <w:t>Le partage de fichiers ;</w:t>
      </w:r>
    </w:p>
    <w:p w14:paraId="23A30C8C" w14:textId="7B78B8B7" w:rsidR="00827250" w:rsidRPr="006036F8" w:rsidRDefault="00827250">
      <w:pPr>
        <w:pStyle w:val="Paragraphedeliste"/>
        <w:numPr>
          <w:ilvl w:val="0"/>
          <w:numId w:val="10"/>
        </w:numPr>
        <w:rPr>
          <w:rFonts w:eastAsia="Times New Roman"/>
          <w:sz w:val="24"/>
          <w:szCs w:val="24"/>
          <w:lang w:val="fr-FR"/>
        </w:rPr>
      </w:pPr>
      <w:r w:rsidRPr="006036F8">
        <w:rPr>
          <w:rFonts w:eastAsia="Times New Roman"/>
          <w:sz w:val="24"/>
          <w:szCs w:val="24"/>
          <w:lang w:val="fr-FR"/>
        </w:rPr>
        <w:t>Les communications temps réel ;</w:t>
      </w:r>
    </w:p>
    <w:p w14:paraId="796A6036" w14:textId="51F7A553" w:rsidR="00827250" w:rsidRPr="006036F8" w:rsidRDefault="00827250">
      <w:pPr>
        <w:pStyle w:val="Paragraphedeliste"/>
        <w:numPr>
          <w:ilvl w:val="0"/>
          <w:numId w:val="10"/>
        </w:numPr>
        <w:rPr>
          <w:rFonts w:eastAsia="Times New Roman"/>
          <w:sz w:val="24"/>
          <w:szCs w:val="24"/>
          <w:lang w:val="fr-FR"/>
        </w:rPr>
      </w:pPr>
      <w:r w:rsidRPr="006036F8">
        <w:rPr>
          <w:rFonts w:eastAsia="Times New Roman"/>
          <w:sz w:val="24"/>
          <w:szCs w:val="24"/>
          <w:lang w:val="fr-FR"/>
        </w:rPr>
        <w:t>L’interaction avec les services cloud.</w:t>
      </w:r>
    </w:p>
    <w:p w14:paraId="3C085858" w14:textId="77777777" w:rsidR="00827250" w:rsidRPr="006036F8" w:rsidRDefault="00827250" w:rsidP="00827250">
      <w:pPr>
        <w:pStyle w:val="Paragraphedeliste"/>
        <w:ind w:left="1440"/>
        <w:rPr>
          <w:rFonts w:eastAsia="Times New Roman"/>
          <w:sz w:val="24"/>
          <w:szCs w:val="24"/>
          <w:lang w:val="fr-FR"/>
        </w:rPr>
      </w:pPr>
    </w:p>
    <w:p w14:paraId="1176DB86" w14:textId="04B14638" w:rsidR="00827250" w:rsidRPr="006036F8" w:rsidRDefault="00827250" w:rsidP="00827250">
      <w:pPr>
        <w:ind w:left="720"/>
        <w:rPr>
          <w:rFonts w:eastAsia="Times New Roman"/>
          <w:sz w:val="24"/>
          <w:szCs w:val="24"/>
          <w:lang w:val="fr-FR"/>
        </w:rPr>
      </w:pPr>
      <w:r w:rsidRPr="006036F8">
        <w:rPr>
          <w:rFonts w:eastAsia="Times New Roman"/>
          <w:sz w:val="24"/>
          <w:szCs w:val="24"/>
          <w:lang w:val="fr-FR"/>
        </w:rPr>
        <w:t xml:space="preserve">L’interface utilisateur communique avec l’API backend </w:t>
      </w:r>
      <w:proofErr w:type="spellStart"/>
      <w:r w:rsidRPr="006036F8">
        <w:rPr>
          <w:rFonts w:eastAsia="Times New Roman"/>
          <w:sz w:val="24"/>
          <w:szCs w:val="24"/>
          <w:lang w:val="fr-FR"/>
        </w:rPr>
        <w:t>FastAPI</w:t>
      </w:r>
      <w:proofErr w:type="spellEnd"/>
      <w:r w:rsidRPr="006036F8">
        <w:rPr>
          <w:rFonts w:eastAsia="Times New Roman"/>
          <w:sz w:val="24"/>
          <w:szCs w:val="24"/>
          <w:lang w:val="fr-FR"/>
        </w:rPr>
        <w:t xml:space="preserve"> via HTTPS et des requêtes REST sécurisées.</w:t>
      </w:r>
    </w:p>
    <w:p w14:paraId="2F840D02" w14:textId="64E3FF5A" w:rsidR="00827250" w:rsidRPr="006036F8" w:rsidRDefault="00827250" w:rsidP="00827250">
      <w:pPr>
        <w:ind w:left="720"/>
        <w:rPr>
          <w:rFonts w:eastAsia="Times New Roman"/>
          <w:sz w:val="24"/>
          <w:szCs w:val="24"/>
          <w:lang w:val="fr-FR"/>
        </w:rPr>
      </w:pPr>
      <w:r w:rsidRPr="006036F8">
        <w:rPr>
          <w:rFonts w:eastAsia="Times New Roman"/>
          <w:sz w:val="24"/>
          <w:szCs w:val="24"/>
          <w:lang w:val="fr-FR"/>
        </w:rPr>
        <w:t>Le backend est exécuté sur plusieurs serveurs web afin d’assurer :</w:t>
      </w:r>
    </w:p>
    <w:p w14:paraId="5DE22CCE" w14:textId="7FB0917C" w:rsidR="00827250" w:rsidRPr="006036F8" w:rsidRDefault="00827250">
      <w:pPr>
        <w:pStyle w:val="Paragraphedeliste"/>
        <w:numPr>
          <w:ilvl w:val="0"/>
          <w:numId w:val="12"/>
        </w:numPr>
        <w:rPr>
          <w:rFonts w:eastAsia="Times New Roman"/>
          <w:sz w:val="24"/>
          <w:szCs w:val="24"/>
          <w:lang w:val="fr-FR"/>
        </w:rPr>
      </w:pPr>
      <w:r w:rsidRPr="006036F8">
        <w:rPr>
          <w:rFonts w:eastAsia="Times New Roman"/>
          <w:sz w:val="24"/>
          <w:szCs w:val="24"/>
          <w:lang w:val="fr-FR"/>
        </w:rPr>
        <w:t>La répartition de charge ;</w:t>
      </w:r>
    </w:p>
    <w:p w14:paraId="7DD911F6" w14:textId="710EC669" w:rsidR="00827250" w:rsidRPr="006036F8" w:rsidRDefault="00827250">
      <w:pPr>
        <w:pStyle w:val="Paragraphedeliste"/>
        <w:numPr>
          <w:ilvl w:val="0"/>
          <w:numId w:val="12"/>
        </w:numPr>
        <w:rPr>
          <w:rFonts w:eastAsia="Times New Roman"/>
          <w:sz w:val="24"/>
          <w:szCs w:val="24"/>
          <w:lang w:val="fr-FR"/>
        </w:rPr>
      </w:pPr>
      <w:r w:rsidRPr="006036F8">
        <w:rPr>
          <w:rFonts w:eastAsia="Times New Roman"/>
          <w:sz w:val="24"/>
          <w:szCs w:val="24"/>
          <w:lang w:val="fr-FR"/>
        </w:rPr>
        <w:t>La continuité de service ;</w:t>
      </w:r>
    </w:p>
    <w:p w14:paraId="24680503" w14:textId="1E961187" w:rsidR="00827250" w:rsidRPr="006036F8" w:rsidRDefault="00827250">
      <w:pPr>
        <w:pStyle w:val="Paragraphedeliste"/>
        <w:numPr>
          <w:ilvl w:val="0"/>
          <w:numId w:val="12"/>
        </w:numPr>
        <w:rPr>
          <w:rFonts w:eastAsia="Times New Roman"/>
          <w:sz w:val="24"/>
          <w:szCs w:val="24"/>
          <w:lang w:val="fr-FR"/>
        </w:rPr>
      </w:pPr>
      <w:r w:rsidRPr="006036F8">
        <w:rPr>
          <w:rFonts w:eastAsia="Times New Roman"/>
          <w:sz w:val="24"/>
          <w:szCs w:val="24"/>
          <w:lang w:val="fr-FR"/>
        </w:rPr>
        <w:lastRenderedPageBreak/>
        <w:t>La montée en charge horizontale ;</w:t>
      </w:r>
    </w:p>
    <w:p w14:paraId="425A9738" w14:textId="44FF789C" w:rsidR="00827250" w:rsidRPr="006036F8" w:rsidRDefault="00827250">
      <w:pPr>
        <w:pStyle w:val="Paragraphedeliste"/>
        <w:numPr>
          <w:ilvl w:val="0"/>
          <w:numId w:val="12"/>
        </w:numPr>
        <w:rPr>
          <w:rFonts w:eastAsia="Times New Roman"/>
          <w:sz w:val="24"/>
          <w:szCs w:val="24"/>
          <w:lang w:val="fr-FR"/>
        </w:rPr>
      </w:pPr>
      <w:r w:rsidRPr="006036F8">
        <w:rPr>
          <w:rFonts w:eastAsia="Times New Roman"/>
          <w:sz w:val="24"/>
          <w:szCs w:val="24"/>
          <w:lang w:val="fr-FR"/>
        </w:rPr>
        <w:t>Le failover automatique.</w:t>
      </w:r>
    </w:p>
    <w:p w14:paraId="0BEF4600" w14:textId="44977B4B" w:rsidR="00827250" w:rsidRPr="006036F8" w:rsidRDefault="00827250" w:rsidP="00827250">
      <w:pPr>
        <w:ind w:left="720"/>
        <w:rPr>
          <w:rFonts w:eastAsia="Times New Roman"/>
          <w:sz w:val="24"/>
          <w:szCs w:val="24"/>
          <w:lang w:val="fr-FR"/>
        </w:rPr>
      </w:pPr>
      <w:r w:rsidRPr="006036F8">
        <w:rPr>
          <w:rFonts w:eastAsia="Times New Roman"/>
          <w:sz w:val="24"/>
          <w:szCs w:val="24"/>
          <w:lang w:val="fr-FR"/>
        </w:rPr>
        <w:t>Chaque datacenter possède :</w:t>
      </w:r>
    </w:p>
    <w:p w14:paraId="0F1F6AE9" w14:textId="0696AE58" w:rsidR="00827250" w:rsidRPr="006036F8" w:rsidRDefault="00827250">
      <w:pPr>
        <w:pStyle w:val="Paragraphedeliste"/>
        <w:numPr>
          <w:ilvl w:val="0"/>
          <w:numId w:val="11"/>
        </w:numPr>
        <w:rPr>
          <w:rFonts w:eastAsia="Times New Roman"/>
          <w:sz w:val="24"/>
          <w:szCs w:val="24"/>
          <w:lang w:val="fr-FR"/>
        </w:rPr>
      </w:pPr>
      <w:r w:rsidRPr="006036F8">
        <w:rPr>
          <w:rFonts w:eastAsia="Times New Roman"/>
          <w:sz w:val="24"/>
          <w:szCs w:val="24"/>
          <w:lang w:val="fr-FR"/>
        </w:rPr>
        <w:t xml:space="preserve">Un </w:t>
      </w:r>
      <w:proofErr w:type="spellStart"/>
      <w:r w:rsidRPr="006036F8">
        <w:rPr>
          <w:rFonts w:eastAsia="Times New Roman"/>
          <w:sz w:val="24"/>
          <w:szCs w:val="24"/>
          <w:lang w:val="fr-FR"/>
        </w:rPr>
        <w:t>load</w:t>
      </w:r>
      <w:proofErr w:type="spellEnd"/>
      <w:r w:rsidRPr="006036F8">
        <w:rPr>
          <w:rFonts w:eastAsia="Times New Roman"/>
          <w:sz w:val="24"/>
          <w:szCs w:val="24"/>
          <w:lang w:val="fr-FR"/>
        </w:rPr>
        <w:t xml:space="preserve"> balancer </w:t>
      </w:r>
      <w:proofErr w:type="spellStart"/>
      <w:r w:rsidRPr="006036F8">
        <w:rPr>
          <w:rFonts w:eastAsia="Times New Roman"/>
          <w:sz w:val="24"/>
          <w:szCs w:val="24"/>
          <w:lang w:val="fr-FR"/>
        </w:rPr>
        <w:t>HAProxy</w:t>
      </w:r>
      <w:proofErr w:type="spellEnd"/>
      <w:r w:rsidRPr="006036F8">
        <w:rPr>
          <w:rFonts w:eastAsia="Times New Roman"/>
          <w:sz w:val="24"/>
          <w:szCs w:val="24"/>
          <w:lang w:val="fr-FR"/>
        </w:rPr>
        <w:t xml:space="preserve"> ;</w:t>
      </w:r>
    </w:p>
    <w:p w14:paraId="36CBF3C2" w14:textId="093DED9B" w:rsidR="00827250" w:rsidRPr="006036F8" w:rsidRDefault="00827250">
      <w:pPr>
        <w:pStyle w:val="Paragraphedeliste"/>
        <w:numPr>
          <w:ilvl w:val="0"/>
          <w:numId w:val="11"/>
        </w:numPr>
        <w:rPr>
          <w:rFonts w:eastAsia="Times New Roman"/>
          <w:sz w:val="24"/>
          <w:szCs w:val="24"/>
          <w:lang w:val="fr-FR"/>
        </w:rPr>
      </w:pPr>
      <w:r w:rsidRPr="006036F8">
        <w:rPr>
          <w:rFonts w:eastAsia="Times New Roman"/>
          <w:sz w:val="24"/>
          <w:szCs w:val="24"/>
          <w:lang w:val="fr-FR"/>
        </w:rPr>
        <w:t>Deux serveurs web ;</w:t>
      </w:r>
    </w:p>
    <w:p w14:paraId="36BC65F6" w14:textId="18BEE18A" w:rsidR="00827250" w:rsidRPr="006036F8" w:rsidRDefault="00827250">
      <w:pPr>
        <w:pStyle w:val="Paragraphedeliste"/>
        <w:numPr>
          <w:ilvl w:val="0"/>
          <w:numId w:val="11"/>
        </w:numPr>
        <w:rPr>
          <w:rFonts w:eastAsia="Times New Roman"/>
          <w:sz w:val="24"/>
          <w:szCs w:val="24"/>
          <w:lang w:val="fr-FR"/>
        </w:rPr>
      </w:pPr>
      <w:r w:rsidRPr="006036F8">
        <w:rPr>
          <w:rFonts w:eastAsia="Times New Roman"/>
          <w:sz w:val="24"/>
          <w:szCs w:val="24"/>
          <w:lang w:val="fr-FR"/>
        </w:rPr>
        <w:t xml:space="preserve">Un système de bascule automatique via </w:t>
      </w:r>
      <w:proofErr w:type="spellStart"/>
      <w:r w:rsidRPr="006036F8">
        <w:rPr>
          <w:rFonts w:eastAsia="Times New Roman"/>
          <w:sz w:val="24"/>
          <w:szCs w:val="24"/>
          <w:lang w:val="fr-FR"/>
        </w:rPr>
        <w:t>Keepalived</w:t>
      </w:r>
      <w:proofErr w:type="spellEnd"/>
      <w:r w:rsidRPr="006036F8">
        <w:rPr>
          <w:rFonts w:eastAsia="Times New Roman"/>
          <w:sz w:val="24"/>
          <w:szCs w:val="24"/>
          <w:lang w:val="fr-FR"/>
        </w:rPr>
        <w:t>.</w:t>
      </w:r>
    </w:p>
    <w:p w14:paraId="1363854A" w14:textId="6DDF2C18" w:rsidR="00827250" w:rsidRPr="006036F8" w:rsidRDefault="00827250" w:rsidP="00827250">
      <w:pPr>
        <w:ind w:left="720"/>
        <w:rPr>
          <w:rFonts w:eastAsia="Times New Roman"/>
          <w:sz w:val="24"/>
          <w:szCs w:val="24"/>
          <w:lang w:val="fr-FR"/>
        </w:rPr>
      </w:pPr>
      <w:r w:rsidRPr="006036F8">
        <w:rPr>
          <w:rFonts w:eastAsia="Times New Roman"/>
          <w:sz w:val="24"/>
          <w:szCs w:val="24"/>
          <w:lang w:val="fr-FR"/>
        </w:rPr>
        <w:t xml:space="preserve">Le mécanisme </w:t>
      </w:r>
      <w:proofErr w:type="spellStart"/>
      <w:r w:rsidRPr="006036F8">
        <w:rPr>
          <w:rFonts w:eastAsia="Times New Roman"/>
          <w:sz w:val="24"/>
          <w:szCs w:val="24"/>
          <w:lang w:val="fr-FR"/>
        </w:rPr>
        <w:t>HAProxy</w:t>
      </w:r>
      <w:proofErr w:type="spellEnd"/>
      <w:r w:rsidRPr="006036F8">
        <w:rPr>
          <w:rFonts w:eastAsia="Times New Roman"/>
          <w:sz w:val="24"/>
          <w:szCs w:val="24"/>
          <w:lang w:val="fr-FR"/>
        </w:rPr>
        <w:t xml:space="preserve"> + </w:t>
      </w:r>
      <w:proofErr w:type="spellStart"/>
      <w:r w:rsidRPr="006036F8">
        <w:rPr>
          <w:rFonts w:eastAsia="Times New Roman"/>
          <w:sz w:val="24"/>
          <w:szCs w:val="24"/>
          <w:lang w:val="fr-FR"/>
        </w:rPr>
        <w:t>Keepalived</w:t>
      </w:r>
      <w:proofErr w:type="spellEnd"/>
      <w:r w:rsidRPr="006036F8">
        <w:rPr>
          <w:rFonts w:eastAsia="Times New Roman"/>
          <w:sz w:val="24"/>
          <w:szCs w:val="24"/>
          <w:lang w:val="fr-FR"/>
        </w:rPr>
        <w:t xml:space="preserve"> permet de garantir qu’en cas de panne d’un serveur web ou d’un </w:t>
      </w:r>
      <w:proofErr w:type="spellStart"/>
      <w:r w:rsidRPr="006036F8">
        <w:rPr>
          <w:rFonts w:eastAsia="Times New Roman"/>
          <w:sz w:val="24"/>
          <w:szCs w:val="24"/>
          <w:lang w:val="fr-FR"/>
        </w:rPr>
        <w:t>load</w:t>
      </w:r>
      <w:proofErr w:type="spellEnd"/>
      <w:r w:rsidRPr="006036F8">
        <w:rPr>
          <w:rFonts w:eastAsia="Times New Roman"/>
          <w:sz w:val="24"/>
          <w:szCs w:val="24"/>
          <w:lang w:val="fr-FR"/>
        </w:rPr>
        <w:t xml:space="preserve"> balancer, le trafic utilisateur est automatiquement redirigé vers un nœud fonctionnel sans interruption perceptible. </w:t>
      </w:r>
    </w:p>
    <w:p w14:paraId="682948ED" w14:textId="25AB8111" w:rsidR="00827250" w:rsidRPr="006036F8" w:rsidRDefault="00827250" w:rsidP="00827250">
      <w:pPr>
        <w:ind w:left="720"/>
        <w:rPr>
          <w:rFonts w:eastAsia="Times New Roman"/>
          <w:sz w:val="24"/>
          <w:szCs w:val="24"/>
          <w:lang w:val="fr-FR"/>
        </w:rPr>
      </w:pPr>
      <w:r w:rsidRPr="006036F8">
        <w:rPr>
          <w:rFonts w:eastAsia="Times New Roman"/>
          <w:sz w:val="24"/>
          <w:szCs w:val="24"/>
          <w:lang w:val="fr-FR"/>
        </w:rPr>
        <w:t>Le système fonctionne en mode Active/Active entre Paris et New York :</w:t>
      </w:r>
    </w:p>
    <w:p w14:paraId="2A045618" w14:textId="078F6EA7" w:rsidR="00827250" w:rsidRPr="006036F8" w:rsidRDefault="00827250">
      <w:pPr>
        <w:pStyle w:val="Paragraphedeliste"/>
        <w:numPr>
          <w:ilvl w:val="0"/>
          <w:numId w:val="13"/>
        </w:numPr>
        <w:rPr>
          <w:rFonts w:eastAsia="Times New Roman"/>
          <w:sz w:val="24"/>
          <w:szCs w:val="24"/>
          <w:lang w:val="fr-FR"/>
        </w:rPr>
      </w:pPr>
      <w:r w:rsidRPr="006036F8">
        <w:rPr>
          <w:rFonts w:eastAsia="Times New Roman"/>
          <w:sz w:val="24"/>
          <w:szCs w:val="24"/>
          <w:lang w:val="fr-FR"/>
        </w:rPr>
        <w:t>Les deux datacenters traitent simultanément le trafic ;</w:t>
      </w:r>
    </w:p>
    <w:p w14:paraId="3A32838A" w14:textId="702CE099" w:rsidR="00827250" w:rsidRPr="006036F8" w:rsidRDefault="00827250">
      <w:pPr>
        <w:pStyle w:val="Paragraphedeliste"/>
        <w:numPr>
          <w:ilvl w:val="0"/>
          <w:numId w:val="13"/>
        </w:numPr>
        <w:rPr>
          <w:rFonts w:eastAsia="Times New Roman"/>
          <w:sz w:val="24"/>
          <w:szCs w:val="24"/>
          <w:lang w:val="fr-FR"/>
        </w:rPr>
      </w:pPr>
      <w:r w:rsidRPr="006036F8">
        <w:rPr>
          <w:rFonts w:eastAsia="Times New Roman"/>
          <w:sz w:val="24"/>
          <w:szCs w:val="24"/>
          <w:lang w:val="fr-FR"/>
        </w:rPr>
        <w:t>La charge est répartie dynamiquement ;</w:t>
      </w:r>
    </w:p>
    <w:p w14:paraId="55C85099" w14:textId="79A8F0EB" w:rsidR="002E2BD2" w:rsidRPr="006036F8" w:rsidRDefault="00827250">
      <w:pPr>
        <w:pStyle w:val="Paragraphedeliste"/>
        <w:numPr>
          <w:ilvl w:val="0"/>
          <w:numId w:val="13"/>
        </w:numPr>
        <w:rPr>
          <w:rFonts w:eastAsia="Times New Roman"/>
          <w:sz w:val="24"/>
          <w:szCs w:val="24"/>
          <w:lang w:val="fr-FR"/>
        </w:rPr>
      </w:pPr>
      <w:r w:rsidRPr="006036F8">
        <w:rPr>
          <w:rFonts w:eastAsia="Times New Roman"/>
          <w:sz w:val="24"/>
          <w:szCs w:val="24"/>
          <w:lang w:val="fr-FR"/>
        </w:rPr>
        <w:t>Un datacenter peut reprendre automatiquement le trafic de l’autre en cas de panne.</w:t>
      </w:r>
    </w:p>
    <w:p w14:paraId="4DC48BCB" w14:textId="77777777" w:rsidR="006036F8" w:rsidRDefault="006036F8" w:rsidP="00C467BA">
      <w:pPr>
        <w:rPr>
          <w:rFonts w:eastAsia="Times New Roman"/>
          <w:lang w:val="fr-FR"/>
        </w:rPr>
      </w:pPr>
    </w:p>
    <w:p w14:paraId="3997AF4E" w14:textId="77777777" w:rsidR="00A03D5B" w:rsidRDefault="00A03D5B" w:rsidP="00C467BA">
      <w:pPr>
        <w:rPr>
          <w:rFonts w:eastAsia="Times New Roman"/>
          <w:lang w:val="fr-FR"/>
        </w:rPr>
      </w:pPr>
    </w:p>
    <w:p w14:paraId="5AA5D176" w14:textId="77777777" w:rsidR="00A03D5B" w:rsidRDefault="00A03D5B" w:rsidP="00C467BA">
      <w:pPr>
        <w:rPr>
          <w:rFonts w:eastAsia="Times New Roman"/>
          <w:lang w:val="fr-FR"/>
        </w:rPr>
      </w:pPr>
    </w:p>
    <w:p w14:paraId="0599BF29" w14:textId="77777777" w:rsidR="00A03D5B" w:rsidRDefault="00A03D5B" w:rsidP="00C467BA">
      <w:pPr>
        <w:rPr>
          <w:rFonts w:eastAsia="Times New Roman"/>
          <w:lang w:val="fr-FR"/>
        </w:rPr>
      </w:pPr>
    </w:p>
    <w:p w14:paraId="25A39E59" w14:textId="77777777" w:rsidR="00A03D5B" w:rsidRDefault="00A03D5B" w:rsidP="00C467BA">
      <w:pPr>
        <w:rPr>
          <w:rFonts w:eastAsia="Times New Roman"/>
          <w:lang w:val="fr-FR"/>
        </w:rPr>
      </w:pPr>
    </w:p>
    <w:p w14:paraId="0F5DD7D4" w14:textId="77777777" w:rsidR="00A03D5B" w:rsidRDefault="00A03D5B" w:rsidP="00C467BA">
      <w:pPr>
        <w:rPr>
          <w:rFonts w:eastAsia="Times New Roman"/>
          <w:lang w:val="fr-FR"/>
        </w:rPr>
      </w:pPr>
    </w:p>
    <w:p w14:paraId="58461A80" w14:textId="77777777" w:rsidR="00A03D5B" w:rsidRDefault="00A03D5B" w:rsidP="00C467BA">
      <w:pPr>
        <w:rPr>
          <w:rFonts w:eastAsia="Times New Roman"/>
          <w:lang w:val="fr-FR"/>
        </w:rPr>
      </w:pPr>
    </w:p>
    <w:p w14:paraId="2FC6EF25" w14:textId="77777777" w:rsidR="00A03D5B" w:rsidRDefault="00A03D5B" w:rsidP="00C467BA">
      <w:pPr>
        <w:rPr>
          <w:rFonts w:eastAsia="Times New Roman"/>
          <w:lang w:val="fr-FR"/>
        </w:rPr>
      </w:pPr>
    </w:p>
    <w:p w14:paraId="5E2C968B" w14:textId="77777777" w:rsidR="00A03D5B" w:rsidRDefault="00A03D5B" w:rsidP="00C467BA">
      <w:pPr>
        <w:rPr>
          <w:rFonts w:eastAsia="Times New Roman"/>
          <w:lang w:val="fr-FR"/>
        </w:rPr>
      </w:pPr>
    </w:p>
    <w:p w14:paraId="3D53E09F" w14:textId="77777777" w:rsidR="00A03D5B" w:rsidRDefault="00A03D5B" w:rsidP="00C467BA">
      <w:pPr>
        <w:rPr>
          <w:rFonts w:eastAsia="Times New Roman"/>
          <w:lang w:val="fr-FR"/>
        </w:rPr>
      </w:pPr>
    </w:p>
    <w:p w14:paraId="7E511B66" w14:textId="77777777" w:rsidR="00A03D5B" w:rsidRDefault="00A03D5B" w:rsidP="00C467BA">
      <w:pPr>
        <w:rPr>
          <w:rFonts w:eastAsia="Times New Roman"/>
          <w:lang w:val="fr-FR"/>
        </w:rPr>
      </w:pPr>
    </w:p>
    <w:p w14:paraId="5A99D01B" w14:textId="77777777" w:rsidR="00A03D5B" w:rsidRDefault="00A03D5B" w:rsidP="00C467BA">
      <w:pPr>
        <w:rPr>
          <w:rFonts w:eastAsia="Times New Roman"/>
          <w:lang w:val="fr-FR"/>
        </w:rPr>
      </w:pPr>
    </w:p>
    <w:p w14:paraId="53C65109" w14:textId="77777777" w:rsidR="00A03D5B" w:rsidRDefault="00A03D5B" w:rsidP="00C467BA">
      <w:pPr>
        <w:rPr>
          <w:rFonts w:eastAsia="Times New Roman"/>
          <w:lang w:val="fr-FR"/>
        </w:rPr>
      </w:pPr>
    </w:p>
    <w:p w14:paraId="7D1B9D4E" w14:textId="33F991A1" w:rsidR="008B0DE8" w:rsidRDefault="00C467BA">
      <w:pPr>
        <w:pStyle w:val="Titre3"/>
        <w:rPr>
          <w:rFonts w:eastAsia="Times New Roman"/>
          <w:color w:val="002060"/>
          <w:sz w:val="28"/>
          <w:szCs w:val="28"/>
          <w:lang w:val="fr-FR"/>
        </w:rPr>
      </w:pPr>
      <w:r w:rsidRPr="009C0309">
        <w:rPr>
          <w:rFonts w:eastAsia="Times New Roman"/>
          <w:color w:val="002060"/>
          <w:sz w:val="28"/>
          <w:szCs w:val="28"/>
          <w:lang w:val="fr-FR"/>
        </w:rPr>
        <w:lastRenderedPageBreak/>
        <w:t>2.2 Infrastructure réseau et communication inter-datacenter :</w:t>
      </w:r>
    </w:p>
    <w:p w14:paraId="69F2A686" w14:textId="77777777" w:rsidR="00C70952" w:rsidRDefault="00C70952" w:rsidP="00C70952">
      <w:pPr>
        <w:rPr>
          <w:rFonts w:eastAsia="Times New Roman"/>
          <w:sz w:val="24"/>
          <w:szCs w:val="24"/>
          <w:lang w:val="fr-FR"/>
        </w:rPr>
      </w:pPr>
      <w:r>
        <w:rPr>
          <w:noProof/>
          <w:lang w:val="fr-FR"/>
        </w:rPr>
        <w:drawing>
          <wp:anchor distT="0" distB="0" distL="114300" distR="114300" simplePos="0" relativeHeight="251671552" behindDoc="0" locked="0" layoutInCell="1" allowOverlap="1" wp14:anchorId="7AD31C48" wp14:editId="349EA791">
            <wp:simplePos x="0" y="0"/>
            <wp:positionH relativeFrom="margin">
              <wp:align>center</wp:align>
            </wp:positionH>
            <wp:positionV relativeFrom="paragraph">
              <wp:posOffset>427143</wp:posOffset>
            </wp:positionV>
            <wp:extent cx="7301865" cy="4334510"/>
            <wp:effectExtent l="0" t="0" r="0" b="8890"/>
            <wp:wrapSquare wrapText="bothSides"/>
            <wp:docPr id="46225439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54398" name="Image 462254398"/>
                    <pic:cNvPicPr/>
                  </pic:nvPicPr>
                  <pic:blipFill>
                    <a:blip r:embed="rId14"/>
                    <a:stretch>
                      <a:fillRect/>
                    </a:stretch>
                  </pic:blipFill>
                  <pic:spPr>
                    <a:xfrm>
                      <a:off x="0" y="0"/>
                      <a:ext cx="7301865" cy="4334510"/>
                    </a:xfrm>
                    <a:prstGeom prst="rect">
                      <a:avLst/>
                    </a:prstGeom>
                  </pic:spPr>
                </pic:pic>
              </a:graphicData>
            </a:graphic>
            <wp14:sizeRelH relativeFrom="margin">
              <wp14:pctWidth>0</wp14:pctWidth>
            </wp14:sizeRelH>
            <wp14:sizeRelV relativeFrom="margin">
              <wp14:pctHeight>0</wp14:pctHeight>
            </wp14:sizeRelV>
          </wp:anchor>
        </w:drawing>
      </w:r>
    </w:p>
    <w:p w14:paraId="66A68D52" w14:textId="77777777" w:rsidR="00C70952" w:rsidRDefault="00C70952" w:rsidP="00C70952">
      <w:pPr>
        <w:rPr>
          <w:rFonts w:eastAsia="Times New Roman"/>
          <w:sz w:val="24"/>
          <w:szCs w:val="24"/>
          <w:lang w:val="fr-FR"/>
        </w:rPr>
      </w:pPr>
    </w:p>
    <w:p w14:paraId="7DCD9856" w14:textId="704A1F7A" w:rsidR="00C70952" w:rsidRDefault="00C467BA" w:rsidP="00C70952">
      <w:pPr>
        <w:rPr>
          <w:rFonts w:eastAsia="Times New Roman"/>
          <w:sz w:val="24"/>
          <w:szCs w:val="24"/>
          <w:lang w:val="fr-FR"/>
        </w:rPr>
      </w:pPr>
      <w:r w:rsidRPr="006036F8">
        <w:rPr>
          <w:rFonts w:eastAsia="Times New Roman"/>
          <w:sz w:val="24"/>
          <w:szCs w:val="24"/>
          <w:lang w:val="fr-FR"/>
        </w:rPr>
        <w:t xml:space="preserve">L’infrastructure réseau de </w:t>
      </w:r>
      <w:proofErr w:type="spellStart"/>
      <w:r w:rsidRPr="006036F8">
        <w:rPr>
          <w:rFonts w:eastAsia="Times New Roman"/>
          <w:sz w:val="24"/>
          <w:szCs w:val="24"/>
          <w:lang w:val="fr-FR"/>
        </w:rPr>
        <w:t>SUPFile</w:t>
      </w:r>
      <w:proofErr w:type="spellEnd"/>
      <w:r w:rsidRPr="006036F8">
        <w:rPr>
          <w:rFonts w:eastAsia="Times New Roman"/>
          <w:sz w:val="24"/>
          <w:szCs w:val="24"/>
          <w:lang w:val="fr-FR"/>
        </w:rPr>
        <w:t xml:space="preserve"> est segmentée en plusieurs VLANs isolés afin d’améliorer la sécurité et les performances.</w:t>
      </w:r>
    </w:p>
    <w:p w14:paraId="38F12BD1" w14:textId="3BB2FF0A" w:rsidR="00C70952" w:rsidRDefault="00C467BA" w:rsidP="00C70952">
      <w:pPr>
        <w:rPr>
          <w:rFonts w:eastAsia="Times New Roman"/>
          <w:sz w:val="24"/>
          <w:szCs w:val="24"/>
          <w:lang w:val="fr-FR"/>
        </w:rPr>
      </w:pPr>
      <w:r w:rsidRPr="006036F8">
        <w:rPr>
          <w:rFonts w:eastAsia="Times New Roman"/>
          <w:sz w:val="24"/>
          <w:szCs w:val="24"/>
          <w:lang w:val="fr-FR"/>
        </w:rPr>
        <w:t>Chaque datacenter possède :</w:t>
      </w:r>
    </w:p>
    <w:p w14:paraId="645E18EC" w14:textId="77777777" w:rsidR="00C70952" w:rsidRPr="006036F8" w:rsidRDefault="00C70952" w:rsidP="00C70952">
      <w:pPr>
        <w:pStyle w:val="Titre3"/>
        <w:numPr>
          <w:ilvl w:val="0"/>
          <w:numId w:val="15"/>
        </w:numPr>
        <w:rPr>
          <w:rFonts w:asciiTheme="minorHAnsi" w:eastAsia="Times New Roman" w:hAnsiTheme="minorHAnsi" w:cstheme="minorBidi"/>
          <w:b w:val="0"/>
          <w:bCs w:val="0"/>
          <w:color w:val="auto"/>
          <w:sz w:val="24"/>
          <w:szCs w:val="24"/>
          <w:lang w:val="fr-FR"/>
        </w:rPr>
      </w:pPr>
      <w:r w:rsidRPr="006036F8">
        <w:rPr>
          <w:rFonts w:asciiTheme="minorHAnsi" w:eastAsia="Times New Roman" w:hAnsiTheme="minorHAnsi" w:cstheme="minorBidi"/>
          <w:b w:val="0"/>
          <w:bCs w:val="0"/>
          <w:color w:val="auto"/>
          <w:sz w:val="24"/>
          <w:szCs w:val="24"/>
          <w:lang w:val="fr-FR"/>
        </w:rPr>
        <w:t>Un VLAN Web/App ;</w:t>
      </w:r>
    </w:p>
    <w:p w14:paraId="08EEFAAB" w14:textId="77777777" w:rsidR="00C70952" w:rsidRPr="006036F8" w:rsidRDefault="00C70952" w:rsidP="00C70952">
      <w:pPr>
        <w:pStyle w:val="Titre3"/>
        <w:numPr>
          <w:ilvl w:val="0"/>
          <w:numId w:val="15"/>
        </w:numPr>
        <w:rPr>
          <w:rFonts w:asciiTheme="minorHAnsi" w:eastAsia="Times New Roman" w:hAnsiTheme="minorHAnsi" w:cstheme="minorBidi"/>
          <w:b w:val="0"/>
          <w:bCs w:val="0"/>
          <w:color w:val="auto"/>
          <w:sz w:val="24"/>
          <w:szCs w:val="24"/>
          <w:lang w:val="fr-FR"/>
        </w:rPr>
      </w:pPr>
      <w:r w:rsidRPr="006036F8">
        <w:rPr>
          <w:rFonts w:asciiTheme="minorHAnsi" w:eastAsia="Times New Roman" w:hAnsiTheme="minorHAnsi" w:cstheme="minorBidi"/>
          <w:b w:val="0"/>
          <w:bCs w:val="0"/>
          <w:color w:val="auto"/>
          <w:sz w:val="24"/>
          <w:szCs w:val="24"/>
          <w:lang w:val="fr-FR"/>
        </w:rPr>
        <w:t>Un VLAN SAN ;</w:t>
      </w:r>
    </w:p>
    <w:p w14:paraId="531318EF" w14:textId="77777777" w:rsidR="00C70952" w:rsidRPr="006036F8" w:rsidRDefault="00C70952" w:rsidP="00C70952">
      <w:pPr>
        <w:pStyle w:val="Titre3"/>
        <w:numPr>
          <w:ilvl w:val="0"/>
          <w:numId w:val="15"/>
        </w:numPr>
        <w:rPr>
          <w:rFonts w:asciiTheme="minorHAnsi" w:eastAsia="Times New Roman" w:hAnsiTheme="minorHAnsi" w:cstheme="minorBidi"/>
          <w:b w:val="0"/>
          <w:bCs w:val="0"/>
          <w:color w:val="auto"/>
          <w:sz w:val="24"/>
          <w:szCs w:val="24"/>
          <w:lang w:val="fr-FR"/>
        </w:rPr>
      </w:pPr>
      <w:r w:rsidRPr="006036F8">
        <w:rPr>
          <w:rFonts w:asciiTheme="minorHAnsi" w:eastAsia="Times New Roman" w:hAnsiTheme="minorHAnsi" w:cstheme="minorBidi"/>
          <w:b w:val="0"/>
          <w:bCs w:val="0"/>
          <w:color w:val="auto"/>
          <w:sz w:val="24"/>
          <w:szCs w:val="24"/>
          <w:lang w:val="fr-FR"/>
        </w:rPr>
        <w:t>Un VLAN Management ;</w:t>
      </w:r>
    </w:p>
    <w:p w14:paraId="1EB0661D" w14:textId="77777777" w:rsidR="00C70952" w:rsidRPr="006036F8" w:rsidRDefault="00C70952" w:rsidP="00C70952">
      <w:pPr>
        <w:pStyle w:val="Titre3"/>
        <w:numPr>
          <w:ilvl w:val="0"/>
          <w:numId w:val="15"/>
        </w:numPr>
        <w:rPr>
          <w:rFonts w:asciiTheme="minorHAnsi" w:eastAsia="Times New Roman" w:hAnsiTheme="minorHAnsi" w:cstheme="minorBidi"/>
          <w:b w:val="0"/>
          <w:bCs w:val="0"/>
          <w:color w:val="auto"/>
          <w:sz w:val="24"/>
          <w:szCs w:val="24"/>
          <w:lang w:val="fr-FR"/>
        </w:rPr>
      </w:pPr>
      <w:r w:rsidRPr="006036F8">
        <w:rPr>
          <w:rFonts w:asciiTheme="minorHAnsi" w:eastAsia="Times New Roman" w:hAnsiTheme="minorHAnsi" w:cstheme="minorBidi"/>
          <w:b w:val="0"/>
          <w:bCs w:val="0"/>
          <w:color w:val="auto"/>
          <w:sz w:val="24"/>
          <w:szCs w:val="24"/>
          <w:lang w:val="fr-FR"/>
        </w:rPr>
        <w:t xml:space="preserve">Un réseau overlay </w:t>
      </w:r>
      <w:proofErr w:type="spellStart"/>
      <w:r w:rsidRPr="006036F8">
        <w:rPr>
          <w:rFonts w:asciiTheme="minorHAnsi" w:eastAsia="Times New Roman" w:hAnsiTheme="minorHAnsi" w:cstheme="minorBidi"/>
          <w:b w:val="0"/>
          <w:bCs w:val="0"/>
          <w:color w:val="auto"/>
          <w:sz w:val="24"/>
          <w:szCs w:val="24"/>
          <w:lang w:val="fr-FR"/>
        </w:rPr>
        <w:t>Tailscale</w:t>
      </w:r>
      <w:proofErr w:type="spellEnd"/>
      <w:r w:rsidRPr="006036F8">
        <w:rPr>
          <w:rFonts w:asciiTheme="minorHAnsi" w:eastAsia="Times New Roman" w:hAnsiTheme="minorHAnsi" w:cstheme="minorBidi"/>
          <w:b w:val="0"/>
          <w:bCs w:val="0"/>
          <w:color w:val="auto"/>
          <w:sz w:val="24"/>
          <w:szCs w:val="24"/>
          <w:lang w:val="fr-FR"/>
        </w:rPr>
        <w:t xml:space="preserve"> sécurisé.</w:t>
      </w:r>
    </w:p>
    <w:p w14:paraId="5BC66002" w14:textId="77777777" w:rsidR="00C70952" w:rsidRPr="00C70952" w:rsidRDefault="00C70952" w:rsidP="00C70952">
      <w:pPr>
        <w:rPr>
          <w:lang w:val="fr-FR"/>
        </w:rPr>
      </w:pPr>
    </w:p>
    <w:p w14:paraId="4733B613" w14:textId="25DCCB59" w:rsidR="009C0309" w:rsidRPr="006036F8" w:rsidRDefault="00C467BA" w:rsidP="009C0309">
      <w:pPr>
        <w:pStyle w:val="Titre3"/>
        <w:rPr>
          <w:rFonts w:asciiTheme="minorHAnsi" w:eastAsia="Times New Roman" w:hAnsiTheme="minorHAnsi" w:cstheme="minorBidi"/>
          <w:b w:val="0"/>
          <w:bCs w:val="0"/>
          <w:color w:val="auto"/>
          <w:sz w:val="24"/>
          <w:szCs w:val="24"/>
          <w:lang w:val="fr-FR"/>
        </w:rPr>
      </w:pPr>
      <w:r w:rsidRPr="006036F8">
        <w:rPr>
          <w:rFonts w:asciiTheme="minorHAnsi" w:eastAsia="Times New Roman" w:hAnsiTheme="minorHAnsi" w:cstheme="minorBidi"/>
          <w:b w:val="0"/>
          <w:bCs w:val="0"/>
          <w:color w:val="auto"/>
          <w:sz w:val="24"/>
          <w:szCs w:val="24"/>
          <w:lang w:val="fr-FR"/>
        </w:rPr>
        <w:lastRenderedPageBreak/>
        <w:t>Cette segmentation permet :</w:t>
      </w:r>
    </w:p>
    <w:p w14:paraId="51CD3D5E" w14:textId="254E9957" w:rsidR="00C467BA" w:rsidRPr="006036F8" w:rsidRDefault="009C0309">
      <w:pPr>
        <w:pStyle w:val="Titre3"/>
        <w:numPr>
          <w:ilvl w:val="0"/>
          <w:numId w:val="14"/>
        </w:numPr>
        <w:rPr>
          <w:rFonts w:asciiTheme="minorHAnsi" w:eastAsia="Times New Roman" w:hAnsiTheme="minorHAnsi" w:cstheme="minorBidi"/>
          <w:b w:val="0"/>
          <w:bCs w:val="0"/>
          <w:color w:val="auto"/>
          <w:sz w:val="24"/>
          <w:szCs w:val="24"/>
          <w:lang w:val="fr-FR"/>
        </w:rPr>
      </w:pPr>
      <w:r w:rsidRPr="006036F8">
        <w:rPr>
          <w:rFonts w:asciiTheme="minorHAnsi" w:eastAsia="Times New Roman" w:hAnsiTheme="minorHAnsi" w:cstheme="minorBidi"/>
          <w:b w:val="0"/>
          <w:bCs w:val="0"/>
          <w:color w:val="auto"/>
          <w:sz w:val="24"/>
          <w:szCs w:val="24"/>
          <w:lang w:val="fr-FR"/>
        </w:rPr>
        <w:t>D’isoler</w:t>
      </w:r>
      <w:r w:rsidR="00C467BA" w:rsidRPr="006036F8">
        <w:rPr>
          <w:rFonts w:asciiTheme="minorHAnsi" w:eastAsia="Times New Roman" w:hAnsiTheme="minorHAnsi" w:cstheme="minorBidi"/>
          <w:b w:val="0"/>
          <w:bCs w:val="0"/>
          <w:color w:val="auto"/>
          <w:sz w:val="24"/>
          <w:szCs w:val="24"/>
          <w:lang w:val="fr-FR"/>
        </w:rPr>
        <w:t xml:space="preserve"> le trafic de stockage ;</w:t>
      </w:r>
    </w:p>
    <w:p w14:paraId="364497DA" w14:textId="56C487C2" w:rsidR="00C467BA" w:rsidRPr="006036F8" w:rsidRDefault="009C0309">
      <w:pPr>
        <w:pStyle w:val="Titre3"/>
        <w:numPr>
          <w:ilvl w:val="0"/>
          <w:numId w:val="14"/>
        </w:numPr>
        <w:rPr>
          <w:rFonts w:asciiTheme="minorHAnsi" w:eastAsia="Times New Roman" w:hAnsiTheme="minorHAnsi" w:cstheme="minorBidi"/>
          <w:b w:val="0"/>
          <w:bCs w:val="0"/>
          <w:color w:val="auto"/>
          <w:sz w:val="24"/>
          <w:szCs w:val="24"/>
          <w:lang w:val="fr-FR"/>
        </w:rPr>
      </w:pPr>
      <w:r w:rsidRPr="006036F8">
        <w:rPr>
          <w:rFonts w:asciiTheme="minorHAnsi" w:eastAsia="Times New Roman" w:hAnsiTheme="minorHAnsi" w:cstheme="minorBidi"/>
          <w:b w:val="0"/>
          <w:bCs w:val="0"/>
          <w:color w:val="auto"/>
          <w:sz w:val="24"/>
          <w:szCs w:val="24"/>
          <w:lang w:val="fr-FR"/>
        </w:rPr>
        <w:t>De</w:t>
      </w:r>
      <w:r w:rsidR="00C467BA" w:rsidRPr="006036F8">
        <w:rPr>
          <w:rFonts w:asciiTheme="minorHAnsi" w:eastAsia="Times New Roman" w:hAnsiTheme="minorHAnsi" w:cstheme="minorBidi"/>
          <w:b w:val="0"/>
          <w:bCs w:val="0"/>
          <w:color w:val="auto"/>
          <w:sz w:val="24"/>
          <w:szCs w:val="24"/>
          <w:lang w:val="fr-FR"/>
        </w:rPr>
        <w:t xml:space="preserve"> protéger les serveurs critiques ;</w:t>
      </w:r>
    </w:p>
    <w:p w14:paraId="21FC09DA" w14:textId="3E9B7BDF" w:rsidR="00C467BA" w:rsidRPr="006036F8" w:rsidRDefault="009C0309">
      <w:pPr>
        <w:pStyle w:val="Titre3"/>
        <w:numPr>
          <w:ilvl w:val="0"/>
          <w:numId w:val="14"/>
        </w:numPr>
        <w:rPr>
          <w:rFonts w:asciiTheme="minorHAnsi" w:eastAsia="Times New Roman" w:hAnsiTheme="minorHAnsi" w:cstheme="minorBidi"/>
          <w:b w:val="0"/>
          <w:bCs w:val="0"/>
          <w:color w:val="auto"/>
          <w:sz w:val="24"/>
          <w:szCs w:val="24"/>
          <w:lang w:val="fr-FR"/>
        </w:rPr>
      </w:pPr>
      <w:r w:rsidRPr="006036F8">
        <w:rPr>
          <w:rFonts w:asciiTheme="minorHAnsi" w:eastAsia="Times New Roman" w:hAnsiTheme="minorHAnsi" w:cstheme="minorBidi"/>
          <w:b w:val="0"/>
          <w:bCs w:val="0"/>
          <w:color w:val="auto"/>
          <w:sz w:val="24"/>
          <w:szCs w:val="24"/>
          <w:lang w:val="fr-FR"/>
        </w:rPr>
        <w:t>De</w:t>
      </w:r>
      <w:r w:rsidR="00C467BA" w:rsidRPr="006036F8">
        <w:rPr>
          <w:rFonts w:asciiTheme="minorHAnsi" w:eastAsia="Times New Roman" w:hAnsiTheme="minorHAnsi" w:cstheme="minorBidi"/>
          <w:b w:val="0"/>
          <w:bCs w:val="0"/>
          <w:color w:val="auto"/>
          <w:sz w:val="24"/>
          <w:szCs w:val="24"/>
          <w:lang w:val="fr-FR"/>
        </w:rPr>
        <w:t xml:space="preserve"> limiter les mouvements latéraux en cas d’attaque ;</w:t>
      </w:r>
    </w:p>
    <w:p w14:paraId="32EC4ED1" w14:textId="0CF46688" w:rsidR="00C467BA" w:rsidRPr="006036F8" w:rsidRDefault="009C0309">
      <w:pPr>
        <w:pStyle w:val="Titre3"/>
        <w:numPr>
          <w:ilvl w:val="0"/>
          <w:numId w:val="14"/>
        </w:numPr>
        <w:rPr>
          <w:rFonts w:asciiTheme="minorHAnsi" w:eastAsia="Times New Roman" w:hAnsiTheme="minorHAnsi" w:cstheme="minorBidi"/>
          <w:b w:val="0"/>
          <w:bCs w:val="0"/>
          <w:color w:val="auto"/>
          <w:sz w:val="24"/>
          <w:szCs w:val="24"/>
          <w:lang w:val="fr-FR"/>
        </w:rPr>
      </w:pPr>
      <w:r w:rsidRPr="006036F8">
        <w:rPr>
          <w:rFonts w:asciiTheme="minorHAnsi" w:eastAsia="Times New Roman" w:hAnsiTheme="minorHAnsi" w:cstheme="minorBidi"/>
          <w:b w:val="0"/>
          <w:bCs w:val="0"/>
          <w:color w:val="auto"/>
          <w:sz w:val="24"/>
          <w:szCs w:val="24"/>
          <w:lang w:val="fr-FR"/>
        </w:rPr>
        <w:t>De</w:t>
      </w:r>
      <w:r w:rsidR="00C467BA" w:rsidRPr="006036F8">
        <w:rPr>
          <w:rFonts w:asciiTheme="minorHAnsi" w:eastAsia="Times New Roman" w:hAnsiTheme="minorHAnsi" w:cstheme="minorBidi"/>
          <w:b w:val="0"/>
          <w:bCs w:val="0"/>
          <w:color w:val="auto"/>
          <w:sz w:val="24"/>
          <w:szCs w:val="24"/>
          <w:lang w:val="fr-FR"/>
        </w:rPr>
        <w:t xml:space="preserve"> séparer les flux de production et d’administration.</w:t>
      </w:r>
    </w:p>
    <w:p w14:paraId="4048A048" w14:textId="77777777" w:rsidR="00C467BA" w:rsidRPr="006036F8" w:rsidRDefault="00C467BA" w:rsidP="00C467BA">
      <w:pPr>
        <w:pStyle w:val="Titre3"/>
        <w:rPr>
          <w:rFonts w:asciiTheme="minorHAnsi" w:eastAsia="Times New Roman" w:hAnsiTheme="minorHAnsi" w:cstheme="minorBidi"/>
          <w:b w:val="0"/>
          <w:bCs w:val="0"/>
          <w:color w:val="auto"/>
          <w:sz w:val="24"/>
          <w:szCs w:val="24"/>
          <w:lang w:val="fr-FR"/>
        </w:rPr>
      </w:pPr>
      <w:r w:rsidRPr="006036F8">
        <w:rPr>
          <w:rFonts w:asciiTheme="minorHAnsi" w:eastAsia="Times New Roman" w:hAnsiTheme="minorHAnsi" w:cstheme="minorBidi"/>
          <w:b w:val="0"/>
          <w:bCs w:val="0"/>
          <w:color w:val="auto"/>
          <w:sz w:val="24"/>
          <w:szCs w:val="24"/>
          <w:lang w:val="fr-FR"/>
        </w:rPr>
        <w:t xml:space="preserve">Les communications entre Paris, New York et Toronto sont sécurisées grâce à </w:t>
      </w:r>
      <w:proofErr w:type="spellStart"/>
      <w:r w:rsidRPr="006036F8">
        <w:rPr>
          <w:rFonts w:asciiTheme="minorHAnsi" w:eastAsia="Times New Roman" w:hAnsiTheme="minorHAnsi" w:cstheme="minorBidi"/>
          <w:b w:val="0"/>
          <w:bCs w:val="0"/>
          <w:color w:val="auto"/>
          <w:sz w:val="24"/>
          <w:szCs w:val="24"/>
          <w:lang w:val="fr-FR"/>
        </w:rPr>
        <w:t>Tailscale</w:t>
      </w:r>
      <w:proofErr w:type="spellEnd"/>
      <w:r w:rsidRPr="006036F8">
        <w:rPr>
          <w:rFonts w:asciiTheme="minorHAnsi" w:eastAsia="Times New Roman" w:hAnsiTheme="minorHAnsi" w:cstheme="minorBidi"/>
          <w:b w:val="0"/>
          <w:bCs w:val="0"/>
          <w:color w:val="auto"/>
          <w:sz w:val="24"/>
          <w:szCs w:val="24"/>
          <w:lang w:val="fr-FR"/>
        </w:rPr>
        <w:t xml:space="preserve"> utilisant </w:t>
      </w:r>
      <w:proofErr w:type="spellStart"/>
      <w:r w:rsidRPr="006036F8">
        <w:rPr>
          <w:rFonts w:asciiTheme="minorHAnsi" w:eastAsia="Times New Roman" w:hAnsiTheme="minorHAnsi" w:cstheme="minorBidi"/>
          <w:b w:val="0"/>
          <w:bCs w:val="0"/>
          <w:color w:val="auto"/>
          <w:sz w:val="24"/>
          <w:szCs w:val="24"/>
          <w:lang w:val="fr-FR"/>
        </w:rPr>
        <w:t>WireGuard</w:t>
      </w:r>
      <w:proofErr w:type="spellEnd"/>
      <w:r w:rsidRPr="006036F8">
        <w:rPr>
          <w:rFonts w:asciiTheme="minorHAnsi" w:eastAsia="Times New Roman" w:hAnsiTheme="minorHAnsi" w:cstheme="minorBidi"/>
          <w:b w:val="0"/>
          <w:bCs w:val="0"/>
          <w:color w:val="auto"/>
          <w:sz w:val="24"/>
          <w:szCs w:val="24"/>
          <w:lang w:val="fr-FR"/>
        </w:rPr>
        <w:t xml:space="preserve"> comme protocole de tunnel VPN chiffré. </w:t>
      </w:r>
    </w:p>
    <w:p w14:paraId="6918C239" w14:textId="77777777" w:rsidR="00C467BA" w:rsidRPr="006036F8" w:rsidRDefault="00C467BA" w:rsidP="00C467BA">
      <w:pPr>
        <w:pStyle w:val="Titre3"/>
        <w:rPr>
          <w:rFonts w:asciiTheme="minorHAnsi" w:eastAsia="Times New Roman" w:hAnsiTheme="minorHAnsi" w:cstheme="minorBidi"/>
          <w:b w:val="0"/>
          <w:bCs w:val="0"/>
          <w:color w:val="auto"/>
          <w:sz w:val="24"/>
          <w:szCs w:val="24"/>
          <w:lang w:val="fr-FR"/>
        </w:rPr>
      </w:pPr>
      <w:r w:rsidRPr="006036F8">
        <w:rPr>
          <w:rFonts w:asciiTheme="minorHAnsi" w:eastAsia="Times New Roman" w:hAnsiTheme="minorHAnsi" w:cstheme="minorBidi"/>
          <w:b w:val="0"/>
          <w:bCs w:val="0"/>
          <w:color w:val="auto"/>
          <w:sz w:val="24"/>
          <w:szCs w:val="24"/>
          <w:lang w:val="fr-FR"/>
        </w:rPr>
        <w:t>Les échanges inter-sites utilisent :</w:t>
      </w:r>
    </w:p>
    <w:p w14:paraId="2E1DB0D6" w14:textId="741BB8AE" w:rsidR="00C467BA" w:rsidRPr="006036F8" w:rsidRDefault="009C0309">
      <w:pPr>
        <w:pStyle w:val="Titre3"/>
        <w:numPr>
          <w:ilvl w:val="0"/>
          <w:numId w:val="16"/>
        </w:numPr>
        <w:rPr>
          <w:rFonts w:asciiTheme="minorHAnsi" w:eastAsia="Times New Roman" w:hAnsiTheme="minorHAnsi" w:cstheme="minorBidi"/>
          <w:b w:val="0"/>
          <w:bCs w:val="0"/>
          <w:color w:val="auto"/>
          <w:sz w:val="24"/>
          <w:szCs w:val="24"/>
          <w:lang w:val="fr-FR"/>
        </w:rPr>
      </w:pPr>
      <w:r w:rsidRPr="006036F8">
        <w:rPr>
          <w:rFonts w:asciiTheme="minorHAnsi" w:eastAsia="Times New Roman" w:hAnsiTheme="minorHAnsi" w:cstheme="minorBidi"/>
          <w:b w:val="0"/>
          <w:bCs w:val="0"/>
          <w:color w:val="auto"/>
          <w:sz w:val="24"/>
          <w:szCs w:val="24"/>
          <w:lang w:val="fr-FR"/>
        </w:rPr>
        <w:t>Le</w:t>
      </w:r>
      <w:r w:rsidR="00C467BA" w:rsidRPr="006036F8">
        <w:rPr>
          <w:rFonts w:asciiTheme="minorHAnsi" w:eastAsia="Times New Roman" w:hAnsiTheme="minorHAnsi" w:cstheme="minorBidi"/>
          <w:b w:val="0"/>
          <w:bCs w:val="0"/>
          <w:color w:val="auto"/>
          <w:sz w:val="24"/>
          <w:szCs w:val="24"/>
          <w:lang w:val="fr-FR"/>
        </w:rPr>
        <w:t xml:space="preserve"> chiffrement ChaCha20-Poly1305 ;</w:t>
      </w:r>
    </w:p>
    <w:p w14:paraId="1242DB16" w14:textId="2C940080" w:rsidR="00C467BA" w:rsidRPr="006036F8" w:rsidRDefault="009C0309">
      <w:pPr>
        <w:pStyle w:val="Titre3"/>
        <w:numPr>
          <w:ilvl w:val="0"/>
          <w:numId w:val="16"/>
        </w:numPr>
        <w:rPr>
          <w:rFonts w:asciiTheme="minorHAnsi" w:eastAsia="Times New Roman" w:hAnsiTheme="minorHAnsi" w:cstheme="minorBidi"/>
          <w:b w:val="0"/>
          <w:bCs w:val="0"/>
          <w:color w:val="auto"/>
          <w:sz w:val="24"/>
          <w:szCs w:val="24"/>
          <w:lang w:val="fr-FR"/>
        </w:rPr>
      </w:pPr>
      <w:r w:rsidRPr="006036F8">
        <w:rPr>
          <w:rFonts w:asciiTheme="minorHAnsi" w:eastAsia="Times New Roman" w:hAnsiTheme="minorHAnsi" w:cstheme="minorBidi"/>
          <w:b w:val="0"/>
          <w:bCs w:val="0"/>
          <w:color w:val="auto"/>
          <w:sz w:val="24"/>
          <w:szCs w:val="24"/>
          <w:lang w:val="fr-FR"/>
        </w:rPr>
        <w:t>L’échange</w:t>
      </w:r>
      <w:r w:rsidR="00C467BA" w:rsidRPr="006036F8">
        <w:rPr>
          <w:rFonts w:asciiTheme="minorHAnsi" w:eastAsia="Times New Roman" w:hAnsiTheme="minorHAnsi" w:cstheme="minorBidi"/>
          <w:b w:val="0"/>
          <w:bCs w:val="0"/>
          <w:color w:val="auto"/>
          <w:sz w:val="24"/>
          <w:szCs w:val="24"/>
          <w:lang w:val="fr-FR"/>
        </w:rPr>
        <w:t xml:space="preserve"> de clés Curve25519 ;</w:t>
      </w:r>
    </w:p>
    <w:p w14:paraId="50E24DA4" w14:textId="7305A608" w:rsidR="00C467BA" w:rsidRPr="006036F8" w:rsidRDefault="009C0309">
      <w:pPr>
        <w:pStyle w:val="Titre3"/>
        <w:numPr>
          <w:ilvl w:val="0"/>
          <w:numId w:val="16"/>
        </w:numPr>
        <w:rPr>
          <w:rFonts w:asciiTheme="minorHAnsi" w:eastAsia="Times New Roman" w:hAnsiTheme="minorHAnsi" w:cstheme="minorBidi"/>
          <w:b w:val="0"/>
          <w:bCs w:val="0"/>
          <w:color w:val="auto"/>
          <w:sz w:val="24"/>
          <w:szCs w:val="24"/>
          <w:lang w:val="fr-FR"/>
        </w:rPr>
      </w:pPr>
      <w:r w:rsidRPr="006036F8">
        <w:rPr>
          <w:rFonts w:asciiTheme="minorHAnsi" w:eastAsia="Times New Roman" w:hAnsiTheme="minorHAnsi" w:cstheme="minorBidi"/>
          <w:b w:val="0"/>
          <w:bCs w:val="0"/>
          <w:color w:val="auto"/>
          <w:sz w:val="24"/>
          <w:szCs w:val="24"/>
          <w:lang w:val="fr-FR"/>
        </w:rPr>
        <w:t>Des</w:t>
      </w:r>
      <w:r w:rsidR="00C467BA" w:rsidRPr="006036F8">
        <w:rPr>
          <w:rFonts w:asciiTheme="minorHAnsi" w:eastAsia="Times New Roman" w:hAnsiTheme="minorHAnsi" w:cstheme="minorBidi"/>
          <w:b w:val="0"/>
          <w:bCs w:val="0"/>
          <w:color w:val="auto"/>
          <w:sz w:val="24"/>
          <w:szCs w:val="24"/>
          <w:lang w:val="fr-FR"/>
        </w:rPr>
        <w:t xml:space="preserve"> tunnels VPN peer-to-peer sécurisés.</w:t>
      </w:r>
    </w:p>
    <w:p w14:paraId="14C95C14" w14:textId="77777777" w:rsidR="00C467BA" w:rsidRPr="006036F8" w:rsidRDefault="00C467BA" w:rsidP="00C467BA">
      <w:pPr>
        <w:pStyle w:val="Titre3"/>
        <w:rPr>
          <w:rFonts w:asciiTheme="minorHAnsi" w:eastAsia="Times New Roman" w:hAnsiTheme="minorHAnsi" w:cstheme="minorBidi"/>
          <w:b w:val="0"/>
          <w:bCs w:val="0"/>
          <w:color w:val="auto"/>
          <w:sz w:val="24"/>
          <w:szCs w:val="24"/>
          <w:lang w:val="fr-FR"/>
        </w:rPr>
      </w:pPr>
      <w:r w:rsidRPr="006036F8">
        <w:rPr>
          <w:rFonts w:asciiTheme="minorHAnsi" w:eastAsia="Times New Roman" w:hAnsiTheme="minorHAnsi" w:cstheme="minorBidi"/>
          <w:b w:val="0"/>
          <w:bCs w:val="0"/>
          <w:color w:val="auto"/>
          <w:sz w:val="24"/>
          <w:szCs w:val="24"/>
          <w:lang w:val="fr-FR"/>
        </w:rPr>
        <w:t>Cette architecture garantit :</w:t>
      </w:r>
    </w:p>
    <w:p w14:paraId="6772E0F9" w14:textId="01956661" w:rsidR="00C467BA" w:rsidRPr="006036F8" w:rsidRDefault="009C0309">
      <w:pPr>
        <w:pStyle w:val="Titre3"/>
        <w:numPr>
          <w:ilvl w:val="0"/>
          <w:numId w:val="17"/>
        </w:numPr>
        <w:rPr>
          <w:rFonts w:asciiTheme="minorHAnsi" w:eastAsia="Times New Roman" w:hAnsiTheme="minorHAnsi" w:cstheme="minorBidi"/>
          <w:b w:val="0"/>
          <w:bCs w:val="0"/>
          <w:color w:val="auto"/>
          <w:sz w:val="24"/>
          <w:szCs w:val="24"/>
          <w:lang w:val="fr-FR"/>
        </w:rPr>
      </w:pPr>
      <w:r w:rsidRPr="006036F8">
        <w:rPr>
          <w:rFonts w:asciiTheme="minorHAnsi" w:eastAsia="Times New Roman" w:hAnsiTheme="minorHAnsi" w:cstheme="minorBidi"/>
          <w:b w:val="0"/>
          <w:bCs w:val="0"/>
          <w:color w:val="auto"/>
          <w:sz w:val="24"/>
          <w:szCs w:val="24"/>
          <w:lang w:val="fr-FR"/>
        </w:rPr>
        <w:t>La</w:t>
      </w:r>
      <w:r w:rsidR="00C467BA" w:rsidRPr="006036F8">
        <w:rPr>
          <w:rFonts w:asciiTheme="minorHAnsi" w:eastAsia="Times New Roman" w:hAnsiTheme="minorHAnsi" w:cstheme="minorBidi"/>
          <w:b w:val="0"/>
          <w:bCs w:val="0"/>
          <w:color w:val="auto"/>
          <w:sz w:val="24"/>
          <w:szCs w:val="24"/>
          <w:lang w:val="fr-FR"/>
        </w:rPr>
        <w:t xml:space="preserve"> confidentialité des communications ;</w:t>
      </w:r>
    </w:p>
    <w:p w14:paraId="1921E022" w14:textId="214E5A26" w:rsidR="00C467BA" w:rsidRPr="006036F8" w:rsidRDefault="009C0309">
      <w:pPr>
        <w:pStyle w:val="Titre3"/>
        <w:numPr>
          <w:ilvl w:val="0"/>
          <w:numId w:val="17"/>
        </w:numPr>
        <w:rPr>
          <w:rFonts w:asciiTheme="minorHAnsi" w:eastAsia="Times New Roman" w:hAnsiTheme="minorHAnsi" w:cstheme="minorBidi"/>
          <w:b w:val="0"/>
          <w:bCs w:val="0"/>
          <w:color w:val="auto"/>
          <w:sz w:val="24"/>
          <w:szCs w:val="24"/>
          <w:lang w:val="fr-FR"/>
        </w:rPr>
      </w:pPr>
      <w:r w:rsidRPr="006036F8">
        <w:rPr>
          <w:rFonts w:asciiTheme="minorHAnsi" w:eastAsia="Times New Roman" w:hAnsiTheme="minorHAnsi" w:cstheme="minorBidi"/>
          <w:b w:val="0"/>
          <w:bCs w:val="0"/>
          <w:color w:val="auto"/>
          <w:sz w:val="24"/>
          <w:szCs w:val="24"/>
          <w:lang w:val="fr-FR"/>
        </w:rPr>
        <w:t>L’intégrité</w:t>
      </w:r>
      <w:r w:rsidR="00C467BA" w:rsidRPr="006036F8">
        <w:rPr>
          <w:rFonts w:asciiTheme="minorHAnsi" w:eastAsia="Times New Roman" w:hAnsiTheme="minorHAnsi" w:cstheme="minorBidi"/>
          <w:b w:val="0"/>
          <w:bCs w:val="0"/>
          <w:color w:val="auto"/>
          <w:sz w:val="24"/>
          <w:szCs w:val="24"/>
          <w:lang w:val="fr-FR"/>
        </w:rPr>
        <w:t xml:space="preserve"> des données ;</w:t>
      </w:r>
    </w:p>
    <w:p w14:paraId="31DC5CD0" w14:textId="2AF5D868" w:rsidR="00814098" w:rsidRPr="00C70952" w:rsidRDefault="009C0309" w:rsidP="00814098">
      <w:pPr>
        <w:pStyle w:val="Titre3"/>
        <w:numPr>
          <w:ilvl w:val="0"/>
          <w:numId w:val="17"/>
        </w:numPr>
        <w:rPr>
          <w:rFonts w:asciiTheme="minorHAnsi" w:eastAsia="Times New Roman" w:hAnsiTheme="minorHAnsi" w:cstheme="minorBidi"/>
          <w:b w:val="0"/>
          <w:bCs w:val="0"/>
          <w:color w:val="auto"/>
          <w:sz w:val="24"/>
          <w:szCs w:val="24"/>
          <w:lang w:val="fr-FR"/>
        </w:rPr>
      </w:pPr>
      <w:r w:rsidRPr="006036F8">
        <w:rPr>
          <w:rFonts w:asciiTheme="minorHAnsi" w:eastAsia="Times New Roman" w:hAnsiTheme="minorHAnsi" w:cstheme="minorBidi"/>
          <w:b w:val="0"/>
          <w:bCs w:val="0"/>
          <w:color w:val="auto"/>
          <w:sz w:val="24"/>
          <w:szCs w:val="24"/>
          <w:lang w:val="fr-FR"/>
        </w:rPr>
        <w:t>La</w:t>
      </w:r>
      <w:r w:rsidR="00C467BA" w:rsidRPr="006036F8">
        <w:rPr>
          <w:rFonts w:asciiTheme="minorHAnsi" w:eastAsia="Times New Roman" w:hAnsiTheme="minorHAnsi" w:cstheme="minorBidi"/>
          <w:b w:val="0"/>
          <w:bCs w:val="0"/>
          <w:color w:val="auto"/>
          <w:sz w:val="24"/>
          <w:szCs w:val="24"/>
          <w:lang w:val="fr-FR"/>
        </w:rPr>
        <w:t xml:space="preserve"> sécurisation des réplications inter-datacenter.</w:t>
      </w:r>
    </w:p>
    <w:p w14:paraId="52B3182B" w14:textId="77777777" w:rsidR="00C70952" w:rsidRPr="00814098" w:rsidRDefault="00C70952" w:rsidP="00814098">
      <w:pPr>
        <w:rPr>
          <w:lang w:val="fr-FR"/>
        </w:rPr>
      </w:pPr>
    </w:p>
    <w:p w14:paraId="04878CA8" w14:textId="5F2BB251" w:rsidR="00AE7E9F" w:rsidRDefault="006856BD" w:rsidP="00AE7E9F">
      <w:pPr>
        <w:pStyle w:val="Titre3"/>
        <w:rPr>
          <w:rFonts w:eastAsia="Times New Roman"/>
          <w:color w:val="002060"/>
          <w:sz w:val="28"/>
          <w:szCs w:val="28"/>
          <w:lang w:val="fr-FR"/>
        </w:rPr>
      </w:pPr>
      <w:r w:rsidRPr="009C0309">
        <w:rPr>
          <w:rFonts w:eastAsia="Times New Roman"/>
          <w:color w:val="002060"/>
          <w:sz w:val="28"/>
          <w:szCs w:val="28"/>
          <w:lang w:val="fr-FR"/>
        </w:rPr>
        <w:t>2.3</w:t>
      </w:r>
      <w:r>
        <w:rPr>
          <w:rFonts w:eastAsia="Times New Roman"/>
          <w:color w:val="002060"/>
          <w:sz w:val="28"/>
          <w:szCs w:val="28"/>
          <w:lang w:val="fr-FR"/>
        </w:rPr>
        <w:t xml:space="preserve"> </w:t>
      </w:r>
      <w:r w:rsidRPr="006856BD">
        <w:rPr>
          <w:rFonts w:eastAsia="Times New Roman"/>
          <w:color w:val="002060"/>
          <w:sz w:val="28"/>
          <w:szCs w:val="28"/>
          <w:lang w:val="fr-FR"/>
        </w:rPr>
        <w:t>Contraintes techniques</w:t>
      </w:r>
      <w:r w:rsidR="009C0309" w:rsidRPr="009C0309">
        <w:rPr>
          <w:rFonts w:eastAsia="Times New Roman"/>
          <w:color w:val="002060"/>
          <w:sz w:val="28"/>
          <w:szCs w:val="28"/>
          <w:lang w:val="fr-FR"/>
        </w:rPr>
        <w:t>:</w:t>
      </w:r>
    </w:p>
    <w:p w14:paraId="7F9C50CF" w14:textId="77777777" w:rsidR="00814098" w:rsidRDefault="00814098" w:rsidP="00814098">
      <w:pPr>
        <w:rPr>
          <w:lang w:val="fr-FR"/>
        </w:rPr>
      </w:pPr>
    </w:p>
    <w:p w14:paraId="4DE7880A" w14:textId="69642996" w:rsidR="00814098" w:rsidRDefault="00C70952" w:rsidP="00814098">
      <w:pPr>
        <w:rPr>
          <w:lang w:val="fr-FR"/>
        </w:rPr>
      </w:pPr>
      <w:r>
        <w:rPr>
          <w:noProof/>
          <w:lang w:val="fr-FR"/>
        </w:rPr>
        <w:drawing>
          <wp:inline distT="0" distB="0" distL="0" distR="0" wp14:anchorId="429C5667" wp14:editId="149A9E03">
            <wp:extent cx="4639733" cy="2500898"/>
            <wp:effectExtent l="0" t="0" r="8890" b="0"/>
            <wp:docPr id="126409035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90351" name="Image 1264090351"/>
                    <pic:cNvPicPr/>
                  </pic:nvPicPr>
                  <pic:blipFill>
                    <a:blip r:embed="rId15"/>
                    <a:stretch>
                      <a:fillRect/>
                    </a:stretch>
                  </pic:blipFill>
                  <pic:spPr>
                    <a:xfrm>
                      <a:off x="0" y="0"/>
                      <a:ext cx="4639733" cy="2500898"/>
                    </a:xfrm>
                    <a:prstGeom prst="rect">
                      <a:avLst/>
                    </a:prstGeom>
                  </pic:spPr>
                </pic:pic>
              </a:graphicData>
            </a:graphic>
          </wp:inline>
        </w:drawing>
      </w:r>
    </w:p>
    <w:p w14:paraId="2FF11884" w14:textId="412B391B" w:rsidR="00814098" w:rsidRDefault="00814098" w:rsidP="00814098">
      <w:pPr>
        <w:rPr>
          <w:lang w:val="fr-FR"/>
        </w:rPr>
      </w:pPr>
    </w:p>
    <w:p w14:paraId="6AD913E7" w14:textId="79363736" w:rsidR="00AE7E9F" w:rsidRDefault="00AE7E9F" w:rsidP="00814098">
      <w:pPr>
        <w:rPr>
          <w:sz w:val="24"/>
          <w:szCs w:val="24"/>
          <w:lang w:val="fr-FR"/>
        </w:rPr>
      </w:pPr>
      <w:r w:rsidRPr="006036F8">
        <w:rPr>
          <w:sz w:val="24"/>
          <w:szCs w:val="24"/>
          <w:lang w:val="fr-FR"/>
        </w:rPr>
        <w:t xml:space="preserve">L’architecture de </w:t>
      </w:r>
      <w:proofErr w:type="spellStart"/>
      <w:r w:rsidRPr="006036F8">
        <w:rPr>
          <w:sz w:val="24"/>
          <w:szCs w:val="24"/>
          <w:lang w:val="fr-FR"/>
        </w:rPr>
        <w:t>SUPFile</w:t>
      </w:r>
      <w:proofErr w:type="spellEnd"/>
      <w:r w:rsidRPr="006036F8">
        <w:rPr>
          <w:sz w:val="24"/>
          <w:szCs w:val="24"/>
          <w:lang w:val="fr-FR"/>
        </w:rPr>
        <w:t xml:space="preserve"> a été conçue afin de répondre à plusieurs contraintes techniques importantes liées aux applications cloud distribuées. Ces contraintes garantissent le bon fonctionnement du système, la sécurité des données ainsi que la continuité des services.</w:t>
      </w:r>
    </w:p>
    <w:p w14:paraId="5926984A" w14:textId="77777777" w:rsidR="00E54063" w:rsidRPr="006036F8" w:rsidRDefault="00E54063" w:rsidP="00E54063">
      <w:pPr>
        <w:pStyle w:val="Titre2"/>
        <w:rPr>
          <w:rFonts w:asciiTheme="minorHAnsi" w:eastAsiaTheme="minorEastAsia" w:hAnsiTheme="minorHAnsi" w:cstheme="minorBidi"/>
          <w:color w:val="auto"/>
          <w:sz w:val="24"/>
          <w:szCs w:val="24"/>
          <w:lang w:val="fr-FR"/>
        </w:rPr>
      </w:pPr>
      <w:r w:rsidRPr="006036F8">
        <w:rPr>
          <w:rFonts w:asciiTheme="minorHAnsi" w:eastAsiaTheme="minorEastAsia" w:hAnsiTheme="minorHAnsi" w:cstheme="minorBidi"/>
          <w:color w:val="auto"/>
          <w:sz w:val="24"/>
          <w:szCs w:val="24"/>
          <w:lang w:val="fr-FR"/>
        </w:rPr>
        <w:t>Haute disponibilité (HA) :</w:t>
      </w:r>
    </w:p>
    <w:p w14:paraId="725AB072" w14:textId="2AE8B1D1" w:rsidR="00E54063" w:rsidRPr="00C70952" w:rsidRDefault="00E54063" w:rsidP="00C70952">
      <w:pPr>
        <w:pStyle w:val="Titre2"/>
        <w:rPr>
          <w:rFonts w:asciiTheme="minorHAnsi" w:eastAsiaTheme="minorEastAsia" w:hAnsiTheme="minorHAnsi" w:cstheme="minorBidi"/>
          <w:b w:val="0"/>
          <w:bCs w:val="0"/>
          <w:color w:val="auto"/>
          <w:sz w:val="24"/>
          <w:szCs w:val="24"/>
          <w:lang w:val="fr-FR"/>
        </w:rPr>
      </w:pPr>
      <w:r w:rsidRPr="006036F8">
        <w:rPr>
          <w:rFonts w:asciiTheme="minorHAnsi" w:eastAsiaTheme="minorEastAsia" w:hAnsiTheme="minorHAnsi" w:cstheme="minorBidi"/>
          <w:b w:val="0"/>
          <w:bCs w:val="0"/>
          <w:color w:val="auto"/>
          <w:sz w:val="24"/>
          <w:szCs w:val="24"/>
          <w:lang w:val="fr-FR"/>
        </w:rPr>
        <w:t>L’application doit rester accessible même en cas de panne d’un serveur ou d’un composant réseau. Pour répondre à cette exigence, l’infrastructure repose sur une architecture distribuée Active/Active entre plusieurs datacenters permettant d’assurer la continuité de service et la répartition de charge.</w:t>
      </w:r>
    </w:p>
    <w:p w14:paraId="6BF17F2C" w14:textId="77777777" w:rsidR="00C70952" w:rsidRPr="006036F8" w:rsidRDefault="00C70952" w:rsidP="00C70952">
      <w:pPr>
        <w:pStyle w:val="Titre2"/>
        <w:rPr>
          <w:rFonts w:asciiTheme="minorHAnsi" w:eastAsiaTheme="minorEastAsia" w:hAnsiTheme="minorHAnsi" w:cstheme="minorBidi"/>
          <w:color w:val="auto"/>
          <w:sz w:val="24"/>
          <w:szCs w:val="24"/>
          <w:lang w:val="fr-FR"/>
        </w:rPr>
      </w:pPr>
      <w:r w:rsidRPr="006036F8">
        <w:rPr>
          <w:rFonts w:asciiTheme="minorHAnsi" w:eastAsiaTheme="minorEastAsia" w:hAnsiTheme="minorHAnsi" w:cstheme="minorBidi"/>
          <w:color w:val="auto"/>
          <w:sz w:val="24"/>
          <w:szCs w:val="24"/>
          <w:lang w:val="fr-FR"/>
        </w:rPr>
        <w:t>Réplication des données :</w:t>
      </w:r>
    </w:p>
    <w:p w14:paraId="16D45C9C" w14:textId="3E9D104E" w:rsidR="00C70952" w:rsidRPr="00C70952" w:rsidRDefault="00C70952" w:rsidP="00C70952">
      <w:pPr>
        <w:pStyle w:val="Titre2"/>
        <w:rPr>
          <w:rFonts w:asciiTheme="minorHAnsi" w:eastAsiaTheme="minorEastAsia" w:hAnsiTheme="minorHAnsi" w:cstheme="minorBidi"/>
          <w:b w:val="0"/>
          <w:bCs w:val="0"/>
          <w:color w:val="auto"/>
          <w:sz w:val="24"/>
          <w:szCs w:val="24"/>
          <w:lang w:val="fr-FR"/>
        </w:rPr>
      </w:pPr>
      <w:r w:rsidRPr="006036F8">
        <w:rPr>
          <w:rFonts w:asciiTheme="minorHAnsi" w:eastAsiaTheme="minorEastAsia" w:hAnsiTheme="minorHAnsi" w:cstheme="minorBidi"/>
          <w:b w:val="0"/>
          <w:bCs w:val="0"/>
          <w:color w:val="auto"/>
          <w:sz w:val="24"/>
          <w:szCs w:val="24"/>
          <w:lang w:val="fr-FR"/>
        </w:rPr>
        <w:t>Les données utilisateurs et les fichiers stockés doivent être répliqués entre plusieurs serveurs afin d’éviter toute perte de données. Cette réplication permet également d’améliorer la tolérance aux pannes et d’assurer une meilleure disponibilité des fichiers.</w:t>
      </w:r>
    </w:p>
    <w:p w14:paraId="18EFF5F0" w14:textId="77777777" w:rsidR="00C70952" w:rsidRPr="006036F8" w:rsidRDefault="00C70952" w:rsidP="00C70952">
      <w:pPr>
        <w:pStyle w:val="Titre2"/>
        <w:rPr>
          <w:rFonts w:asciiTheme="minorHAnsi" w:eastAsiaTheme="minorEastAsia" w:hAnsiTheme="minorHAnsi" w:cstheme="minorBidi"/>
          <w:color w:val="auto"/>
          <w:sz w:val="24"/>
          <w:szCs w:val="24"/>
          <w:lang w:val="fr-FR"/>
        </w:rPr>
      </w:pPr>
      <w:r w:rsidRPr="006036F8">
        <w:rPr>
          <w:rFonts w:asciiTheme="minorHAnsi" w:eastAsiaTheme="minorEastAsia" w:hAnsiTheme="minorHAnsi" w:cstheme="minorBidi"/>
          <w:color w:val="auto"/>
          <w:sz w:val="24"/>
          <w:szCs w:val="24"/>
          <w:lang w:val="fr-FR"/>
        </w:rPr>
        <w:t>Sécurité des communications :</w:t>
      </w:r>
    </w:p>
    <w:p w14:paraId="48BABACC" w14:textId="77777777" w:rsidR="00C70952" w:rsidRPr="006036F8" w:rsidRDefault="00C70952" w:rsidP="00C70952">
      <w:pPr>
        <w:pStyle w:val="Titre2"/>
        <w:rPr>
          <w:rFonts w:asciiTheme="minorHAnsi" w:eastAsiaTheme="minorEastAsia" w:hAnsiTheme="minorHAnsi" w:cstheme="minorBidi"/>
          <w:b w:val="0"/>
          <w:bCs w:val="0"/>
          <w:color w:val="auto"/>
          <w:sz w:val="24"/>
          <w:szCs w:val="24"/>
          <w:lang w:val="fr-FR"/>
        </w:rPr>
      </w:pPr>
      <w:r w:rsidRPr="006036F8">
        <w:rPr>
          <w:rFonts w:asciiTheme="minorHAnsi" w:eastAsiaTheme="minorEastAsia" w:hAnsiTheme="minorHAnsi" w:cstheme="minorBidi"/>
          <w:b w:val="0"/>
          <w:bCs w:val="0"/>
          <w:color w:val="auto"/>
          <w:sz w:val="24"/>
          <w:szCs w:val="24"/>
          <w:lang w:val="fr-FR"/>
        </w:rPr>
        <w:t xml:space="preserve">Les échanges entre le frontend, le backend et les différents services cloud doivent être sécurisés. L’architecture utilise des protocoles sécurisés tels que HTTPS, JWT, OAuth2 et </w:t>
      </w:r>
      <w:proofErr w:type="spellStart"/>
      <w:r w:rsidRPr="006036F8">
        <w:rPr>
          <w:rFonts w:asciiTheme="minorHAnsi" w:eastAsiaTheme="minorEastAsia" w:hAnsiTheme="minorHAnsi" w:cstheme="minorBidi"/>
          <w:b w:val="0"/>
          <w:bCs w:val="0"/>
          <w:color w:val="auto"/>
          <w:sz w:val="24"/>
          <w:szCs w:val="24"/>
          <w:lang w:val="fr-FR"/>
        </w:rPr>
        <w:t>WireGuard</w:t>
      </w:r>
      <w:proofErr w:type="spellEnd"/>
      <w:r w:rsidRPr="006036F8">
        <w:rPr>
          <w:rFonts w:asciiTheme="minorHAnsi" w:eastAsiaTheme="minorEastAsia" w:hAnsiTheme="minorHAnsi" w:cstheme="minorBidi"/>
          <w:b w:val="0"/>
          <w:bCs w:val="0"/>
          <w:color w:val="auto"/>
          <w:sz w:val="24"/>
          <w:szCs w:val="24"/>
          <w:lang w:val="fr-FR"/>
        </w:rPr>
        <w:t>/</w:t>
      </w:r>
      <w:proofErr w:type="spellStart"/>
      <w:r w:rsidRPr="006036F8">
        <w:rPr>
          <w:rFonts w:asciiTheme="minorHAnsi" w:eastAsiaTheme="minorEastAsia" w:hAnsiTheme="minorHAnsi" w:cstheme="minorBidi"/>
          <w:b w:val="0"/>
          <w:bCs w:val="0"/>
          <w:color w:val="auto"/>
          <w:sz w:val="24"/>
          <w:szCs w:val="24"/>
          <w:lang w:val="fr-FR"/>
        </w:rPr>
        <w:t>Tailscale</w:t>
      </w:r>
      <w:proofErr w:type="spellEnd"/>
      <w:r w:rsidRPr="006036F8">
        <w:rPr>
          <w:rFonts w:asciiTheme="minorHAnsi" w:eastAsiaTheme="minorEastAsia" w:hAnsiTheme="minorHAnsi" w:cstheme="minorBidi"/>
          <w:b w:val="0"/>
          <w:bCs w:val="0"/>
          <w:color w:val="auto"/>
          <w:sz w:val="24"/>
          <w:szCs w:val="24"/>
          <w:lang w:val="fr-FR"/>
        </w:rPr>
        <w:t xml:space="preserve"> afin de garantir la confidentialité, l’intégrité et l’authenticité des communications.</w:t>
      </w:r>
    </w:p>
    <w:p w14:paraId="10D88152" w14:textId="77777777" w:rsidR="00C70952" w:rsidRDefault="00C70952" w:rsidP="00E54063">
      <w:pPr>
        <w:rPr>
          <w:lang w:val="fr-FR"/>
        </w:rPr>
      </w:pPr>
    </w:p>
    <w:p w14:paraId="37398B0C" w14:textId="77777777" w:rsidR="00C70952" w:rsidRPr="006036F8" w:rsidRDefault="00C70952" w:rsidP="00C70952">
      <w:pPr>
        <w:pStyle w:val="Titre2"/>
        <w:rPr>
          <w:rFonts w:asciiTheme="minorHAnsi" w:eastAsiaTheme="minorEastAsia" w:hAnsiTheme="minorHAnsi" w:cstheme="minorBidi"/>
          <w:color w:val="auto"/>
          <w:sz w:val="24"/>
          <w:szCs w:val="24"/>
          <w:lang w:val="fr-FR"/>
        </w:rPr>
      </w:pPr>
      <w:r w:rsidRPr="006036F8">
        <w:rPr>
          <w:rFonts w:asciiTheme="minorHAnsi" w:eastAsiaTheme="minorEastAsia" w:hAnsiTheme="minorHAnsi" w:cstheme="minorBidi"/>
          <w:color w:val="auto"/>
          <w:sz w:val="24"/>
          <w:szCs w:val="24"/>
          <w:lang w:val="fr-FR"/>
        </w:rPr>
        <w:t>Scalabilité :</w:t>
      </w:r>
    </w:p>
    <w:p w14:paraId="35982AD2" w14:textId="77777777" w:rsidR="00C70952" w:rsidRPr="006036F8" w:rsidRDefault="00C70952" w:rsidP="00C70952">
      <w:pPr>
        <w:pStyle w:val="Titre2"/>
        <w:rPr>
          <w:rFonts w:asciiTheme="minorHAnsi" w:eastAsiaTheme="minorEastAsia" w:hAnsiTheme="minorHAnsi" w:cstheme="minorBidi"/>
          <w:b w:val="0"/>
          <w:bCs w:val="0"/>
          <w:color w:val="auto"/>
          <w:sz w:val="24"/>
          <w:szCs w:val="24"/>
          <w:lang w:val="fr-FR"/>
        </w:rPr>
      </w:pPr>
      <w:r w:rsidRPr="006036F8">
        <w:rPr>
          <w:rFonts w:asciiTheme="minorHAnsi" w:eastAsiaTheme="minorEastAsia" w:hAnsiTheme="minorHAnsi" w:cstheme="minorBidi"/>
          <w:b w:val="0"/>
          <w:bCs w:val="0"/>
          <w:color w:val="auto"/>
          <w:sz w:val="24"/>
          <w:szCs w:val="24"/>
          <w:lang w:val="fr-FR"/>
        </w:rPr>
        <w:t>L’infrastructure doit pouvoir évoluer facilement afin de supporter un nombre croissant d’utilisateurs, de fichiers et de requêtes API. L’architecture distribuée permet d’ajouter de nouveaux serveurs ou services sans modifier profondément le fonctionnement global du système.</w:t>
      </w:r>
    </w:p>
    <w:p w14:paraId="407A847D" w14:textId="77777777" w:rsidR="00C70952" w:rsidRDefault="00C70952" w:rsidP="00E54063">
      <w:pPr>
        <w:rPr>
          <w:lang w:val="fr-FR"/>
        </w:rPr>
      </w:pPr>
    </w:p>
    <w:p w14:paraId="74FDA0D2" w14:textId="77777777" w:rsidR="00C70952" w:rsidRPr="006036F8" w:rsidRDefault="00C70952" w:rsidP="00C70952">
      <w:pPr>
        <w:pStyle w:val="Titre2"/>
        <w:rPr>
          <w:rFonts w:asciiTheme="minorHAnsi" w:eastAsiaTheme="minorEastAsia" w:hAnsiTheme="minorHAnsi" w:cstheme="minorBidi"/>
          <w:color w:val="auto"/>
          <w:sz w:val="24"/>
          <w:szCs w:val="24"/>
          <w:lang w:val="fr-FR"/>
        </w:rPr>
      </w:pPr>
      <w:r w:rsidRPr="006036F8">
        <w:rPr>
          <w:rFonts w:asciiTheme="minorHAnsi" w:eastAsiaTheme="minorEastAsia" w:hAnsiTheme="minorHAnsi" w:cstheme="minorBidi"/>
          <w:color w:val="auto"/>
          <w:sz w:val="24"/>
          <w:szCs w:val="24"/>
          <w:lang w:val="fr-FR"/>
        </w:rPr>
        <w:t>Résilience :</w:t>
      </w:r>
    </w:p>
    <w:p w14:paraId="410F8456" w14:textId="77777777" w:rsidR="00C70952" w:rsidRPr="006036F8" w:rsidRDefault="00C70952" w:rsidP="00C70952">
      <w:pPr>
        <w:pStyle w:val="Titre2"/>
        <w:rPr>
          <w:rFonts w:asciiTheme="minorHAnsi" w:eastAsiaTheme="minorEastAsia" w:hAnsiTheme="minorHAnsi" w:cstheme="minorBidi"/>
          <w:b w:val="0"/>
          <w:bCs w:val="0"/>
          <w:color w:val="auto"/>
          <w:sz w:val="24"/>
          <w:szCs w:val="24"/>
          <w:lang w:val="fr-FR"/>
        </w:rPr>
      </w:pPr>
      <w:r w:rsidRPr="006036F8">
        <w:rPr>
          <w:rFonts w:asciiTheme="minorHAnsi" w:eastAsiaTheme="minorEastAsia" w:hAnsiTheme="minorHAnsi" w:cstheme="minorBidi"/>
          <w:b w:val="0"/>
          <w:bCs w:val="0"/>
          <w:color w:val="auto"/>
          <w:sz w:val="24"/>
          <w:szCs w:val="24"/>
          <w:lang w:val="fr-FR"/>
        </w:rPr>
        <w:t>Le système doit être capable de continuer à fonctionner malgré certaines défaillances matérielles ou logicielles. Des mécanismes de redondance, de réplication et de bascule automatique (failover) ont été mis en place afin d’assurer la stabilité et la disponibilité de la plateforme.</w:t>
      </w:r>
    </w:p>
    <w:p w14:paraId="0C7B65D0" w14:textId="77777777" w:rsidR="00C70952" w:rsidRDefault="00C70952" w:rsidP="00E54063">
      <w:pPr>
        <w:rPr>
          <w:lang w:val="fr-FR"/>
        </w:rPr>
      </w:pPr>
    </w:p>
    <w:p w14:paraId="3AA64D4A" w14:textId="77777777" w:rsidR="00C70952" w:rsidRDefault="00C70952" w:rsidP="00E54063">
      <w:pPr>
        <w:rPr>
          <w:lang w:val="fr-FR"/>
        </w:rPr>
      </w:pPr>
    </w:p>
    <w:p w14:paraId="578FB509" w14:textId="77777777" w:rsidR="00AE7E9F" w:rsidRPr="006036F8" w:rsidRDefault="00AE7E9F" w:rsidP="00AE7E9F">
      <w:pPr>
        <w:pStyle w:val="Titre2"/>
        <w:rPr>
          <w:rFonts w:asciiTheme="minorHAnsi" w:eastAsiaTheme="minorEastAsia" w:hAnsiTheme="minorHAnsi" w:cstheme="minorBidi"/>
          <w:color w:val="auto"/>
          <w:sz w:val="24"/>
          <w:szCs w:val="24"/>
          <w:lang w:val="fr-FR"/>
        </w:rPr>
      </w:pPr>
      <w:r w:rsidRPr="006036F8">
        <w:rPr>
          <w:rFonts w:asciiTheme="minorHAnsi" w:eastAsiaTheme="minorEastAsia" w:hAnsiTheme="minorHAnsi" w:cstheme="minorBidi"/>
          <w:color w:val="auto"/>
          <w:sz w:val="24"/>
          <w:szCs w:val="24"/>
          <w:lang w:val="fr-FR"/>
        </w:rPr>
        <w:t>Performance :</w:t>
      </w:r>
    </w:p>
    <w:p w14:paraId="3B18FD7F" w14:textId="21E4816A" w:rsidR="00AE7E9F" w:rsidRPr="00E54063" w:rsidRDefault="00AE7E9F" w:rsidP="00AE7E9F">
      <w:pPr>
        <w:pStyle w:val="Titre2"/>
        <w:rPr>
          <w:rFonts w:asciiTheme="minorHAnsi" w:eastAsiaTheme="minorEastAsia" w:hAnsiTheme="minorHAnsi" w:cstheme="minorBidi"/>
          <w:color w:val="auto"/>
          <w:sz w:val="24"/>
          <w:szCs w:val="24"/>
          <w:lang w:val="fr-FR"/>
        </w:rPr>
      </w:pPr>
      <w:r w:rsidRPr="006036F8">
        <w:rPr>
          <w:rFonts w:asciiTheme="minorHAnsi" w:eastAsiaTheme="minorEastAsia" w:hAnsiTheme="minorHAnsi" w:cstheme="minorBidi"/>
          <w:b w:val="0"/>
          <w:bCs w:val="0"/>
          <w:color w:val="auto"/>
          <w:sz w:val="24"/>
          <w:szCs w:val="24"/>
          <w:lang w:val="fr-FR"/>
        </w:rPr>
        <w:t xml:space="preserve">Le frontend doit offrir une expérience utilisateur fluide avec des temps de réponse rapides. L’utilisation de </w:t>
      </w:r>
      <w:proofErr w:type="spellStart"/>
      <w:r w:rsidRPr="006036F8">
        <w:rPr>
          <w:rFonts w:asciiTheme="minorHAnsi" w:eastAsiaTheme="minorEastAsia" w:hAnsiTheme="minorHAnsi" w:cstheme="minorBidi"/>
          <w:b w:val="0"/>
          <w:bCs w:val="0"/>
          <w:color w:val="auto"/>
          <w:sz w:val="24"/>
          <w:szCs w:val="24"/>
          <w:lang w:val="fr-FR"/>
        </w:rPr>
        <w:t>React</w:t>
      </w:r>
      <w:proofErr w:type="spellEnd"/>
      <w:r w:rsidRPr="006036F8">
        <w:rPr>
          <w:rFonts w:asciiTheme="minorHAnsi" w:eastAsiaTheme="minorEastAsia" w:hAnsiTheme="minorHAnsi" w:cstheme="minorBidi"/>
          <w:b w:val="0"/>
          <w:bCs w:val="0"/>
          <w:color w:val="auto"/>
          <w:sz w:val="24"/>
          <w:szCs w:val="24"/>
          <w:lang w:val="fr-FR"/>
        </w:rPr>
        <w:t>, Vite, du cache navigateur et de mécanismes de proxy permet d’optimiser les performances globales de l’application.</w:t>
      </w:r>
    </w:p>
    <w:p w14:paraId="39122496" w14:textId="77777777" w:rsidR="00814098" w:rsidRPr="00814098" w:rsidRDefault="00814098" w:rsidP="00814098">
      <w:pPr>
        <w:rPr>
          <w:lang w:val="fr-FR"/>
        </w:rPr>
      </w:pPr>
    </w:p>
    <w:p w14:paraId="651CEA00" w14:textId="4AB2C8F5" w:rsidR="00321B3A" w:rsidRPr="00C70952" w:rsidRDefault="00814098" w:rsidP="00C70952">
      <w:pPr>
        <w:pStyle w:val="Titre3"/>
        <w:spacing w:line="240" w:lineRule="auto"/>
        <w:rPr>
          <w:rFonts w:eastAsia="Times New Roman"/>
          <w:color w:val="002060"/>
          <w:sz w:val="32"/>
          <w:szCs w:val="32"/>
          <w:lang w:val="fr-FR"/>
        </w:rPr>
      </w:pPr>
      <w:r w:rsidRPr="008166A5">
        <w:rPr>
          <w:rFonts w:eastAsia="Times New Roman"/>
          <w:color w:val="002060"/>
          <w:sz w:val="32"/>
          <w:szCs w:val="32"/>
          <w:lang w:val="fr-FR"/>
        </w:rPr>
        <w:t>3. Technologies utilisées :</w:t>
      </w:r>
    </w:p>
    <w:p w14:paraId="432AAA45" w14:textId="0B54AE63" w:rsidR="00E54063" w:rsidRDefault="00321B3A" w:rsidP="00321B3A">
      <w:pPr>
        <w:spacing w:line="240" w:lineRule="auto"/>
        <w:rPr>
          <w:rFonts w:cs="Arial"/>
          <w:sz w:val="24"/>
          <w:szCs w:val="24"/>
          <w:lang w:val="fr-FR"/>
        </w:rPr>
      </w:pPr>
      <w:r w:rsidRPr="008166A5">
        <w:rPr>
          <w:rFonts w:cs="Arial"/>
          <w:sz w:val="24"/>
          <w:szCs w:val="24"/>
          <w:lang w:val="fr-FR"/>
        </w:rPr>
        <w:t xml:space="preserve">Le projet </w:t>
      </w:r>
      <w:proofErr w:type="spellStart"/>
      <w:r w:rsidRPr="008166A5">
        <w:rPr>
          <w:rFonts w:cs="Arial"/>
          <w:sz w:val="24"/>
          <w:szCs w:val="24"/>
          <w:lang w:val="fr-FR"/>
        </w:rPr>
        <w:t>SUPFile</w:t>
      </w:r>
      <w:proofErr w:type="spellEnd"/>
      <w:r w:rsidRPr="008166A5">
        <w:rPr>
          <w:rFonts w:cs="Arial"/>
          <w:sz w:val="24"/>
          <w:szCs w:val="24"/>
          <w:lang w:val="fr-FR"/>
        </w:rPr>
        <w:t xml:space="preserve"> repose sur un ensemble de technologies modernes permettant de développer une application web performante, sécurisée et scalable. Les technologies choisies couvrent le développement frontend, le backend API ainsi que l’infrastructure réseau et les mécanismes de sécurité.</w:t>
      </w:r>
    </w:p>
    <w:p w14:paraId="735C1B5E" w14:textId="32B67BCA" w:rsidR="00E54063" w:rsidRPr="00D470B9" w:rsidRDefault="00A03D5B" w:rsidP="00321B3A">
      <w:pPr>
        <w:spacing w:line="240" w:lineRule="auto"/>
        <w:rPr>
          <w:rFonts w:cs="Arial"/>
          <w:sz w:val="24"/>
          <w:szCs w:val="24"/>
          <w:lang w:val="fr-FR"/>
        </w:rPr>
      </w:pPr>
      <w:r>
        <w:rPr>
          <w:rFonts w:ascii="Arial" w:hAnsi="Arial" w:cs="Arial"/>
          <w:noProof/>
          <w:sz w:val="24"/>
          <w:szCs w:val="24"/>
          <w:lang w:val="fr-FR"/>
        </w:rPr>
        <w:drawing>
          <wp:anchor distT="0" distB="0" distL="114300" distR="114300" simplePos="0" relativeHeight="251661312" behindDoc="0" locked="0" layoutInCell="1" allowOverlap="1" wp14:anchorId="513BB9C9" wp14:editId="00DCE8FF">
            <wp:simplePos x="0" y="0"/>
            <wp:positionH relativeFrom="page">
              <wp:align>left</wp:align>
            </wp:positionH>
            <wp:positionV relativeFrom="paragraph">
              <wp:posOffset>175650</wp:posOffset>
            </wp:positionV>
            <wp:extent cx="7840725" cy="4712677"/>
            <wp:effectExtent l="0" t="0" r="8255" b="0"/>
            <wp:wrapSquare wrapText="bothSides"/>
            <wp:docPr id="77907722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77227" name="Image 779077227"/>
                    <pic:cNvPicPr/>
                  </pic:nvPicPr>
                  <pic:blipFill rotWithShape="1">
                    <a:blip r:embed="rId16"/>
                    <a:srcRect t="9845"/>
                    <a:stretch>
                      <a:fillRect/>
                    </a:stretch>
                  </pic:blipFill>
                  <pic:spPr bwMode="auto">
                    <a:xfrm>
                      <a:off x="0" y="0"/>
                      <a:ext cx="7840725" cy="47126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892833" w14:textId="6F4E87A3" w:rsidR="00D470B9" w:rsidRPr="006036F8" w:rsidRDefault="00D470B9" w:rsidP="00321B3A">
      <w:pPr>
        <w:spacing w:line="240" w:lineRule="auto"/>
        <w:rPr>
          <w:rFonts w:ascii="Arial" w:hAnsi="Arial" w:cs="Arial"/>
          <w:sz w:val="24"/>
          <w:szCs w:val="24"/>
          <w:lang w:val="fr-FR"/>
        </w:rPr>
      </w:pPr>
    </w:p>
    <w:p w14:paraId="2D874155" w14:textId="399CA4CA" w:rsidR="008B0DE8" w:rsidRPr="008166A5" w:rsidRDefault="008B0DE8" w:rsidP="00321B3A">
      <w:pPr>
        <w:pStyle w:val="Titre3"/>
        <w:spacing w:line="240" w:lineRule="auto"/>
        <w:rPr>
          <w:rFonts w:ascii="Arial" w:eastAsia="Times New Roman" w:hAnsi="Arial" w:cs="Arial"/>
          <w:color w:val="002060"/>
          <w:sz w:val="28"/>
          <w:szCs w:val="28"/>
          <w:lang w:val="fr-FR"/>
        </w:rPr>
      </w:pPr>
      <w:r w:rsidRPr="008166A5">
        <w:rPr>
          <w:rFonts w:ascii="Arial" w:eastAsia="Times New Roman" w:hAnsi="Arial" w:cs="Arial"/>
          <w:color w:val="002060"/>
          <w:sz w:val="28"/>
          <w:szCs w:val="28"/>
          <w:lang w:val="fr-FR"/>
        </w:rPr>
        <w:lastRenderedPageBreak/>
        <w:t>3.1</w:t>
      </w:r>
      <w:r w:rsidR="00814098" w:rsidRPr="008166A5">
        <w:rPr>
          <w:rFonts w:ascii="Arial" w:eastAsia="Times New Roman" w:hAnsi="Arial" w:cs="Arial"/>
          <w:color w:val="002060"/>
          <w:sz w:val="28"/>
          <w:szCs w:val="28"/>
          <w:lang w:val="fr-FR"/>
        </w:rPr>
        <w:t xml:space="preserve"> Frontend</w:t>
      </w:r>
      <w:r w:rsidR="008166A5">
        <w:rPr>
          <w:rFonts w:ascii="Arial" w:eastAsia="Times New Roman" w:hAnsi="Arial" w:cs="Arial"/>
          <w:color w:val="002060"/>
          <w:sz w:val="28"/>
          <w:szCs w:val="28"/>
          <w:lang w:val="fr-FR"/>
        </w:rPr>
        <w:t> :</w:t>
      </w:r>
    </w:p>
    <w:p w14:paraId="6C406599" w14:textId="77777777" w:rsidR="008B0DE8" w:rsidRPr="00C70952" w:rsidRDefault="008B0DE8">
      <w:pPr>
        <w:spacing w:after="0"/>
        <w:rPr>
          <w:rFonts w:ascii="Arial" w:eastAsia="Times New Roman" w:hAnsi="Arial" w:cs="Arial"/>
          <w:sz w:val="24"/>
          <w:szCs w:val="24"/>
          <w:lang w:val="fr-FR"/>
        </w:rPr>
      </w:pPr>
    </w:p>
    <w:p w14:paraId="1A19397D" w14:textId="77777777" w:rsidR="00321B3A" w:rsidRPr="008166A5" w:rsidRDefault="00321B3A" w:rsidP="00321B3A">
      <w:pPr>
        <w:spacing w:after="0"/>
        <w:rPr>
          <w:rFonts w:eastAsia="Times New Roman" w:cs="Arial"/>
          <w:sz w:val="24"/>
          <w:szCs w:val="24"/>
          <w:lang w:val="fr-FR"/>
        </w:rPr>
      </w:pPr>
      <w:r w:rsidRPr="008166A5">
        <w:rPr>
          <w:rFonts w:eastAsia="Times New Roman" w:cs="Arial"/>
          <w:sz w:val="24"/>
          <w:szCs w:val="24"/>
          <w:lang w:val="fr-FR"/>
        </w:rPr>
        <w:t xml:space="preserve">Le frontend de </w:t>
      </w:r>
      <w:proofErr w:type="spellStart"/>
      <w:r w:rsidRPr="008166A5">
        <w:rPr>
          <w:rFonts w:eastAsia="Times New Roman" w:cs="Arial"/>
          <w:sz w:val="24"/>
          <w:szCs w:val="24"/>
          <w:lang w:val="fr-FR"/>
        </w:rPr>
        <w:t>SUPFile</w:t>
      </w:r>
      <w:proofErr w:type="spellEnd"/>
      <w:r w:rsidRPr="008166A5">
        <w:rPr>
          <w:rFonts w:eastAsia="Times New Roman" w:cs="Arial"/>
          <w:sz w:val="24"/>
          <w:szCs w:val="24"/>
          <w:lang w:val="fr-FR"/>
        </w:rPr>
        <w:t xml:space="preserve"> a été développé à l’aide de technologies JavaScript modernes permettant de créer une interface utilisateur dynamique, responsive et performante.</w:t>
      </w:r>
    </w:p>
    <w:p w14:paraId="54BF284E" w14:textId="77777777" w:rsidR="00321B3A" w:rsidRPr="008166A5" w:rsidRDefault="00321B3A" w:rsidP="00321B3A">
      <w:pPr>
        <w:spacing w:after="0"/>
        <w:rPr>
          <w:rFonts w:eastAsia="Times New Roman" w:cs="Arial"/>
          <w:sz w:val="24"/>
          <w:szCs w:val="24"/>
          <w:lang w:val="fr-FR"/>
        </w:rPr>
      </w:pPr>
    </w:p>
    <w:p w14:paraId="447A2582" w14:textId="08D7241D" w:rsidR="00321B3A" w:rsidRPr="008166A5" w:rsidRDefault="00321B3A">
      <w:pPr>
        <w:pStyle w:val="Paragraphedeliste"/>
        <w:numPr>
          <w:ilvl w:val="0"/>
          <w:numId w:val="25"/>
        </w:numPr>
        <w:spacing w:after="0"/>
        <w:rPr>
          <w:rFonts w:eastAsia="Times New Roman" w:cs="Arial"/>
          <w:b/>
          <w:bCs/>
          <w:sz w:val="24"/>
          <w:szCs w:val="24"/>
        </w:rPr>
      </w:pPr>
      <w:r w:rsidRPr="008166A5">
        <w:rPr>
          <w:rFonts w:eastAsia="Times New Roman" w:cs="Arial"/>
          <w:b/>
          <w:bCs/>
          <w:sz w:val="24"/>
          <w:szCs w:val="24"/>
        </w:rPr>
        <w:t>React 18 :</w:t>
      </w:r>
    </w:p>
    <w:p w14:paraId="1CFDB8A8" w14:textId="77777777" w:rsidR="00321B3A" w:rsidRPr="008166A5" w:rsidRDefault="00321B3A" w:rsidP="00321B3A">
      <w:pPr>
        <w:spacing w:after="0"/>
        <w:rPr>
          <w:rFonts w:eastAsia="Times New Roman" w:cs="Arial"/>
          <w:sz w:val="24"/>
          <w:szCs w:val="24"/>
        </w:rPr>
      </w:pPr>
    </w:p>
    <w:p w14:paraId="4CA1C2FF" w14:textId="77777777" w:rsidR="00321B3A" w:rsidRPr="008166A5" w:rsidRDefault="00321B3A" w:rsidP="00321B3A">
      <w:pPr>
        <w:spacing w:after="0"/>
        <w:rPr>
          <w:rFonts w:eastAsia="Times New Roman" w:cs="Arial"/>
          <w:sz w:val="24"/>
          <w:szCs w:val="24"/>
          <w:lang w:val="fr-FR"/>
        </w:rPr>
      </w:pPr>
      <w:proofErr w:type="spellStart"/>
      <w:r w:rsidRPr="008166A5">
        <w:rPr>
          <w:rFonts w:eastAsia="Times New Roman" w:cs="Arial"/>
          <w:sz w:val="24"/>
          <w:szCs w:val="24"/>
          <w:lang w:val="fr-FR"/>
        </w:rPr>
        <w:t>React</w:t>
      </w:r>
      <w:proofErr w:type="spellEnd"/>
      <w:r w:rsidRPr="008166A5">
        <w:rPr>
          <w:rFonts w:eastAsia="Times New Roman" w:cs="Arial"/>
          <w:sz w:val="24"/>
          <w:szCs w:val="24"/>
          <w:lang w:val="fr-FR"/>
        </w:rPr>
        <w:t xml:space="preserve"> 18 est utilisé comme bibliothèque principale pour la création de l’interface utilisateur. Son architecture basée sur les composants permet de structurer l’application de manière modulaire et réutilisable.</w:t>
      </w:r>
    </w:p>
    <w:p w14:paraId="74C292CA" w14:textId="77777777" w:rsidR="00321B3A" w:rsidRPr="008166A5" w:rsidRDefault="00321B3A" w:rsidP="00321B3A">
      <w:pPr>
        <w:spacing w:after="0"/>
        <w:rPr>
          <w:rFonts w:eastAsia="Times New Roman" w:cs="Arial"/>
          <w:sz w:val="24"/>
          <w:szCs w:val="24"/>
          <w:lang w:val="fr-FR"/>
        </w:rPr>
      </w:pPr>
    </w:p>
    <w:p w14:paraId="67864DA3" w14:textId="77777777" w:rsidR="00321B3A" w:rsidRPr="008166A5" w:rsidRDefault="00321B3A" w:rsidP="00321B3A">
      <w:pPr>
        <w:spacing w:after="0"/>
        <w:rPr>
          <w:rFonts w:eastAsia="Times New Roman" w:cs="Arial"/>
          <w:sz w:val="24"/>
          <w:szCs w:val="24"/>
          <w:lang w:val="fr-FR"/>
        </w:rPr>
      </w:pPr>
      <w:proofErr w:type="spellStart"/>
      <w:r w:rsidRPr="008166A5">
        <w:rPr>
          <w:rFonts w:eastAsia="Times New Roman" w:cs="Arial"/>
          <w:sz w:val="24"/>
          <w:szCs w:val="24"/>
          <w:lang w:val="fr-FR"/>
        </w:rPr>
        <w:t>React</w:t>
      </w:r>
      <w:proofErr w:type="spellEnd"/>
      <w:r w:rsidRPr="008166A5">
        <w:rPr>
          <w:rFonts w:eastAsia="Times New Roman" w:cs="Arial"/>
          <w:sz w:val="24"/>
          <w:szCs w:val="24"/>
          <w:lang w:val="fr-FR"/>
        </w:rPr>
        <w:t xml:space="preserve"> offre plusieurs avantages :</w:t>
      </w:r>
    </w:p>
    <w:p w14:paraId="265D429A" w14:textId="77777777" w:rsidR="00321B3A" w:rsidRPr="008166A5" w:rsidRDefault="00321B3A" w:rsidP="00321B3A">
      <w:pPr>
        <w:spacing w:after="0"/>
        <w:rPr>
          <w:rFonts w:eastAsia="Times New Roman" w:cs="Arial"/>
          <w:sz w:val="24"/>
          <w:szCs w:val="24"/>
          <w:lang w:val="fr-FR"/>
        </w:rPr>
      </w:pPr>
    </w:p>
    <w:p w14:paraId="62D0E65C" w14:textId="4CAD797E" w:rsidR="00321B3A" w:rsidRPr="008166A5" w:rsidRDefault="00321B3A">
      <w:pPr>
        <w:pStyle w:val="Paragraphedeliste"/>
        <w:numPr>
          <w:ilvl w:val="1"/>
          <w:numId w:val="16"/>
        </w:numPr>
        <w:spacing w:after="0"/>
        <w:rPr>
          <w:rFonts w:eastAsia="Times New Roman" w:cs="Arial"/>
          <w:sz w:val="24"/>
          <w:szCs w:val="24"/>
          <w:lang w:val="fr-FR"/>
        </w:rPr>
      </w:pPr>
      <w:r w:rsidRPr="008166A5">
        <w:rPr>
          <w:rFonts w:eastAsia="Times New Roman" w:cs="Arial"/>
          <w:sz w:val="24"/>
          <w:szCs w:val="24"/>
          <w:lang w:val="fr-FR"/>
        </w:rPr>
        <w:t>Rendu dynamique des interfaces ;</w:t>
      </w:r>
    </w:p>
    <w:p w14:paraId="03223E27" w14:textId="3A15BBC6" w:rsidR="00321B3A" w:rsidRPr="008166A5" w:rsidRDefault="00321B3A">
      <w:pPr>
        <w:pStyle w:val="Paragraphedeliste"/>
        <w:numPr>
          <w:ilvl w:val="1"/>
          <w:numId w:val="16"/>
        </w:numPr>
        <w:spacing w:after="0"/>
        <w:rPr>
          <w:rFonts w:eastAsia="Times New Roman" w:cs="Arial"/>
          <w:sz w:val="24"/>
          <w:szCs w:val="24"/>
          <w:lang w:val="fr-FR"/>
        </w:rPr>
      </w:pPr>
      <w:r w:rsidRPr="008166A5">
        <w:rPr>
          <w:rFonts w:eastAsia="Times New Roman" w:cs="Arial"/>
          <w:sz w:val="24"/>
          <w:szCs w:val="24"/>
          <w:lang w:val="fr-FR"/>
        </w:rPr>
        <w:t>Gestion efficace des composants ;</w:t>
      </w:r>
    </w:p>
    <w:p w14:paraId="53B712C4" w14:textId="75E3AAF1" w:rsidR="00321B3A" w:rsidRPr="008166A5" w:rsidRDefault="00321B3A">
      <w:pPr>
        <w:pStyle w:val="Paragraphedeliste"/>
        <w:numPr>
          <w:ilvl w:val="1"/>
          <w:numId w:val="16"/>
        </w:numPr>
        <w:spacing w:after="0"/>
        <w:rPr>
          <w:rFonts w:eastAsia="Times New Roman" w:cs="Arial"/>
          <w:sz w:val="24"/>
          <w:szCs w:val="24"/>
          <w:lang w:val="fr-FR"/>
        </w:rPr>
      </w:pPr>
      <w:r w:rsidRPr="008166A5">
        <w:rPr>
          <w:rFonts w:eastAsia="Times New Roman" w:cs="Arial"/>
          <w:sz w:val="24"/>
          <w:szCs w:val="24"/>
          <w:lang w:val="fr-FR"/>
        </w:rPr>
        <w:t>Meilleure maintenabilité du code ;</w:t>
      </w:r>
    </w:p>
    <w:p w14:paraId="3157D6AD" w14:textId="3D6CE512" w:rsidR="00321B3A" w:rsidRPr="008166A5" w:rsidRDefault="00321B3A">
      <w:pPr>
        <w:pStyle w:val="Paragraphedeliste"/>
        <w:numPr>
          <w:ilvl w:val="1"/>
          <w:numId w:val="16"/>
        </w:numPr>
        <w:spacing w:after="0"/>
        <w:rPr>
          <w:rFonts w:eastAsia="Times New Roman" w:cs="Arial"/>
          <w:sz w:val="24"/>
          <w:szCs w:val="24"/>
          <w:lang w:val="fr-FR"/>
        </w:rPr>
      </w:pPr>
      <w:r w:rsidRPr="008166A5">
        <w:rPr>
          <w:rFonts w:eastAsia="Times New Roman" w:cs="Arial"/>
          <w:sz w:val="24"/>
          <w:szCs w:val="24"/>
          <w:lang w:val="fr-FR"/>
        </w:rPr>
        <w:t>Amélioration des performances de rendu.</w:t>
      </w:r>
    </w:p>
    <w:p w14:paraId="11D383CA" w14:textId="77777777" w:rsidR="00321B3A" w:rsidRPr="008166A5" w:rsidRDefault="00321B3A" w:rsidP="00321B3A">
      <w:pPr>
        <w:spacing w:after="0"/>
        <w:rPr>
          <w:rFonts w:eastAsia="Times New Roman" w:cs="Arial"/>
          <w:sz w:val="24"/>
          <w:szCs w:val="24"/>
          <w:lang w:val="fr-FR"/>
        </w:rPr>
      </w:pPr>
    </w:p>
    <w:p w14:paraId="7A73A728" w14:textId="5391F302" w:rsidR="00321B3A" w:rsidRPr="008166A5" w:rsidRDefault="00321B3A">
      <w:pPr>
        <w:pStyle w:val="Paragraphedeliste"/>
        <w:numPr>
          <w:ilvl w:val="0"/>
          <w:numId w:val="26"/>
        </w:numPr>
        <w:spacing w:after="0"/>
        <w:rPr>
          <w:rFonts w:eastAsia="Times New Roman" w:cs="Arial"/>
          <w:b/>
          <w:bCs/>
          <w:sz w:val="24"/>
          <w:szCs w:val="24"/>
          <w:lang w:val="fr-FR"/>
        </w:rPr>
      </w:pPr>
      <w:proofErr w:type="spellStart"/>
      <w:r w:rsidRPr="008166A5">
        <w:rPr>
          <w:rFonts w:eastAsia="Times New Roman" w:cs="Arial"/>
          <w:b/>
          <w:bCs/>
          <w:sz w:val="24"/>
          <w:szCs w:val="24"/>
          <w:lang w:val="fr-FR"/>
        </w:rPr>
        <w:t>TypeScript</w:t>
      </w:r>
      <w:proofErr w:type="spellEnd"/>
      <w:r w:rsidRPr="008166A5">
        <w:rPr>
          <w:rFonts w:eastAsia="Times New Roman" w:cs="Arial"/>
          <w:b/>
          <w:bCs/>
          <w:sz w:val="24"/>
          <w:szCs w:val="24"/>
          <w:lang w:val="fr-FR"/>
        </w:rPr>
        <w:t> :</w:t>
      </w:r>
    </w:p>
    <w:p w14:paraId="41E0B460" w14:textId="77777777" w:rsidR="00321B3A" w:rsidRPr="008166A5" w:rsidRDefault="00321B3A" w:rsidP="00321B3A">
      <w:pPr>
        <w:spacing w:after="0"/>
        <w:rPr>
          <w:rFonts w:eastAsia="Times New Roman" w:cs="Arial"/>
          <w:sz w:val="24"/>
          <w:szCs w:val="24"/>
          <w:lang w:val="fr-FR"/>
        </w:rPr>
      </w:pPr>
    </w:p>
    <w:p w14:paraId="647490AD" w14:textId="77777777" w:rsidR="00321B3A" w:rsidRPr="008166A5" w:rsidRDefault="00321B3A" w:rsidP="00321B3A">
      <w:pPr>
        <w:spacing w:after="0"/>
        <w:rPr>
          <w:rFonts w:eastAsia="Times New Roman" w:cs="Arial"/>
          <w:sz w:val="24"/>
          <w:szCs w:val="24"/>
          <w:lang w:val="fr-FR"/>
        </w:rPr>
      </w:pPr>
      <w:proofErr w:type="spellStart"/>
      <w:r w:rsidRPr="008166A5">
        <w:rPr>
          <w:rFonts w:eastAsia="Times New Roman" w:cs="Arial"/>
          <w:sz w:val="24"/>
          <w:szCs w:val="24"/>
          <w:lang w:val="fr-FR"/>
        </w:rPr>
        <w:t>TypeScript</w:t>
      </w:r>
      <w:proofErr w:type="spellEnd"/>
      <w:r w:rsidRPr="008166A5">
        <w:rPr>
          <w:rFonts w:eastAsia="Times New Roman" w:cs="Arial"/>
          <w:sz w:val="24"/>
          <w:szCs w:val="24"/>
          <w:lang w:val="fr-FR"/>
        </w:rPr>
        <w:t xml:space="preserve"> est utilisé afin d’ajouter un typage statique au projet frontend. Cela permet :</w:t>
      </w:r>
    </w:p>
    <w:p w14:paraId="66DF39D3" w14:textId="77777777" w:rsidR="00321B3A" w:rsidRPr="008166A5" w:rsidRDefault="00321B3A" w:rsidP="00321B3A">
      <w:pPr>
        <w:spacing w:after="0"/>
        <w:rPr>
          <w:rFonts w:eastAsia="Times New Roman" w:cs="Arial"/>
          <w:sz w:val="24"/>
          <w:szCs w:val="24"/>
          <w:lang w:val="fr-FR"/>
        </w:rPr>
      </w:pPr>
    </w:p>
    <w:p w14:paraId="1CBA52F5" w14:textId="3A87137D" w:rsidR="00321B3A" w:rsidRPr="008166A5" w:rsidRDefault="00321B3A">
      <w:pPr>
        <w:pStyle w:val="Paragraphedeliste"/>
        <w:numPr>
          <w:ilvl w:val="1"/>
          <w:numId w:val="16"/>
        </w:numPr>
        <w:spacing w:after="0"/>
        <w:rPr>
          <w:rFonts w:eastAsia="Times New Roman" w:cs="Arial"/>
          <w:sz w:val="24"/>
          <w:szCs w:val="24"/>
          <w:lang w:val="fr-FR"/>
        </w:rPr>
      </w:pPr>
      <w:r w:rsidRPr="008166A5">
        <w:rPr>
          <w:rFonts w:eastAsia="Times New Roman" w:cs="Arial"/>
          <w:sz w:val="24"/>
          <w:szCs w:val="24"/>
          <w:lang w:val="fr-FR"/>
        </w:rPr>
        <w:t>De réduire les erreurs de développement ;</w:t>
      </w:r>
    </w:p>
    <w:p w14:paraId="330D4BC9" w14:textId="7BFF803E" w:rsidR="00321B3A" w:rsidRPr="008166A5" w:rsidRDefault="00321B3A">
      <w:pPr>
        <w:pStyle w:val="Paragraphedeliste"/>
        <w:numPr>
          <w:ilvl w:val="1"/>
          <w:numId w:val="16"/>
        </w:numPr>
        <w:spacing w:after="0"/>
        <w:rPr>
          <w:rFonts w:eastAsia="Times New Roman" w:cs="Arial"/>
          <w:sz w:val="24"/>
          <w:szCs w:val="24"/>
          <w:lang w:val="fr-FR"/>
        </w:rPr>
      </w:pPr>
      <w:r w:rsidRPr="008166A5">
        <w:rPr>
          <w:rFonts w:eastAsia="Times New Roman" w:cs="Arial"/>
          <w:sz w:val="24"/>
          <w:szCs w:val="24"/>
          <w:lang w:val="fr-FR"/>
        </w:rPr>
        <w:t>D’améliorer la lisibilité du code ;</w:t>
      </w:r>
    </w:p>
    <w:p w14:paraId="20211C23" w14:textId="3E3694DF" w:rsidR="00321B3A" w:rsidRPr="008166A5" w:rsidRDefault="00321B3A">
      <w:pPr>
        <w:pStyle w:val="Paragraphedeliste"/>
        <w:numPr>
          <w:ilvl w:val="1"/>
          <w:numId w:val="16"/>
        </w:numPr>
        <w:spacing w:after="0"/>
        <w:rPr>
          <w:rFonts w:eastAsia="Times New Roman" w:cs="Arial"/>
          <w:sz w:val="24"/>
          <w:szCs w:val="24"/>
          <w:lang w:val="fr-FR"/>
        </w:rPr>
      </w:pPr>
      <w:r w:rsidRPr="008166A5">
        <w:rPr>
          <w:rFonts w:eastAsia="Times New Roman" w:cs="Arial"/>
          <w:sz w:val="24"/>
          <w:szCs w:val="24"/>
          <w:lang w:val="fr-FR"/>
        </w:rPr>
        <w:t>De faciliter la maintenance ;</w:t>
      </w:r>
    </w:p>
    <w:p w14:paraId="31413472" w14:textId="661628B0" w:rsidR="00321B3A" w:rsidRPr="008166A5" w:rsidRDefault="00321B3A">
      <w:pPr>
        <w:pStyle w:val="Paragraphedeliste"/>
        <w:numPr>
          <w:ilvl w:val="1"/>
          <w:numId w:val="16"/>
        </w:numPr>
        <w:spacing w:after="0"/>
        <w:rPr>
          <w:rFonts w:eastAsia="Times New Roman" w:cs="Arial"/>
          <w:sz w:val="24"/>
          <w:szCs w:val="24"/>
          <w:lang w:val="fr-FR"/>
        </w:rPr>
      </w:pPr>
      <w:r w:rsidRPr="008166A5">
        <w:rPr>
          <w:rFonts w:eastAsia="Times New Roman" w:cs="Arial"/>
          <w:sz w:val="24"/>
          <w:szCs w:val="24"/>
          <w:lang w:val="fr-FR"/>
        </w:rPr>
        <w:t>D’augmenter la robustesse de l’application.</w:t>
      </w:r>
    </w:p>
    <w:p w14:paraId="2D85C910" w14:textId="77777777" w:rsidR="00321B3A" w:rsidRPr="008166A5" w:rsidRDefault="00321B3A" w:rsidP="00321B3A">
      <w:pPr>
        <w:spacing w:after="0"/>
        <w:rPr>
          <w:rFonts w:eastAsia="Times New Roman" w:cs="Arial"/>
          <w:sz w:val="24"/>
          <w:szCs w:val="24"/>
          <w:lang w:val="fr-FR"/>
        </w:rPr>
      </w:pPr>
    </w:p>
    <w:p w14:paraId="007F47E1" w14:textId="153CB6D7" w:rsidR="00321B3A" w:rsidRPr="008166A5" w:rsidRDefault="00321B3A">
      <w:pPr>
        <w:pStyle w:val="Paragraphedeliste"/>
        <w:numPr>
          <w:ilvl w:val="0"/>
          <w:numId w:val="27"/>
        </w:numPr>
        <w:spacing w:after="0"/>
        <w:rPr>
          <w:rFonts w:eastAsia="Times New Roman" w:cs="Arial"/>
          <w:b/>
          <w:bCs/>
          <w:sz w:val="24"/>
          <w:szCs w:val="24"/>
          <w:lang w:val="fr-FR"/>
        </w:rPr>
      </w:pPr>
      <w:r w:rsidRPr="008166A5">
        <w:rPr>
          <w:rFonts w:eastAsia="Times New Roman" w:cs="Arial"/>
          <w:b/>
          <w:bCs/>
          <w:sz w:val="24"/>
          <w:szCs w:val="24"/>
          <w:lang w:val="fr-FR"/>
        </w:rPr>
        <w:t>Vite :</w:t>
      </w:r>
    </w:p>
    <w:p w14:paraId="2DF526C8" w14:textId="77777777" w:rsidR="00321B3A" w:rsidRPr="008166A5" w:rsidRDefault="00321B3A" w:rsidP="00321B3A">
      <w:pPr>
        <w:spacing w:after="0"/>
        <w:rPr>
          <w:rFonts w:eastAsia="Times New Roman" w:cs="Arial"/>
          <w:sz w:val="24"/>
          <w:szCs w:val="24"/>
          <w:lang w:val="fr-FR"/>
        </w:rPr>
      </w:pPr>
    </w:p>
    <w:p w14:paraId="30DD884C" w14:textId="77777777" w:rsidR="00321B3A" w:rsidRPr="008166A5" w:rsidRDefault="00321B3A" w:rsidP="00321B3A">
      <w:pPr>
        <w:spacing w:after="0"/>
        <w:rPr>
          <w:rFonts w:eastAsia="Times New Roman" w:cs="Arial"/>
          <w:sz w:val="24"/>
          <w:szCs w:val="24"/>
          <w:lang w:val="fr-FR"/>
        </w:rPr>
      </w:pPr>
      <w:r w:rsidRPr="008166A5">
        <w:rPr>
          <w:rFonts w:eastAsia="Times New Roman" w:cs="Arial"/>
          <w:sz w:val="24"/>
          <w:szCs w:val="24"/>
          <w:lang w:val="fr-FR"/>
        </w:rPr>
        <w:t xml:space="preserve">Vite est utilisé comme outil de </w:t>
      </w:r>
      <w:proofErr w:type="spellStart"/>
      <w:r w:rsidRPr="008166A5">
        <w:rPr>
          <w:rFonts w:eastAsia="Times New Roman" w:cs="Arial"/>
          <w:sz w:val="24"/>
          <w:szCs w:val="24"/>
          <w:lang w:val="fr-FR"/>
        </w:rPr>
        <w:t>build</w:t>
      </w:r>
      <w:proofErr w:type="spellEnd"/>
      <w:r w:rsidRPr="008166A5">
        <w:rPr>
          <w:rFonts w:eastAsia="Times New Roman" w:cs="Arial"/>
          <w:sz w:val="24"/>
          <w:szCs w:val="24"/>
          <w:lang w:val="fr-FR"/>
        </w:rPr>
        <w:t xml:space="preserve"> et de développement frontend. Il permet :</w:t>
      </w:r>
    </w:p>
    <w:p w14:paraId="3DC28F15" w14:textId="77777777" w:rsidR="00321B3A" w:rsidRPr="008166A5" w:rsidRDefault="00321B3A" w:rsidP="00321B3A">
      <w:pPr>
        <w:spacing w:after="0"/>
        <w:rPr>
          <w:rFonts w:eastAsia="Times New Roman" w:cs="Arial"/>
          <w:sz w:val="24"/>
          <w:szCs w:val="24"/>
          <w:lang w:val="fr-FR"/>
        </w:rPr>
      </w:pPr>
    </w:p>
    <w:p w14:paraId="6BF7F50D" w14:textId="5D92F6D0" w:rsidR="00321B3A" w:rsidRPr="008166A5" w:rsidRDefault="00321B3A">
      <w:pPr>
        <w:pStyle w:val="Paragraphedeliste"/>
        <w:numPr>
          <w:ilvl w:val="1"/>
          <w:numId w:val="16"/>
        </w:numPr>
        <w:spacing w:after="0"/>
        <w:rPr>
          <w:rFonts w:eastAsia="Times New Roman" w:cs="Arial"/>
          <w:sz w:val="24"/>
          <w:szCs w:val="24"/>
          <w:lang w:val="fr-FR"/>
        </w:rPr>
      </w:pPr>
      <w:r w:rsidRPr="008166A5">
        <w:rPr>
          <w:rFonts w:eastAsia="Times New Roman" w:cs="Arial"/>
          <w:sz w:val="24"/>
          <w:szCs w:val="24"/>
          <w:lang w:val="fr-FR"/>
        </w:rPr>
        <w:t>Un démarrage rapide du serveur de développement ;</w:t>
      </w:r>
    </w:p>
    <w:p w14:paraId="2280E2C5" w14:textId="07239DB6" w:rsidR="00321B3A" w:rsidRPr="008166A5" w:rsidRDefault="00321B3A">
      <w:pPr>
        <w:pStyle w:val="Paragraphedeliste"/>
        <w:numPr>
          <w:ilvl w:val="1"/>
          <w:numId w:val="16"/>
        </w:numPr>
        <w:spacing w:after="0"/>
        <w:rPr>
          <w:rFonts w:eastAsia="Times New Roman" w:cs="Arial"/>
          <w:sz w:val="24"/>
          <w:szCs w:val="24"/>
          <w:lang w:val="fr-FR"/>
        </w:rPr>
      </w:pPr>
      <w:r w:rsidRPr="008166A5">
        <w:rPr>
          <w:rFonts w:eastAsia="Times New Roman" w:cs="Arial"/>
          <w:sz w:val="24"/>
          <w:szCs w:val="24"/>
          <w:lang w:val="fr-FR"/>
        </w:rPr>
        <w:t>Une compilation optimisée ;</w:t>
      </w:r>
    </w:p>
    <w:p w14:paraId="45885A89" w14:textId="70EB8DF9" w:rsidR="00321B3A" w:rsidRPr="008166A5" w:rsidRDefault="00321B3A">
      <w:pPr>
        <w:pStyle w:val="Paragraphedeliste"/>
        <w:numPr>
          <w:ilvl w:val="1"/>
          <w:numId w:val="16"/>
        </w:numPr>
        <w:spacing w:after="0"/>
        <w:rPr>
          <w:rFonts w:eastAsia="Times New Roman" w:cs="Arial"/>
          <w:sz w:val="24"/>
          <w:szCs w:val="24"/>
          <w:lang w:val="fr-FR"/>
        </w:rPr>
      </w:pPr>
      <w:r w:rsidRPr="008166A5">
        <w:rPr>
          <w:rFonts w:eastAsia="Times New Roman" w:cs="Arial"/>
          <w:sz w:val="24"/>
          <w:szCs w:val="24"/>
          <w:lang w:val="fr-FR"/>
        </w:rPr>
        <w:t xml:space="preserve">Un rechargement instantané des modifications (Hot </w:t>
      </w:r>
      <w:proofErr w:type="spellStart"/>
      <w:r w:rsidRPr="008166A5">
        <w:rPr>
          <w:rFonts w:eastAsia="Times New Roman" w:cs="Arial"/>
          <w:sz w:val="24"/>
          <w:szCs w:val="24"/>
          <w:lang w:val="fr-FR"/>
        </w:rPr>
        <w:t>Reload</w:t>
      </w:r>
      <w:proofErr w:type="spellEnd"/>
      <w:r w:rsidRPr="008166A5">
        <w:rPr>
          <w:rFonts w:eastAsia="Times New Roman" w:cs="Arial"/>
          <w:sz w:val="24"/>
          <w:szCs w:val="24"/>
          <w:lang w:val="fr-FR"/>
        </w:rPr>
        <w:t>) ;</w:t>
      </w:r>
    </w:p>
    <w:p w14:paraId="1B0611BD" w14:textId="36CDF05A" w:rsidR="00321B3A" w:rsidRPr="008166A5" w:rsidRDefault="00321B3A">
      <w:pPr>
        <w:pStyle w:val="Paragraphedeliste"/>
        <w:numPr>
          <w:ilvl w:val="1"/>
          <w:numId w:val="16"/>
        </w:numPr>
        <w:spacing w:after="0"/>
        <w:rPr>
          <w:rFonts w:eastAsia="Times New Roman" w:cs="Arial"/>
          <w:sz w:val="24"/>
          <w:szCs w:val="24"/>
          <w:lang w:val="fr-FR"/>
        </w:rPr>
      </w:pPr>
      <w:r w:rsidRPr="008166A5">
        <w:rPr>
          <w:rFonts w:eastAsia="Times New Roman" w:cs="Arial"/>
          <w:sz w:val="24"/>
          <w:szCs w:val="24"/>
          <w:lang w:val="fr-FR"/>
        </w:rPr>
        <w:t>Une optimisation du bundle de production.</w:t>
      </w:r>
    </w:p>
    <w:p w14:paraId="52E33C93" w14:textId="77777777" w:rsidR="00321B3A" w:rsidRPr="008166A5" w:rsidRDefault="00321B3A" w:rsidP="00321B3A">
      <w:pPr>
        <w:spacing w:after="0"/>
        <w:rPr>
          <w:rFonts w:eastAsia="Times New Roman" w:cs="Arial"/>
          <w:sz w:val="24"/>
          <w:szCs w:val="24"/>
          <w:lang w:val="fr-FR"/>
        </w:rPr>
      </w:pPr>
    </w:p>
    <w:p w14:paraId="7297C717" w14:textId="5BF513F3" w:rsidR="00321B3A" w:rsidRPr="008166A5" w:rsidRDefault="00321B3A">
      <w:pPr>
        <w:pStyle w:val="Paragraphedeliste"/>
        <w:numPr>
          <w:ilvl w:val="0"/>
          <w:numId w:val="28"/>
        </w:numPr>
        <w:spacing w:after="0"/>
        <w:rPr>
          <w:rFonts w:eastAsia="Times New Roman" w:cs="Arial"/>
          <w:b/>
          <w:bCs/>
          <w:sz w:val="24"/>
          <w:szCs w:val="24"/>
          <w:lang w:val="fr-FR"/>
        </w:rPr>
      </w:pPr>
      <w:r w:rsidRPr="008166A5">
        <w:rPr>
          <w:rFonts w:eastAsia="Times New Roman" w:cs="Arial"/>
          <w:b/>
          <w:bCs/>
          <w:sz w:val="24"/>
          <w:szCs w:val="24"/>
          <w:lang w:val="fr-FR"/>
        </w:rPr>
        <w:t>Axios :</w:t>
      </w:r>
    </w:p>
    <w:p w14:paraId="43BDA894" w14:textId="77777777" w:rsidR="00321B3A" w:rsidRPr="008166A5" w:rsidRDefault="00321B3A" w:rsidP="00321B3A">
      <w:pPr>
        <w:spacing w:after="0"/>
        <w:rPr>
          <w:rFonts w:eastAsia="Times New Roman" w:cs="Arial"/>
          <w:sz w:val="24"/>
          <w:szCs w:val="24"/>
          <w:lang w:val="fr-FR"/>
        </w:rPr>
      </w:pPr>
    </w:p>
    <w:p w14:paraId="5DF90CE8" w14:textId="77777777" w:rsidR="00321B3A" w:rsidRPr="008166A5" w:rsidRDefault="00321B3A" w:rsidP="00321B3A">
      <w:pPr>
        <w:spacing w:after="0"/>
        <w:rPr>
          <w:rFonts w:eastAsia="Times New Roman" w:cs="Arial"/>
          <w:sz w:val="24"/>
          <w:szCs w:val="24"/>
          <w:lang w:val="fr-FR"/>
        </w:rPr>
      </w:pPr>
      <w:r w:rsidRPr="008166A5">
        <w:rPr>
          <w:rFonts w:eastAsia="Times New Roman" w:cs="Arial"/>
          <w:sz w:val="24"/>
          <w:szCs w:val="24"/>
          <w:lang w:val="fr-FR"/>
        </w:rPr>
        <w:t xml:space="preserve">Axios est utilisé pour la communication entre le frontend et le backend </w:t>
      </w:r>
      <w:proofErr w:type="spellStart"/>
      <w:r w:rsidRPr="008166A5">
        <w:rPr>
          <w:rFonts w:eastAsia="Times New Roman" w:cs="Arial"/>
          <w:sz w:val="24"/>
          <w:szCs w:val="24"/>
          <w:lang w:val="fr-FR"/>
        </w:rPr>
        <w:t>FastAPI</w:t>
      </w:r>
      <w:proofErr w:type="spellEnd"/>
      <w:r w:rsidRPr="008166A5">
        <w:rPr>
          <w:rFonts w:eastAsia="Times New Roman" w:cs="Arial"/>
          <w:sz w:val="24"/>
          <w:szCs w:val="24"/>
          <w:lang w:val="fr-FR"/>
        </w:rPr>
        <w:t xml:space="preserve"> via des requêtes HTTP REST.</w:t>
      </w:r>
    </w:p>
    <w:p w14:paraId="367103A3" w14:textId="77777777" w:rsidR="00321B3A" w:rsidRPr="008166A5" w:rsidRDefault="00321B3A" w:rsidP="00321B3A">
      <w:pPr>
        <w:spacing w:after="0"/>
        <w:rPr>
          <w:rFonts w:eastAsia="Times New Roman" w:cs="Arial"/>
          <w:sz w:val="24"/>
          <w:szCs w:val="24"/>
          <w:lang w:val="fr-FR"/>
        </w:rPr>
      </w:pPr>
    </w:p>
    <w:p w14:paraId="28A55883" w14:textId="77777777" w:rsidR="00321B3A" w:rsidRPr="008166A5" w:rsidRDefault="00321B3A" w:rsidP="00321B3A">
      <w:pPr>
        <w:spacing w:after="0"/>
        <w:rPr>
          <w:rFonts w:eastAsia="Times New Roman" w:cs="Arial"/>
          <w:sz w:val="24"/>
          <w:szCs w:val="24"/>
          <w:lang w:val="fr-FR"/>
        </w:rPr>
      </w:pPr>
      <w:r w:rsidRPr="008166A5">
        <w:rPr>
          <w:rFonts w:eastAsia="Times New Roman" w:cs="Arial"/>
          <w:sz w:val="24"/>
          <w:szCs w:val="24"/>
          <w:lang w:val="fr-FR"/>
        </w:rPr>
        <w:t>Cette bibliothèque permet :</w:t>
      </w:r>
    </w:p>
    <w:p w14:paraId="6A415A53" w14:textId="77777777" w:rsidR="00321B3A" w:rsidRPr="008166A5" w:rsidRDefault="00321B3A" w:rsidP="00321B3A">
      <w:pPr>
        <w:spacing w:after="0"/>
        <w:rPr>
          <w:rFonts w:eastAsia="Times New Roman" w:cs="Arial"/>
          <w:sz w:val="24"/>
          <w:szCs w:val="24"/>
          <w:lang w:val="fr-FR"/>
        </w:rPr>
      </w:pPr>
    </w:p>
    <w:p w14:paraId="68331FF4" w14:textId="7A78540E" w:rsidR="00321B3A" w:rsidRPr="008166A5" w:rsidRDefault="00321B3A">
      <w:pPr>
        <w:pStyle w:val="Paragraphedeliste"/>
        <w:numPr>
          <w:ilvl w:val="1"/>
          <w:numId w:val="16"/>
        </w:numPr>
        <w:spacing w:after="0"/>
        <w:rPr>
          <w:rFonts w:eastAsia="Times New Roman" w:cs="Arial"/>
          <w:sz w:val="24"/>
          <w:szCs w:val="24"/>
          <w:lang w:val="fr-FR"/>
        </w:rPr>
      </w:pPr>
      <w:r w:rsidRPr="008166A5">
        <w:rPr>
          <w:rFonts w:eastAsia="Times New Roman" w:cs="Arial"/>
          <w:sz w:val="24"/>
          <w:szCs w:val="24"/>
          <w:lang w:val="fr-FR"/>
        </w:rPr>
        <w:t>L’envoi de requêtes API ;</w:t>
      </w:r>
    </w:p>
    <w:p w14:paraId="0C5DD2DF" w14:textId="580FCE52" w:rsidR="00321B3A" w:rsidRPr="008166A5" w:rsidRDefault="00321B3A">
      <w:pPr>
        <w:pStyle w:val="Paragraphedeliste"/>
        <w:numPr>
          <w:ilvl w:val="1"/>
          <w:numId w:val="16"/>
        </w:numPr>
        <w:spacing w:after="0"/>
        <w:rPr>
          <w:rFonts w:eastAsia="Times New Roman" w:cs="Arial"/>
          <w:sz w:val="24"/>
          <w:szCs w:val="24"/>
          <w:lang w:val="fr-FR"/>
        </w:rPr>
      </w:pPr>
      <w:r w:rsidRPr="008166A5">
        <w:rPr>
          <w:rFonts w:eastAsia="Times New Roman" w:cs="Arial"/>
          <w:sz w:val="24"/>
          <w:szCs w:val="24"/>
          <w:lang w:val="fr-FR"/>
        </w:rPr>
        <w:t xml:space="preserve">La gestion des </w:t>
      </w:r>
      <w:proofErr w:type="spellStart"/>
      <w:r w:rsidRPr="008166A5">
        <w:rPr>
          <w:rFonts w:eastAsia="Times New Roman" w:cs="Arial"/>
          <w:sz w:val="24"/>
          <w:szCs w:val="24"/>
          <w:lang w:val="fr-FR"/>
        </w:rPr>
        <w:t>tokens</w:t>
      </w:r>
      <w:proofErr w:type="spellEnd"/>
      <w:r w:rsidRPr="008166A5">
        <w:rPr>
          <w:rFonts w:eastAsia="Times New Roman" w:cs="Arial"/>
          <w:sz w:val="24"/>
          <w:szCs w:val="24"/>
          <w:lang w:val="fr-FR"/>
        </w:rPr>
        <w:t xml:space="preserve"> JWT ;</w:t>
      </w:r>
    </w:p>
    <w:p w14:paraId="066F78D3" w14:textId="31B7D2FD" w:rsidR="00321B3A" w:rsidRPr="008166A5" w:rsidRDefault="00321B3A">
      <w:pPr>
        <w:pStyle w:val="Paragraphedeliste"/>
        <w:numPr>
          <w:ilvl w:val="1"/>
          <w:numId w:val="16"/>
        </w:numPr>
        <w:spacing w:after="0"/>
        <w:rPr>
          <w:rFonts w:eastAsia="Times New Roman" w:cs="Arial"/>
          <w:sz w:val="24"/>
          <w:szCs w:val="24"/>
          <w:lang w:val="fr-FR"/>
        </w:rPr>
      </w:pPr>
      <w:r w:rsidRPr="008166A5">
        <w:rPr>
          <w:rFonts w:eastAsia="Times New Roman" w:cs="Arial"/>
          <w:sz w:val="24"/>
          <w:szCs w:val="24"/>
          <w:lang w:val="fr-FR"/>
        </w:rPr>
        <w:t>La gestion des erreurs réseau ;</w:t>
      </w:r>
    </w:p>
    <w:p w14:paraId="7D7AF8E3" w14:textId="6E83831D" w:rsidR="00321B3A" w:rsidRPr="008166A5" w:rsidRDefault="00321B3A">
      <w:pPr>
        <w:pStyle w:val="Paragraphedeliste"/>
        <w:numPr>
          <w:ilvl w:val="1"/>
          <w:numId w:val="16"/>
        </w:numPr>
        <w:spacing w:after="0"/>
        <w:rPr>
          <w:rFonts w:eastAsia="Times New Roman" w:cs="Arial"/>
          <w:sz w:val="24"/>
          <w:szCs w:val="24"/>
          <w:lang w:val="fr-FR"/>
        </w:rPr>
      </w:pPr>
      <w:r w:rsidRPr="008166A5">
        <w:rPr>
          <w:rFonts w:eastAsia="Times New Roman" w:cs="Arial"/>
          <w:sz w:val="24"/>
          <w:szCs w:val="24"/>
          <w:lang w:val="fr-FR"/>
        </w:rPr>
        <w:t>L’interception des requêtes et réponses HTTP.</w:t>
      </w:r>
    </w:p>
    <w:p w14:paraId="71AB0C2E" w14:textId="77777777" w:rsidR="00321B3A" w:rsidRPr="008166A5" w:rsidRDefault="00321B3A" w:rsidP="00321B3A">
      <w:pPr>
        <w:spacing w:after="0"/>
        <w:rPr>
          <w:rFonts w:eastAsia="Times New Roman" w:cs="Arial"/>
          <w:sz w:val="24"/>
          <w:szCs w:val="24"/>
          <w:lang w:val="fr-FR"/>
        </w:rPr>
      </w:pPr>
    </w:p>
    <w:p w14:paraId="49FF3A52" w14:textId="4CC00B11" w:rsidR="00321B3A" w:rsidRPr="008166A5" w:rsidRDefault="00321B3A">
      <w:pPr>
        <w:pStyle w:val="Paragraphedeliste"/>
        <w:numPr>
          <w:ilvl w:val="0"/>
          <w:numId w:val="29"/>
        </w:numPr>
        <w:spacing w:after="0"/>
        <w:rPr>
          <w:rFonts w:eastAsia="Times New Roman" w:cs="Arial"/>
          <w:b/>
          <w:bCs/>
          <w:sz w:val="24"/>
          <w:szCs w:val="24"/>
          <w:lang w:val="fr-FR"/>
        </w:rPr>
      </w:pPr>
      <w:proofErr w:type="spellStart"/>
      <w:r w:rsidRPr="008166A5">
        <w:rPr>
          <w:rFonts w:eastAsia="Times New Roman" w:cs="Arial"/>
          <w:b/>
          <w:bCs/>
          <w:sz w:val="24"/>
          <w:szCs w:val="24"/>
          <w:lang w:val="fr-FR"/>
        </w:rPr>
        <w:t>React</w:t>
      </w:r>
      <w:proofErr w:type="spellEnd"/>
      <w:r w:rsidRPr="008166A5">
        <w:rPr>
          <w:rFonts w:eastAsia="Times New Roman" w:cs="Arial"/>
          <w:b/>
          <w:bCs/>
          <w:sz w:val="24"/>
          <w:szCs w:val="24"/>
          <w:lang w:val="fr-FR"/>
        </w:rPr>
        <w:t xml:space="preserve"> Router :</w:t>
      </w:r>
    </w:p>
    <w:p w14:paraId="5F6D2E22" w14:textId="77777777" w:rsidR="00321B3A" w:rsidRPr="008166A5" w:rsidRDefault="00321B3A" w:rsidP="00321B3A">
      <w:pPr>
        <w:spacing w:after="0"/>
        <w:rPr>
          <w:rFonts w:eastAsia="Times New Roman" w:cs="Arial"/>
          <w:sz w:val="24"/>
          <w:szCs w:val="24"/>
          <w:lang w:val="fr-FR"/>
        </w:rPr>
      </w:pPr>
    </w:p>
    <w:p w14:paraId="7A8FC017" w14:textId="77777777" w:rsidR="00321B3A" w:rsidRPr="008166A5" w:rsidRDefault="00321B3A" w:rsidP="00321B3A">
      <w:pPr>
        <w:spacing w:after="0"/>
        <w:rPr>
          <w:rFonts w:eastAsia="Times New Roman" w:cs="Arial"/>
          <w:sz w:val="24"/>
          <w:szCs w:val="24"/>
          <w:lang w:val="fr-FR"/>
        </w:rPr>
      </w:pPr>
      <w:proofErr w:type="spellStart"/>
      <w:r w:rsidRPr="008166A5">
        <w:rPr>
          <w:rFonts w:eastAsia="Times New Roman" w:cs="Arial"/>
          <w:sz w:val="24"/>
          <w:szCs w:val="24"/>
          <w:lang w:val="fr-FR"/>
        </w:rPr>
        <w:t>React</w:t>
      </w:r>
      <w:proofErr w:type="spellEnd"/>
      <w:r w:rsidRPr="008166A5">
        <w:rPr>
          <w:rFonts w:eastAsia="Times New Roman" w:cs="Arial"/>
          <w:sz w:val="24"/>
          <w:szCs w:val="24"/>
          <w:lang w:val="fr-FR"/>
        </w:rPr>
        <w:t xml:space="preserve"> Router permet la gestion de la navigation dans l’application sous forme de SPA (Single Page Application).</w:t>
      </w:r>
    </w:p>
    <w:p w14:paraId="77C92837" w14:textId="77777777" w:rsidR="00321B3A" w:rsidRPr="008166A5" w:rsidRDefault="00321B3A" w:rsidP="00321B3A">
      <w:pPr>
        <w:spacing w:after="0"/>
        <w:rPr>
          <w:rFonts w:eastAsia="Times New Roman" w:cs="Arial"/>
          <w:sz w:val="24"/>
          <w:szCs w:val="24"/>
          <w:lang w:val="fr-FR"/>
        </w:rPr>
      </w:pPr>
    </w:p>
    <w:p w14:paraId="7B18BB8A" w14:textId="77777777" w:rsidR="00321B3A" w:rsidRPr="008166A5" w:rsidRDefault="00321B3A" w:rsidP="00321B3A">
      <w:pPr>
        <w:spacing w:after="0"/>
        <w:rPr>
          <w:rFonts w:eastAsia="Times New Roman" w:cs="Arial"/>
          <w:sz w:val="24"/>
          <w:szCs w:val="24"/>
          <w:lang w:val="fr-FR"/>
        </w:rPr>
      </w:pPr>
      <w:r w:rsidRPr="008166A5">
        <w:rPr>
          <w:rFonts w:eastAsia="Times New Roman" w:cs="Arial"/>
          <w:sz w:val="24"/>
          <w:szCs w:val="24"/>
          <w:lang w:val="fr-FR"/>
        </w:rPr>
        <w:t>Il est utilisé pour :</w:t>
      </w:r>
    </w:p>
    <w:p w14:paraId="7EDF9D2F" w14:textId="77777777" w:rsidR="00321B3A" w:rsidRPr="008166A5" w:rsidRDefault="00321B3A" w:rsidP="00321B3A">
      <w:pPr>
        <w:spacing w:after="0"/>
        <w:rPr>
          <w:rFonts w:eastAsia="Times New Roman" w:cs="Arial"/>
          <w:sz w:val="24"/>
          <w:szCs w:val="24"/>
          <w:lang w:val="fr-FR"/>
        </w:rPr>
      </w:pPr>
    </w:p>
    <w:p w14:paraId="639DFE3F" w14:textId="757CBDBE" w:rsidR="00321B3A" w:rsidRPr="008166A5" w:rsidRDefault="00321B3A">
      <w:pPr>
        <w:pStyle w:val="Paragraphedeliste"/>
        <w:numPr>
          <w:ilvl w:val="1"/>
          <w:numId w:val="16"/>
        </w:numPr>
        <w:spacing w:after="0"/>
        <w:rPr>
          <w:rFonts w:eastAsia="Times New Roman" w:cs="Arial"/>
          <w:sz w:val="24"/>
          <w:szCs w:val="24"/>
          <w:lang w:val="fr-FR"/>
        </w:rPr>
      </w:pPr>
      <w:r w:rsidRPr="008166A5">
        <w:rPr>
          <w:rFonts w:eastAsia="Times New Roman" w:cs="Arial"/>
          <w:sz w:val="24"/>
          <w:szCs w:val="24"/>
          <w:lang w:val="fr-FR"/>
        </w:rPr>
        <w:t>La navigation entre les pages ;</w:t>
      </w:r>
    </w:p>
    <w:p w14:paraId="3F2F9F90" w14:textId="79D82559" w:rsidR="00321B3A" w:rsidRPr="008166A5" w:rsidRDefault="00321B3A">
      <w:pPr>
        <w:pStyle w:val="Paragraphedeliste"/>
        <w:numPr>
          <w:ilvl w:val="1"/>
          <w:numId w:val="16"/>
        </w:numPr>
        <w:spacing w:after="0"/>
        <w:rPr>
          <w:rFonts w:eastAsia="Times New Roman" w:cs="Arial"/>
          <w:sz w:val="24"/>
          <w:szCs w:val="24"/>
          <w:lang w:val="fr-FR"/>
        </w:rPr>
      </w:pPr>
      <w:r w:rsidRPr="008166A5">
        <w:rPr>
          <w:rFonts w:eastAsia="Times New Roman" w:cs="Arial"/>
          <w:sz w:val="24"/>
          <w:szCs w:val="24"/>
          <w:lang w:val="fr-FR"/>
        </w:rPr>
        <w:t>La gestion des routes protégées ;</w:t>
      </w:r>
    </w:p>
    <w:p w14:paraId="210927A3" w14:textId="36FAF33E" w:rsidR="00321B3A" w:rsidRPr="008166A5" w:rsidRDefault="00321B3A">
      <w:pPr>
        <w:pStyle w:val="Paragraphedeliste"/>
        <w:numPr>
          <w:ilvl w:val="1"/>
          <w:numId w:val="16"/>
        </w:numPr>
        <w:spacing w:after="0"/>
        <w:rPr>
          <w:rFonts w:eastAsia="Times New Roman" w:cs="Arial"/>
          <w:sz w:val="24"/>
          <w:szCs w:val="24"/>
          <w:lang w:val="fr-FR"/>
        </w:rPr>
      </w:pPr>
      <w:r w:rsidRPr="008166A5">
        <w:rPr>
          <w:rFonts w:eastAsia="Times New Roman" w:cs="Arial"/>
          <w:sz w:val="24"/>
          <w:szCs w:val="24"/>
          <w:lang w:val="fr-FR"/>
        </w:rPr>
        <w:t>La redirection des utilisateurs ;</w:t>
      </w:r>
    </w:p>
    <w:p w14:paraId="776CDB85" w14:textId="7738B41D" w:rsidR="00321B3A" w:rsidRPr="008166A5" w:rsidRDefault="00321B3A">
      <w:pPr>
        <w:pStyle w:val="Paragraphedeliste"/>
        <w:numPr>
          <w:ilvl w:val="1"/>
          <w:numId w:val="16"/>
        </w:numPr>
        <w:spacing w:after="0"/>
        <w:rPr>
          <w:rFonts w:eastAsia="Times New Roman" w:cs="Arial"/>
          <w:sz w:val="24"/>
          <w:szCs w:val="24"/>
          <w:lang w:val="fr-FR"/>
        </w:rPr>
      </w:pPr>
      <w:r w:rsidRPr="008166A5">
        <w:rPr>
          <w:rFonts w:eastAsia="Times New Roman" w:cs="Arial"/>
          <w:sz w:val="24"/>
          <w:szCs w:val="24"/>
          <w:lang w:val="fr-FR"/>
        </w:rPr>
        <w:t>La gestion des sessions utilisateur.</w:t>
      </w:r>
    </w:p>
    <w:p w14:paraId="65334485" w14:textId="77777777" w:rsidR="00814098" w:rsidRPr="00321B3A" w:rsidRDefault="00814098">
      <w:pPr>
        <w:spacing w:after="0"/>
        <w:rPr>
          <w:rFonts w:ascii="Times New Roman" w:eastAsia="Times New Roman" w:hAnsi="Times New Roman"/>
          <w:sz w:val="24"/>
          <w:szCs w:val="24"/>
          <w:lang w:val="fr-FR"/>
        </w:rPr>
      </w:pPr>
    </w:p>
    <w:p w14:paraId="43A3EF04" w14:textId="77777777" w:rsidR="00814098" w:rsidRPr="00C70952" w:rsidRDefault="00814098">
      <w:pPr>
        <w:pStyle w:val="Titre4"/>
        <w:rPr>
          <w:rFonts w:eastAsia="Times New Roman"/>
          <w:i w:val="0"/>
          <w:iCs w:val="0"/>
          <w:color w:val="002060"/>
          <w:sz w:val="28"/>
          <w:szCs w:val="28"/>
          <w:lang w:val="fr-FR"/>
        </w:rPr>
      </w:pPr>
      <w:r w:rsidRPr="00C70952">
        <w:rPr>
          <w:rFonts w:eastAsia="Times New Roman"/>
          <w:i w:val="0"/>
          <w:iCs w:val="0"/>
          <w:color w:val="002060"/>
          <w:sz w:val="28"/>
          <w:szCs w:val="28"/>
          <w:lang w:val="fr-FR"/>
        </w:rPr>
        <w:t>3.2 Backend</w:t>
      </w:r>
    </w:p>
    <w:p w14:paraId="3539B44D" w14:textId="77777777" w:rsidR="000F4F38" w:rsidRPr="00C70952" w:rsidRDefault="000F4F38" w:rsidP="000F4F38">
      <w:pPr>
        <w:rPr>
          <w:lang w:val="fr-FR"/>
        </w:rPr>
      </w:pPr>
    </w:p>
    <w:p w14:paraId="38D61F2F" w14:textId="77777777" w:rsidR="000F4F38" w:rsidRPr="008166A5" w:rsidRDefault="000F4F38" w:rsidP="000F4F38">
      <w:pPr>
        <w:rPr>
          <w:sz w:val="24"/>
          <w:szCs w:val="24"/>
          <w:lang w:val="fr-FR"/>
        </w:rPr>
      </w:pPr>
      <w:r w:rsidRPr="008166A5">
        <w:rPr>
          <w:sz w:val="24"/>
          <w:szCs w:val="24"/>
          <w:lang w:val="fr-FR"/>
        </w:rPr>
        <w:t xml:space="preserve">Le backend de </w:t>
      </w:r>
      <w:proofErr w:type="spellStart"/>
      <w:r w:rsidRPr="008166A5">
        <w:rPr>
          <w:sz w:val="24"/>
          <w:szCs w:val="24"/>
          <w:lang w:val="fr-FR"/>
        </w:rPr>
        <w:t>SUPFile</w:t>
      </w:r>
      <w:proofErr w:type="spellEnd"/>
      <w:r w:rsidRPr="008166A5">
        <w:rPr>
          <w:sz w:val="24"/>
          <w:szCs w:val="24"/>
          <w:lang w:val="fr-FR"/>
        </w:rPr>
        <w:t xml:space="preserve"> repose sur une architecture API moderne basée sur Python et </w:t>
      </w:r>
      <w:proofErr w:type="spellStart"/>
      <w:r w:rsidRPr="008166A5">
        <w:rPr>
          <w:sz w:val="24"/>
          <w:szCs w:val="24"/>
          <w:lang w:val="fr-FR"/>
        </w:rPr>
        <w:t>FastAPI</w:t>
      </w:r>
      <w:proofErr w:type="spellEnd"/>
      <w:r w:rsidRPr="008166A5">
        <w:rPr>
          <w:sz w:val="24"/>
          <w:szCs w:val="24"/>
          <w:lang w:val="fr-FR"/>
        </w:rPr>
        <w:t xml:space="preserve"> afin d’assurer la gestion des utilisateurs, des fichiers et des services cloud.</w:t>
      </w:r>
    </w:p>
    <w:p w14:paraId="3B0F5002" w14:textId="2414EBAB" w:rsidR="000F4F38" w:rsidRPr="008166A5" w:rsidRDefault="000F4F38">
      <w:pPr>
        <w:pStyle w:val="Paragraphedeliste"/>
        <w:numPr>
          <w:ilvl w:val="0"/>
          <w:numId w:val="30"/>
        </w:numPr>
        <w:rPr>
          <w:b/>
          <w:bCs/>
          <w:sz w:val="24"/>
          <w:szCs w:val="24"/>
          <w:lang w:val="fr-FR"/>
        </w:rPr>
      </w:pPr>
      <w:proofErr w:type="spellStart"/>
      <w:r w:rsidRPr="008166A5">
        <w:rPr>
          <w:b/>
          <w:bCs/>
          <w:sz w:val="24"/>
          <w:szCs w:val="24"/>
          <w:lang w:val="fr-FR"/>
        </w:rPr>
        <w:t>FastAPI</w:t>
      </w:r>
      <w:proofErr w:type="spellEnd"/>
      <w:r w:rsidRPr="008166A5">
        <w:rPr>
          <w:b/>
          <w:bCs/>
          <w:sz w:val="24"/>
          <w:szCs w:val="24"/>
          <w:lang w:val="fr-FR"/>
        </w:rPr>
        <w:t> :</w:t>
      </w:r>
    </w:p>
    <w:p w14:paraId="3F302F85" w14:textId="77777777" w:rsidR="000F4F38" w:rsidRPr="008166A5" w:rsidRDefault="000F4F38" w:rsidP="000F4F38">
      <w:pPr>
        <w:rPr>
          <w:sz w:val="24"/>
          <w:szCs w:val="24"/>
          <w:lang w:val="fr-FR"/>
        </w:rPr>
      </w:pPr>
      <w:proofErr w:type="spellStart"/>
      <w:r w:rsidRPr="008166A5">
        <w:rPr>
          <w:sz w:val="24"/>
          <w:szCs w:val="24"/>
          <w:lang w:val="fr-FR"/>
        </w:rPr>
        <w:t>FastAPI</w:t>
      </w:r>
      <w:proofErr w:type="spellEnd"/>
      <w:r w:rsidRPr="008166A5">
        <w:rPr>
          <w:sz w:val="24"/>
          <w:szCs w:val="24"/>
          <w:lang w:val="fr-FR"/>
        </w:rPr>
        <w:t xml:space="preserve"> est le </w:t>
      </w:r>
      <w:proofErr w:type="spellStart"/>
      <w:r w:rsidRPr="008166A5">
        <w:rPr>
          <w:sz w:val="24"/>
          <w:szCs w:val="24"/>
          <w:lang w:val="fr-FR"/>
        </w:rPr>
        <w:t>framework</w:t>
      </w:r>
      <w:proofErr w:type="spellEnd"/>
      <w:r w:rsidRPr="008166A5">
        <w:rPr>
          <w:sz w:val="24"/>
          <w:szCs w:val="24"/>
          <w:lang w:val="fr-FR"/>
        </w:rPr>
        <w:t xml:space="preserve"> principal utilisé pour développer l’API backend.</w:t>
      </w:r>
    </w:p>
    <w:p w14:paraId="76008B50" w14:textId="16BF1A73" w:rsidR="000F4F38" w:rsidRPr="008166A5" w:rsidRDefault="000F4F38" w:rsidP="000F4F38">
      <w:pPr>
        <w:rPr>
          <w:sz w:val="24"/>
          <w:szCs w:val="24"/>
          <w:lang w:val="fr-FR"/>
        </w:rPr>
      </w:pPr>
      <w:r w:rsidRPr="008166A5">
        <w:rPr>
          <w:sz w:val="24"/>
          <w:szCs w:val="24"/>
          <w:lang w:val="fr-FR"/>
        </w:rPr>
        <w:t>Il permet :</w:t>
      </w:r>
    </w:p>
    <w:p w14:paraId="0DED80FD" w14:textId="6663E89B" w:rsidR="000F4F38" w:rsidRPr="008166A5" w:rsidRDefault="00E73186">
      <w:pPr>
        <w:pStyle w:val="Paragraphedeliste"/>
        <w:numPr>
          <w:ilvl w:val="1"/>
          <w:numId w:val="16"/>
        </w:numPr>
        <w:rPr>
          <w:sz w:val="24"/>
          <w:szCs w:val="24"/>
          <w:lang w:val="fr-FR"/>
        </w:rPr>
      </w:pPr>
      <w:r w:rsidRPr="008166A5">
        <w:rPr>
          <w:sz w:val="24"/>
          <w:szCs w:val="24"/>
          <w:lang w:val="fr-FR"/>
        </w:rPr>
        <w:t>La</w:t>
      </w:r>
      <w:r w:rsidR="000F4F38" w:rsidRPr="008166A5">
        <w:rPr>
          <w:sz w:val="24"/>
          <w:szCs w:val="24"/>
          <w:lang w:val="fr-FR"/>
        </w:rPr>
        <w:t xml:space="preserve"> création d’API REST performantes ;</w:t>
      </w:r>
    </w:p>
    <w:p w14:paraId="6B7A2660" w14:textId="1517BEDA" w:rsidR="000F4F38" w:rsidRPr="008166A5" w:rsidRDefault="00E73186">
      <w:pPr>
        <w:pStyle w:val="Paragraphedeliste"/>
        <w:numPr>
          <w:ilvl w:val="1"/>
          <w:numId w:val="16"/>
        </w:numPr>
        <w:rPr>
          <w:sz w:val="24"/>
          <w:szCs w:val="24"/>
          <w:lang w:val="fr-FR"/>
        </w:rPr>
      </w:pPr>
      <w:r w:rsidRPr="008166A5">
        <w:rPr>
          <w:sz w:val="24"/>
          <w:szCs w:val="24"/>
          <w:lang w:val="fr-FR"/>
        </w:rPr>
        <w:t>La</w:t>
      </w:r>
      <w:r w:rsidR="000F4F38" w:rsidRPr="008166A5">
        <w:rPr>
          <w:sz w:val="24"/>
          <w:szCs w:val="24"/>
          <w:lang w:val="fr-FR"/>
        </w:rPr>
        <w:t xml:space="preserve"> gestion des requêtes asynchrones ;</w:t>
      </w:r>
    </w:p>
    <w:p w14:paraId="481F211E" w14:textId="12EF8496" w:rsidR="000F4F38" w:rsidRPr="008166A5" w:rsidRDefault="00E73186">
      <w:pPr>
        <w:pStyle w:val="Paragraphedeliste"/>
        <w:numPr>
          <w:ilvl w:val="1"/>
          <w:numId w:val="16"/>
        </w:numPr>
        <w:rPr>
          <w:sz w:val="24"/>
          <w:szCs w:val="24"/>
          <w:lang w:val="fr-FR"/>
        </w:rPr>
      </w:pPr>
      <w:r w:rsidRPr="008166A5">
        <w:rPr>
          <w:sz w:val="24"/>
          <w:szCs w:val="24"/>
          <w:lang w:val="fr-FR"/>
        </w:rPr>
        <w:t>L’intégration</w:t>
      </w:r>
      <w:r w:rsidR="000F4F38" w:rsidRPr="008166A5">
        <w:rPr>
          <w:sz w:val="24"/>
          <w:szCs w:val="24"/>
          <w:lang w:val="fr-FR"/>
        </w:rPr>
        <w:t xml:space="preserve"> native de Swagger/</w:t>
      </w:r>
      <w:proofErr w:type="spellStart"/>
      <w:r w:rsidR="000F4F38" w:rsidRPr="008166A5">
        <w:rPr>
          <w:sz w:val="24"/>
          <w:szCs w:val="24"/>
          <w:lang w:val="fr-FR"/>
        </w:rPr>
        <w:t>OpenAPI</w:t>
      </w:r>
      <w:proofErr w:type="spellEnd"/>
      <w:r w:rsidR="000F4F38" w:rsidRPr="008166A5">
        <w:rPr>
          <w:sz w:val="24"/>
          <w:szCs w:val="24"/>
          <w:lang w:val="fr-FR"/>
        </w:rPr>
        <w:t xml:space="preserve"> ;</w:t>
      </w:r>
    </w:p>
    <w:p w14:paraId="577981F6" w14:textId="350CABD4" w:rsidR="000F4F38" w:rsidRPr="008166A5" w:rsidRDefault="00E73186">
      <w:pPr>
        <w:pStyle w:val="Paragraphedeliste"/>
        <w:numPr>
          <w:ilvl w:val="1"/>
          <w:numId w:val="16"/>
        </w:numPr>
        <w:rPr>
          <w:sz w:val="24"/>
          <w:szCs w:val="24"/>
          <w:lang w:val="fr-FR"/>
        </w:rPr>
      </w:pPr>
      <w:r w:rsidRPr="008166A5">
        <w:rPr>
          <w:sz w:val="24"/>
          <w:szCs w:val="24"/>
          <w:lang w:val="fr-FR"/>
        </w:rPr>
        <w:t>Une</w:t>
      </w:r>
      <w:r w:rsidR="000F4F38" w:rsidRPr="008166A5">
        <w:rPr>
          <w:sz w:val="24"/>
          <w:szCs w:val="24"/>
          <w:lang w:val="fr-FR"/>
        </w:rPr>
        <w:t xml:space="preserve"> excellente performance grâce à ASGI.</w:t>
      </w:r>
    </w:p>
    <w:p w14:paraId="1DD59A94" w14:textId="3B308DDD" w:rsidR="000F4F38" w:rsidRPr="008166A5" w:rsidRDefault="000F4F38" w:rsidP="000F4F38">
      <w:pPr>
        <w:rPr>
          <w:sz w:val="24"/>
          <w:szCs w:val="24"/>
          <w:lang w:val="fr-FR"/>
        </w:rPr>
      </w:pPr>
      <w:r w:rsidRPr="008166A5">
        <w:rPr>
          <w:sz w:val="24"/>
          <w:szCs w:val="24"/>
          <w:lang w:val="fr-FR"/>
        </w:rPr>
        <w:lastRenderedPageBreak/>
        <w:t xml:space="preserve">Le backend </w:t>
      </w:r>
      <w:proofErr w:type="spellStart"/>
      <w:r w:rsidRPr="008166A5">
        <w:rPr>
          <w:sz w:val="24"/>
          <w:szCs w:val="24"/>
          <w:lang w:val="fr-FR"/>
        </w:rPr>
        <w:t>FastAPI</w:t>
      </w:r>
      <w:proofErr w:type="spellEnd"/>
      <w:r w:rsidRPr="008166A5">
        <w:rPr>
          <w:sz w:val="24"/>
          <w:szCs w:val="24"/>
          <w:lang w:val="fr-FR"/>
        </w:rPr>
        <w:t xml:space="preserve"> gère notamment :</w:t>
      </w:r>
    </w:p>
    <w:p w14:paraId="2697EBF8" w14:textId="76B8719B" w:rsidR="000F4F38" w:rsidRPr="008166A5" w:rsidRDefault="00E73186">
      <w:pPr>
        <w:pStyle w:val="Paragraphedeliste"/>
        <w:numPr>
          <w:ilvl w:val="1"/>
          <w:numId w:val="16"/>
        </w:numPr>
        <w:rPr>
          <w:sz w:val="24"/>
          <w:szCs w:val="24"/>
          <w:lang w:val="fr-FR"/>
        </w:rPr>
      </w:pPr>
      <w:r w:rsidRPr="008166A5">
        <w:rPr>
          <w:sz w:val="24"/>
          <w:szCs w:val="24"/>
          <w:lang w:val="fr-FR"/>
        </w:rPr>
        <w:t>L’authentification</w:t>
      </w:r>
      <w:r w:rsidR="000F4F38" w:rsidRPr="008166A5">
        <w:rPr>
          <w:sz w:val="24"/>
          <w:szCs w:val="24"/>
          <w:lang w:val="fr-FR"/>
        </w:rPr>
        <w:t xml:space="preserve"> ;</w:t>
      </w:r>
    </w:p>
    <w:p w14:paraId="2D445885" w14:textId="09DB3610" w:rsidR="000F4F38" w:rsidRPr="008166A5" w:rsidRDefault="00E73186">
      <w:pPr>
        <w:pStyle w:val="Paragraphedeliste"/>
        <w:numPr>
          <w:ilvl w:val="1"/>
          <w:numId w:val="16"/>
        </w:numPr>
        <w:rPr>
          <w:sz w:val="24"/>
          <w:szCs w:val="24"/>
          <w:lang w:val="fr-FR"/>
        </w:rPr>
      </w:pPr>
      <w:r w:rsidRPr="008166A5">
        <w:rPr>
          <w:sz w:val="24"/>
          <w:szCs w:val="24"/>
          <w:lang w:val="fr-FR"/>
        </w:rPr>
        <w:t>Les</w:t>
      </w:r>
      <w:r w:rsidR="000F4F38" w:rsidRPr="008166A5">
        <w:rPr>
          <w:sz w:val="24"/>
          <w:szCs w:val="24"/>
          <w:lang w:val="fr-FR"/>
        </w:rPr>
        <w:t xml:space="preserve"> </w:t>
      </w:r>
      <w:proofErr w:type="spellStart"/>
      <w:r w:rsidR="000F4F38" w:rsidRPr="008166A5">
        <w:rPr>
          <w:sz w:val="24"/>
          <w:szCs w:val="24"/>
          <w:lang w:val="fr-FR"/>
        </w:rPr>
        <w:t>uploads</w:t>
      </w:r>
      <w:proofErr w:type="spellEnd"/>
      <w:r w:rsidR="000F4F38" w:rsidRPr="008166A5">
        <w:rPr>
          <w:sz w:val="24"/>
          <w:szCs w:val="24"/>
          <w:lang w:val="fr-FR"/>
        </w:rPr>
        <w:t xml:space="preserve"> et téléchargements ;</w:t>
      </w:r>
    </w:p>
    <w:p w14:paraId="3204AE79" w14:textId="0CF77008" w:rsidR="000F4F38" w:rsidRPr="008166A5" w:rsidRDefault="00E73186">
      <w:pPr>
        <w:pStyle w:val="Paragraphedeliste"/>
        <w:numPr>
          <w:ilvl w:val="1"/>
          <w:numId w:val="16"/>
        </w:numPr>
        <w:rPr>
          <w:sz w:val="24"/>
          <w:szCs w:val="24"/>
          <w:lang w:val="fr-FR"/>
        </w:rPr>
      </w:pPr>
      <w:r w:rsidRPr="008166A5">
        <w:rPr>
          <w:sz w:val="24"/>
          <w:szCs w:val="24"/>
          <w:lang w:val="fr-FR"/>
        </w:rPr>
        <w:t>Les</w:t>
      </w:r>
      <w:r w:rsidR="000F4F38" w:rsidRPr="008166A5">
        <w:rPr>
          <w:sz w:val="24"/>
          <w:szCs w:val="24"/>
          <w:lang w:val="fr-FR"/>
        </w:rPr>
        <w:t xml:space="preserve"> métadonnées des fichiers ;</w:t>
      </w:r>
    </w:p>
    <w:p w14:paraId="78A62EB9" w14:textId="69ECEEA9" w:rsidR="000F4F38" w:rsidRPr="008166A5" w:rsidRDefault="00E73186">
      <w:pPr>
        <w:pStyle w:val="Paragraphedeliste"/>
        <w:numPr>
          <w:ilvl w:val="1"/>
          <w:numId w:val="16"/>
        </w:numPr>
        <w:rPr>
          <w:sz w:val="24"/>
          <w:szCs w:val="24"/>
          <w:lang w:val="fr-FR"/>
        </w:rPr>
      </w:pPr>
      <w:r w:rsidRPr="008166A5">
        <w:rPr>
          <w:sz w:val="24"/>
          <w:szCs w:val="24"/>
          <w:lang w:val="fr-FR"/>
        </w:rPr>
        <w:t>Les</w:t>
      </w:r>
      <w:r w:rsidR="000F4F38" w:rsidRPr="008166A5">
        <w:rPr>
          <w:sz w:val="24"/>
          <w:szCs w:val="24"/>
          <w:lang w:val="fr-FR"/>
        </w:rPr>
        <w:t xml:space="preserve"> </w:t>
      </w:r>
      <w:proofErr w:type="spellStart"/>
      <w:r w:rsidR="000F4F38" w:rsidRPr="008166A5">
        <w:rPr>
          <w:sz w:val="24"/>
          <w:szCs w:val="24"/>
          <w:lang w:val="fr-FR"/>
        </w:rPr>
        <w:t>WebSockets</w:t>
      </w:r>
      <w:proofErr w:type="spellEnd"/>
      <w:r w:rsidR="000F4F38" w:rsidRPr="008166A5">
        <w:rPr>
          <w:sz w:val="24"/>
          <w:szCs w:val="24"/>
          <w:lang w:val="fr-FR"/>
        </w:rPr>
        <w:t xml:space="preserve"> ;</w:t>
      </w:r>
    </w:p>
    <w:p w14:paraId="3D024C9B" w14:textId="1293AF5C" w:rsidR="000F4F38" w:rsidRPr="00ED3124" w:rsidRDefault="00E73186">
      <w:pPr>
        <w:pStyle w:val="Paragraphedeliste"/>
        <w:numPr>
          <w:ilvl w:val="1"/>
          <w:numId w:val="16"/>
        </w:numPr>
        <w:rPr>
          <w:sz w:val="24"/>
          <w:szCs w:val="24"/>
          <w:lang w:val="fr-FR"/>
        </w:rPr>
      </w:pPr>
      <w:r w:rsidRPr="008166A5">
        <w:rPr>
          <w:sz w:val="24"/>
          <w:szCs w:val="24"/>
          <w:lang w:val="fr-FR"/>
        </w:rPr>
        <w:t>Les</w:t>
      </w:r>
      <w:r w:rsidR="000F4F38" w:rsidRPr="008166A5">
        <w:rPr>
          <w:sz w:val="24"/>
          <w:szCs w:val="24"/>
          <w:lang w:val="fr-FR"/>
        </w:rPr>
        <w:t xml:space="preserve"> communications avec le stockage cloud.</w:t>
      </w:r>
    </w:p>
    <w:p w14:paraId="1C0FF602" w14:textId="26286A71" w:rsidR="000F4F38" w:rsidRPr="008166A5" w:rsidRDefault="000F4F38">
      <w:pPr>
        <w:pStyle w:val="Paragraphedeliste"/>
        <w:numPr>
          <w:ilvl w:val="0"/>
          <w:numId w:val="31"/>
        </w:numPr>
        <w:rPr>
          <w:b/>
          <w:bCs/>
          <w:sz w:val="24"/>
          <w:szCs w:val="24"/>
          <w:lang w:val="fr-FR"/>
        </w:rPr>
      </w:pPr>
      <w:r w:rsidRPr="008166A5">
        <w:rPr>
          <w:b/>
          <w:bCs/>
          <w:sz w:val="24"/>
          <w:szCs w:val="24"/>
          <w:lang w:val="fr-FR"/>
        </w:rPr>
        <w:t>PostgreSQL</w:t>
      </w:r>
      <w:r w:rsidR="00E73186" w:rsidRPr="008166A5">
        <w:rPr>
          <w:b/>
          <w:bCs/>
          <w:sz w:val="24"/>
          <w:szCs w:val="24"/>
          <w:lang w:val="fr-FR"/>
        </w:rPr>
        <w:t> :</w:t>
      </w:r>
    </w:p>
    <w:p w14:paraId="3BCDB634" w14:textId="0F3BA9E8" w:rsidR="000F4F38" w:rsidRPr="008166A5" w:rsidRDefault="000F4F38" w:rsidP="000F4F38">
      <w:pPr>
        <w:rPr>
          <w:sz w:val="24"/>
          <w:szCs w:val="24"/>
          <w:lang w:val="fr-FR"/>
        </w:rPr>
      </w:pPr>
      <w:r w:rsidRPr="008166A5">
        <w:rPr>
          <w:sz w:val="24"/>
          <w:szCs w:val="24"/>
          <w:lang w:val="fr-FR"/>
        </w:rPr>
        <w:t>PostgreSQL est utilisé comme système de gestion de base de données relationnelle.</w:t>
      </w:r>
    </w:p>
    <w:p w14:paraId="20B4282B" w14:textId="133C66AD" w:rsidR="000F4F38" w:rsidRPr="008166A5" w:rsidRDefault="000F4F38" w:rsidP="000F4F38">
      <w:pPr>
        <w:rPr>
          <w:sz w:val="24"/>
          <w:szCs w:val="24"/>
          <w:lang w:val="fr-FR"/>
        </w:rPr>
      </w:pPr>
      <w:r w:rsidRPr="008166A5">
        <w:rPr>
          <w:sz w:val="24"/>
          <w:szCs w:val="24"/>
          <w:lang w:val="fr-FR"/>
        </w:rPr>
        <w:t>Il permet le stockage :</w:t>
      </w:r>
    </w:p>
    <w:p w14:paraId="3A75B2B8" w14:textId="6EA70BDD" w:rsidR="000F4F38" w:rsidRPr="008166A5" w:rsidRDefault="00E73186">
      <w:pPr>
        <w:pStyle w:val="Paragraphedeliste"/>
        <w:numPr>
          <w:ilvl w:val="1"/>
          <w:numId w:val="16"/>
        </w:numPr>
        <w:rPr>
          <w:sz w:val="24"/>
          <w:szCs w:val="24"/>
          <w:lang w:val="fr-FR"/>
        </w:rPr>
      </w:pPr>
      <w:r w:rsidRPr="008166A5">
        <w:rPr>
          <w:sz w:val="24"/>
          <w:szCs w:val="24"/>
          <w:lang w:val="fr-FR"/>
        </w:rPr>
        <w:t>Des</w:t>
      </w:r>
      <w:r w:rsidR="000F4F38" w:rsidRPr="008166A5">
        <w:rPr>
          <w:sz w:val="24"/>
          <w:szCs w:val="24"/>
          <w:lang w:val="fr-FR"/>
        </w:rPr>
        <w:t xml:space="preserve"> comptes utilisateurs ;</w:t>
      </w:r>
    </w:p>
    <w:p w14:paraId="5056000E" w14:textId="39005FBF" w:rsidR="000F4F38" w:rsidRPr="008166A5" w:rsidRDefault="00E73186">
      <w:pPr>
        <w:pStyle w:val="Paragraphedeliste"/>
        <w:numPr>
          <w:ilvl w:val="1"/>
          <w:numId w:val="16"/>
        </w:numPr>
        <w:rPr>
          <w:sz w:val="24"/>
          <w:szCs w:val="24"/>
          <w:lang w:val="fr-FR"/>
        </w:rPr>
      </w:pPr>
      <w:r w:rsidRPr="008166A5">
        <w:rPr>
          <w:sz w:val="24"/>
          <w:szCs w:val="24"/>
          <w:lang w:val="fr-FR"/>
        </w:rPr>
        <w:t>Des</w:t>
      </w:r>
      <w:r w:rsidR="000F4F38" w:rsidRPr="008166A5">
        <w:rPr>
          <w:sz w:val="24"/>
          <w:szCs w:val="24"/>
          <w:lang w:val="fr-FR"/>
        </w:rPr>
        <w:t xml:space="preserve"> permissions ;</w:t>
      </w:r>
    </w:p>
    <w:p w14:paraId="0E4CF04E" w14:textId="5EAFD77F" w:rsidR="000F4F38" w:rsidRPr="008166A5" w:rsidRDefault="00E73186">
      <w:pPr>
        <w:pStyle w:val="Paragraphedeliste"/>
        <w:numPr>
          <w:ilvl w:val="1"/>
          <w:numId w:val="16"/>
        </w:numPr>
        <w:rPr>
          <w:sz w:val="24"/>
          <w:szCs w:val="24"/>
          <w:lang w:val="fr-FR"/>
        </w:rPr>
      </w:pPr>
      <w:r w:rsidRPr="008166A5">
        <w:rPr>
          <w:sz w:val="24"/>
          <w:szCs w:val="24"/>
          <w:lang w:val="fr-FR"/>
        </w:rPr>
        <w:t>Des</w:t>
      </w:r>
      <w:r w:rsidR="000F4F38" w:rsidRPr="008166A5">
        <w:rPr>
          <w:sz w:val="24"/>
          <w:szCs w:val="24"/>
          <w:lang w:val="fr-FR"/>
        </w:rPr>
        <w:t xml:space="preserve"> métadonnées des fichiers ;</w:t>
      </w:r>
    </w:p>
    <w:p w14:paraId="38ABA44C" w14:textId="0895B9BD" w:rsidR="000F4F38" w:rsidRPr="008166A5" w:rsidRDefault="00E73186">
      <w:pPr>
        <w:pStyle w:val="Paragraphedeliste"/>
        <w:numPr>
          <w:ilvl w:val="1"/>
          <w:numId w:val="16"/>
        </w:numPr>
        <w:rPr>
          <w:sz w:val="24"/>
          <w:szCs w:val="24"/>
          <w:lang w:val="fr-FR"/>
        </w:rPr>
      </w:pPr>
      <w:r w:rsidRPr="008166A5">
        <w:rPr>
          <w:sz w:val="24"/>
          <w:szCs w:val="24"/>
          <w:lang w:val="fr-FR"/>
        </w:rPr>
        <w:t>Des</w:t>
      </w:r>
      <w:r w:rsidR="000F4F38" w:rsidRPr="008166A5">
        <w:rPr>
          <w:sz w:val="24"/>
          <w:szCs w:val="24"/>
          <w:lang w:val="fr-FR"/>
        </w:rPr>
        <w:t xml:space="preserve"> sessions ;</w:t>
      </w:r>
    </w:p>
    <w:p w14:paraId="1D5F2B22" w14:textId="1F2F3521" w:rsidR="000F4F38" w:rsidRPr="008166A5" w:rsidRDefault="00E73186">
      <w:pPr>
        <w:pStyle w:val="Paragraphedeliste"/>
        <w:numPr>
          <w:ilvl w:val="1"/>
          <w:numId w:val="16"/>
        </w:numPr>
        <w:rPr>
          <w:sz w:val="24"/>
          <w:szCs w:val="24"/>
          <w:lang w:val="fr-FR"/>
        </w:rPr>
      </w:pPr>
      <w:r w:rsidRPr="008166A5">
        <w:rPr>
          <w:sz w:val="24"/>
          <w:szCs w:val="24"/>
          <w:lang w:val="fr-FR"/>
        </w:rPr>
        <w:t>Des</w:t>
      </w:r>
      <w:r w:rsidR="000F4F38" w:rsidRPr="008166A5">
        <w:rPr>
          <w:sz w:val="24"/>
          <w:szCs w:val="24"/>
          <w:lang w:val="fr-FR"/>
        </w:rPr>
        <w:t xml:space="preserve"> informations de partage.</w:t>
      </w:r>
    </w:p>
    <w:p w14:paraId="48FDE098" w14:textId="1DA12CFC" w:rsidR="00E73186" w:rsidRPr="008166A5" w:rsidRDefault="000F4F38" w:rsidP="000F4F38">
      <w:pPr>
        <w:rPr>
          <w:sz w:val="24"/>
          <w:szCs w:val="24"/>
          <w:lang w:val="fr-FR"/>
        </w:rPr>
      </w:pPr>
      <w:r w:rsidRPr="008166A5">
        <w:rPr>
          <w:sz w:val="24"/>
          <w:szCs w:val="24"/>
          <w:lang w:val="fr-FR"/>
        </w:rPr>
        <w:t>La base de données est intégrée dans une architecture distribuée afin d’assurer la réplication et la haute disponibilité.</w:t>
      </w:r>
    </w:p>
    <w:p w14:paraId="6D92998A" w14:textId="79D6B891" w:rsidR="000F4F38" w:rsidRPr="008166A5" w:rsidRDefault="000F4F38">
      <w:pPr>
        <w:pStyle w:val="Paragraphedeliste"/>
        <w:numPr>
          <w:ilvl w:val="0"/>
          <w:numId w:val="32"/>
        </w:numPr>
        <w:rPr>
          <w:b/>
          <w:bCs/>
          <w:sz w:val="24"/>
          <w:szCs w:val="24"/>
          <w:lang w:val="fr-FR"/>
        </w:rPr>
      </w:pPr>
      <w:proofErr w:type="spellStart"/>
      <w:r w:rsidRPr="008166A5">
        <w:rPr>
          <w:b/>
          <w:bCs/>
          <w:sz w:val="24"/>
          <w:szCs w:val="24"/>
          <w:lang w:val="fr-FR"/>
        </w:rPr>
        <w:t>Gunicorn</w:t>
      </w:r>
      <w:proofErr w:type="spellEnd"/>
      <w:r w:rsidR="00E73186" w:rsidRPr="008166A5">
        <w:rPr>
          <w:b/>
          <w:bCs/>
          <w:sz w:val="24"/>
          <w:szCs w:val="24"/>
          <w:lang w:val="fr-FR"/>
        </w:rPr>
        <w:t> :</w:t>
      </w:r>
    </w:p>
    <w:p w14:paraId="5B87820C" w14:textId="3D7387DD" w:rsidR="000F4F38" w:rsidRPr="008166A5" w:rsidRDefault="000F4F38" w:rsidP="000F4F38">
      <w:pPr>
        <w:rPr>
          <w:sz w:val="24"/>
          <w:szCs w:val="24"/>
          <w:lang w:val="fr-FR"/>
        </w:rPr>
      </w:pPr>
      <w:proofErr w:type="spellStart"/>
      <w:r w:rsidRPr="008166A5">
        <w:rPr>
          <w:sz w:val="24"/>
          <w:szCs w:val="24"/>
          <w:lang w:val="fr-FR"/>
        </w:rPr>
        <w:t>Gunicorn</w:t>
      </w:r>
      <w:proofErr w:type="spellEnd"/>
      <w:r w:rsidRPr="008166A5">
        <w:rPr>
          <w:sz w:val="24"/>
          <w:szCs w:val="24"/>
          <w:lang w:val="fr-FR"/>
        </w:rPr>
        <w:t xml:space="preserve"> est utilisé comme serveur d’applications Python en production afin d’exécuter </w:t>
      </w:r>
      <w:proofErr w:type="spellStart"/>
      <w:r w:rsidRPr="008166A5">
        <w:rPr>
          <w:sz w:val="24"/>
          <w:szCs w:val="24"/>
          <w:lang w:val="fr-FR"/>
        </w:rPr>
        <w:t>FastAPI</w:t>
      </w:r>
      <w:proofErr w:type="spellEnd"/>
      <w:r w:rsidRPr="008166A5">
        <w:rPr>
          <w:sz w:val="24"/>
          <w:szCs w:val="24"/>
          <w:lang w:val="fr-FR"/>
        </w:rPr>
        <w:t xml:space="preserve"> avec plusieurs </w:t>
      </w:r>
      <w:proofErr w:type="spellStart"/>
      <w:r w:rsidRPr="008166A5">
        <w:rPr>
          <w:sz w:val="24"/>
          <w:szCs w:val="24"/>
          <w:lang w:val="fr-FR"/>
        </w:rPr>
        <w:t>workers</w:t>
      </w:r>
      <w:proofErr w:type="spellEnd"/>
      <w:r w:rsidRPr="008166A5">
        <w:rPr>
          <w:sz w:val="24"/>
          <w:szCs w:val="24"/>
          <w:lang w:val="fr-FR"/>
        </w:rPr>
        <w:t>.</w:t>
      </w:r>
    </w:p>
    <w:p w14:paraId="02D4316B" w14:textId="1430066D" w:rsidR="000F4F38" w:rsidRPr="008166A5" w:rsidRDefault="000F4F38" w:rsidP="000F4F38">
      <w:pPr>
        <w:rPr>
          <w:sz w:val="24"/>
          <w:szCs w:val="24"/>
          <w:lang w:val="fr-FR"/>
        </w:rPr>
      </w:pPr>
      <w:r w:rsidRPr="008166A5">
        <w:rPr>
          <w:sz w:val="24"/>
          <w:szCs w:val="24"/>
          <w:lang w:val="fr-FR"/>
        </w:rPr>
        <w:t>Il permet :</w:t>
      </w:r>
    </w:p>
    <w:p w14:paraId="217889F3" w14:textId="2FB4F7F8" w:rsidR="000F4F38" w:rsidRPr="008166A5" w:rsidRDefault="00E73186">
      <w:pPr>
        <w:pStyle w:val="Paragraphedeliste"/>
        <w:numPr>
          <w:ilvl w:val="1"/>
          <w:numId w:val="16"/>
        </w:numPr>
        <w:rPr>
          <w:sz w:val="24"/>
          <w:szCs w:val="24"/>
          <w:lang w:val="fr-FR"/>
        </w:rPr>
      </w:pPr>
      <w:r w:rsidRPr="008166A5">
        <w:rPr>
          <w:sz w:val="24"/>
          <w:szCs w:val="24"/>
          <w:lang w:val="fr-FR"/>
        </w:rPr>
        <w:t>Une</w:t>
      </w:r>
      <w:r w:rsidR="000F4F38" w:rsidRPr="008166A5">
        <w:rPr>
          <w:sz w:val="24"/>
          <w:szCs w:val="24"/>
          <w:lang w:val="fr-FR"/>
        </w:rPr>
        <w:t xml:space="preserve"> meilleure stabilité ;</w:t>
      </w:r>
    </w:p>
    <w:p w14:paraId="2850EBF9" w14:textId="407E1129" w:rsidR="000F4F38" w:rsidRPr="008166A5" w:rsidRDefault="00E73186">
      <w:pPr>
        <w:pStyle w:val="Paragraphedeliste"/>
        <w:numPr>
          <w:ilvl w:val="1"/>
          <w:numId w:val="16"/>
        </w:numPr>
        <w:rPr>
          <w:sz w:val="24"/>
          <w:szCs w:val="24"/>
          <w:lang w:val="fr-FR"/>
        </w:rPr>
      </w:pPr>
      <w:r w:rsidRPr="008166A5">
        <w:rPr>
          <w:sz w:val="24"/>
          <w:szCs w:val="24"/>
          <w:lang w:val="fr-FR"/>
        </w:rPr>
        <w:t>Une</w:t>
      </w:r>
      <w:r w:rsidR="000F4F38" w:rsidRPr="008166A5">
        <w:rPr>
          <w:sz w:val="24"/>
          <w:szCs w:val="24"/>
          <w:lang w:val="fr-FR"/>
        </w:rPr>
        <w:t xml:space="preserve"> gestion concurrente des requêtes ;</w:t>
      </w:r>
    </w:p>
    <w:p w14:paraId="43797EE2" w14:textId="285CB0AF" w:rsidR="000F4F38" w:rsidRPr="008166A5" w:rsidRDefault="00E73186">
      <w:pPr>
        <w:pStyle w:val="Paragraphedeliste"/>
        <w:numPr>
          <w:ilvl w:val="1"/>
          <w:numId w:val="16"/>
        </w:numPr>
        <w:rPr>
          <w:sz w:val="24"/>
          <w:szCs w:val="24"/>
          <w:lang w:val="fr-FR"/>
        </w:rPr>
      </w:pPr>
      <w:r w:rsidRPr="008166A5">
        <w:rPr>
          <w:sz w:val="24"/>
          <w:szCs w:val="24"/>
          <w:lang w:val="fr-FR"/>
        </w:rPr>
        <w:t>Une</w:t>
      </w:r>
      <w:r w:rsidR="000F4F38" w:rsidRPr="008166A5">
        <w:rPr>
          <w:sz w:val="24"/>
          <w:szCs w:val="24"/>
          <w:lang w:val="fr-FR"/>
        </w:rPr>
        <w:t xml:space="preserve"> amélioration des performances ;</w:t>
      </w:r>
    </w:p>
    <w:p w14:paraId="3121FF8F" w14:textId="0B502B7E" w:rsidR="00E73186" w:rsidRPr="00332259" w:rsidRDefault="00E73186">
      <w:pPr>
        <w:pStyle w:val="Paragraphedeliste"/>
        <w:numPr>
          <w:ilvl w:val="1"/>
          <w:numId w:val="16"/>
        </w:numPr>
        <w:rPr>
          <w:sz w:val="24"/>
          <w:szCs w:val="24"/>
          <w:lang w:val="fr-FR"/>
        </w:rPr>
      </w:pPr>
      <w:r w:rsidRPr="008166A5">
        <w:rPr>
          <w:sz w:val="24"/>
          <w:szCs w:val="24"/>
          <w:lang w:val="fr-FR"/>
        </w:rPr>
        <w:t>Une</w:t>
      </w:r>
      <w:r w:rsidR="000F4F38" w:rsidRPr="008166A5">
        <w:rPr>
          <w:sz w:val="24"/>
          <w:szCs w:val="24"/>
          <w:lang w:val="fr-FR"/>
        </w:rPr>
        <w:t xml:space="preserve"> meilleure scalabilité du backend.</w:t>
      </w:r>
    </w:p>
    <w:p w14:paraId="0A04BDE7" w14:textId="46A4F813" w:rsidR="000F4F38" w:rsidRPr="008166A5" w:rsidRDefault="000F4F38">
      <w:pPr>
        <w:pStyle w:val="Paragraphedeliste"/>
        <w:numPr>
          <w:ilvl w:val="0"/>
          <w:numId w:val="33"/>
        </w:numPr>
        <w:rPr>
          <w:b/>
          <w:bCs/>
          <w:sz w:val="24"/>
          <w:szCs w:val="24"/>
          <w:lang w:val="fr-FR"/>
        </w:rPr>
      </w:pPr>
      <w:r w:rsidRPr="008166A5">
        <w:rPr>
          <w:b/>
          <w:bCs/>
          <w:sz w:val="24"/>
          <w:szCs w:val="24"/>
          <w:lang w:val="fr-FR"/>
        </w:rPr>
        <w:t>Nginx</w:t>
      </w:r>
    </w:p>
    <w:p w14:paraId="63D58C5E" w14:textId="77777777" w:rsidR="000F4F38" w:rsidRPr="008166A5" w:rsidRDefault="000F4F38" w:rsidP="000F4F38">
      <w:pPr>
        <w:rPr>
          <w:sz w:val="24"/>
          <w:szCs w:val="24"/>
          <w:lang w:val="fr-FR"/>
        </w:rPr>
      </w:pPr>
      <w:r w:rsidRPr="008166A5">
        <w:rPr>
          <w:sz w:val="24"/>
          <w:szCs w:val="24"/>
          <w:lang w:val="fr-FR"/>
        </w:rPr>
        <w:t xml:space="preserve">Nginx est utilisé comme reverse proxy devant le backend </w:t>
      </w:r>
      <w:proofErr w:type="spellStart"/>
      <w:r w:rsidRPr="008166A5">
        <w:rPr>
          <w:sz w:val="24"/>
          <w:szCs w:val="24"/>
          <w:lang w:val="fr-FR"/>
        </w:rPr>
        <w:t>FastAPI</w:t>
      </w:r>
      <w:proofErr w:type="spellEnd"/>
      <w:r w:rsidRPr="008166A5">
        <w:rPr>
          <w:sz w:val="24"/>
          <w:szCs w:val="24"/>
          <w:lang w:val="fr-FR"/>
        </w:rPr>
        <w:t xml:space="preserve"> et le frontend </w:t>
      </w:r>
      <w:proofErr w:type="spellStart"/>
      <w:r w:rsidRPr="008166A5">
        <w:rPr>
          <w:sz w:val="24"/>
          <w:szCs w:val="24"/>
          <w:lang w:val="fr-FR"/>
        </w:rPr>
        <w:t>React</w:t>
      </w:r>
      <w:proofErr w:type="spellEnd"/>
      <w:r w:rsidRPr="008166A5">
        <w:rPr>
          <w:sz w:val="24"/>
          <w:szCs w:val="24"/>
          <w:lang w:val="fr-FR"/>
        </w:rPr>
        <w:t>.</w:t>
      </w:r>
    </w:p>
    <w:p w14:paraId="0C93E138" w14:textId="52BCC991" w:rsidR="000F4F38" w:rsidRPr="008166A5" w:rsidRDefault="000F4F38" w:rsidP="000F4F38">
      <w:pPr>
        <w:rPr>
          <w:sz w:val="24"/>
          <w:szCs w:val="24"/>
          <w:lang w:val="fr-FR"/>
        </w:rPr>
      </w:pPr>
      <w:r w:rsidRPr="008166A5">
        <w:rPr>
          <w:sz w:val="24"/>
          <w:szCs w:val="24"/>
          <w:lang w:val="fr-FR"/>
        </w:rPr>
        <w:t>Ses principales fonctions sont :</w:t>
      </w:r>
    </w:p>
    <w:p w14:paraId="2033C8FC" w14:textId="48755EFD" w:rsidR="000F4F38" w:rsidRPr="008166A5" w:rsidRDefault="00E73186">
      <w:pPr>
        <w:pStyle w:val="Paragraphedeliste"/>
        <w:numPr>
          <w:ilvl w:val="1"/>
          <w:numId w:val="16"/>
        </w:numPr>
        <w:rPr>
          <w:sz w:val="24"/>
          <w:szCs w:val="24"/>
          <w:lang w:val="fr-FR"/>
        </w:rPr>
      </w:pPr>
      <w:r w:rsidRPr="008166A5">
        <w:rPr>
          <w:sz w:val="24"/>
          <w:szCs w:val="24"/>
          <w:lang w:val="fr-FR"/>
        </w:rPr>
        <w:t>La</w:t>
      </w:r>
      <w:r w:rsidR="000F4F38" w:rsidRPr="008166A5">
        <w:rPr>
          <w:sz w:val="24"/>
          <w:szCs w:val="24"/>
          <w:lang w:val="fr-FR"/>
        </w:rPr>
        <w:t xml:space="preserve"> gestion du trafic HTTP ;</w:t>
      </w:r>
    </w:p>
    <w:p w14:paraId="7DB22264" w14:textId="68A89335" w:rsidR="000F4F38" w:rsidRPr="008166A5" w:rsidRDefault="00E73186">
      <w:pPr>
        <w:pStyle w:val="Paragraphedeliste"/>
        <w:numPr>
          <w:ilvl w:val="1"/>
          <w:numId w:val="16"/>
        </w:numPr>
        <w:rPr>
          <w:sz w:val="24"/>
          <w:szCs w:val="24"/>
          <w:lang w:val="fr-FR"/>
        </w:rPr>
      </w:pPr>
      <w:r w:rsidRPr="008166A5">
        <w:rPr>
          <w:sz w:val="24"/>
          <w:szCs w:val="24"/>
          <w:lang w:val="fr-FR"/>
        </w:rPr>
        <w:t>Le</w:t>
      </w:r>
      <w:r w:rsidR="000F4F38" w:rsidRPr="008166A5">
        <w:rPr>
          <w:sz w:val="24"/>
          <w:szCs w:val="24"/>
          <w:lang w:val="fr-FR"/>
        </w:rPr>
        <w:t xml:space="preserve"> reverse proxy API ;</w:t>
      </w:r>
    </w:p>
    <w:p w14:paraId="35DE5508" w14:textId="56DEC62A" w:rsidR="000F4F38" w:rsidRPr="008166A5" w:rsidRDefault="00E73186">
      <w:pPr>
        <w:pStyle w:val="Paragraphedeliste"/>
        <w:numPr>
          <w:ilvl w:val="1"/>
          <w:numId w:val="16"/>
        </w:numPr>
        <w:rPr>
          <w:sz w:val="24"/>
          <w:szCs w:val="24"/>
          <w:lang w:val="fr-FR"/>
        </w:rPr>
      </w:pPr>
      <w:r w:rsidRPr="008166A5">
        <w:rPr>
          <w:sz w:val="24"/>
          <w:szCs w:val="24"/>
          <w:lang w:val="fr-FR"/>
        </w:rPr>
        <w:t>La</w:t>
      </w:r>
      <w:r w:rsidR="000F4F38" w:rsidRPr="008166A5">
        <w:rPr>
          <w:sz w:val="24"/>
          <w:szCs w:val="24"/>
          <w:lang w:val="fr-FR"/>
        </w:rPr>
        <w:t xml:space="preserve"> gestion des </w:t>
      </w:r>
      <w:proofErr w:type="spellStart"/>
      <w:r w:rsidR="000F4F38" w:rsidRPr="008166A5">
        <w:rPr>
          <w:sz w:val="24"/>
          <w:szCs w:val="24"/>
          <w:lang w:val="fr-FR"/>
        </w:rPr>
        <w:t>WebSockets</w:t>
      </w:r>
      <w:proofErr w:type="spellEnd"/>
      <w:r w:rsidR="000F4F38" w:rsidRPr="008166A5">
        <w:rPr>
          <w:sz w:val="24"/>
          <w:szCs w:val="24"/>
          <w:lang w:val="fr-FR"/>
        </w:rPr>
        <w:t xml:space="preserve"> ;</w:t>
      </w:r>
    </w:p>
    <w:p w14:paraId="2D70F3BE" w14:textId="30976C60" w:rsidR="000F4F38" w:rsidRPr="008166A5" w:rsidRDefault="00E73186">
      <w:pPr>
        <w:pStyle w:val="Paragraphedeliste"/>
        <w:numPr>
          <w:ilvl w:val="1"/>
          <w:numId w:val="16"/>
        </w:numPr>
        <w:rPr>
          <w:sz w:val="24"/>
          <w:szCs w:val="24"/>
          <w:lang w:val="fr-FR"/>
        </w:rPr>
      </w:pPr>
      <w:r w:rsidRPr="008166A5">
        <w:rPr>
          <w:sz w:val="24"/>
          <w:szCs w:val="24"/>
          <w:lang w:val="fr-FR"/>
        </w:rPr>
        <w:t>L’amélioration</w:t>
      </w:r>
      <w:r w:rsidR="000F4F38" w:rsidRPr="008166A5">
        <w:rPr>
          <w:sz w:val="24"/>
          <w:szCs w:val="24"/>
          <w:lang w:val="fr-FR"/>
        </w:rPr>
        <w:t xml:space="preserve"> des performances ;</w:t>
      </w:r>
    </w:p>
    <w:p w14:paraId="61437FB6" w14:textId="01E8B4F0" w:rsidR="000F4F38" w:rsidRPr="008166A5" w:rsidRDefault="00E73186">
      <w:pPr>
        <w:pStyle w:val="Paragraphedeliste"/>
        <w:numPr>
          <w:ilvl w:val="1"/>
          <w:numId w:val="16"/>
        </w:numPr>
        <w:rPr>
          <w:sz w:val="24"/>
          <w:szCs w:val="24"/>
          <w:lang w:val="fr-FR"/>
        </w:rPr>
      </w:pPr>
      <w:r w:rsidRPr="008166A5">
        <w:rPr>
          <w:sz w:val="24"/>
          <w:szCs w:val="24"/>
          <w:lang w:val="fr-FR"/>
        </w:rPr>
        <w:lastRenderedPageBreak/>
        <w:t>La</w:t>
      </w:r>
      <w:r w:rsidR="000F4F38" w:rsidRPr="008166A5">
        <w:rPr>
          <w:sz w:val="24"/>
          <w:szCs w:val="24"/>
          <w:lang w:val="fr-FR"/>
        </w:rPr>
        <w:t xml:space="preserve"> sécurisation des communications ;</w:t>
      </w:r>
    </w:p>
    <w:p w14:paraId="74D119E7" w14:textId="3CC1736C" w:rsidR="00814098" w:rsidRPr="00ED3124" w:rsidRDefault="00E73186">
      <w:pPr>
        <w:pStyle w:val="Paragraphedeliste"/>
        <w:numPr>
          <w:ilvl w:val="1"/>
          <w:numId w:val="16"/>
        </w:numPr>
        <w:rPr>
          <w:sz w:val="24"/>
          <w:szCs w:val="24"/>
          <w:lang w:val="fr-FR"/>
        </w:rPr>
      </w:pPr>
      <w:r w:rsidRPr="008166A5">
        <w:rPr>
          <w:sz w:val="24"/>
          <w:szCs w:val="24"/>
          <w:lang w:val="fr-FR"/>
        </w:rPr>
        <w:t>Le</w:t>
      </w:r>
      <w:r w:rsidR="000F4F38" w:rsidRPr="008166A5">
        <w:rPr>
          <w:sz w:val="24"/>
          <w:szCs w:val="24"/>
          <w:lang w:val="fr-FR"/>
        </w:rPr>
        <w:t xml:space="preserve"> service des fichiers statiques frontend.</w:t>
      </w:r>
    </w:p>
    <w:p w14:paraId="29006639" w14:textId="54F156AC" w:rsidR="008B0DE8" w:rsidRPr="00B5792D" w:rsidRDefault="00814098">
      <w:pPr>
        <w:pStyle w:val="Titre3"/>
        <w:rPr>
          <w:rFonts w:eastAsia="Times New Roman"/>
          <w:color w:val="002060"/>
          <w:sz w:val="28"/>
          <w:szCs w:val="28"/>
          <w:lang w:val="fr-FR"/>
        </w:rPr>
      </w:pPr>
      <w:r w:rsidRPr="00B5792D">
        <w:rPr>
          <w:rFonts w:eastAsia="Times New Roman"/>
          <w:color w:val="002060"/>
          <w:sz w:val="28"/>
          <w:szCs w:val="28"/>
          <w:lang w:val="fr-FR"/>
        </w:rPr>
        <w:t>3.3 Infrastructure et sécurité</w:t>
      </w:r>
      <w:r w:rsidR="008166A5">
        <w:rPr>
          <w:rFonts w:eastAsia="Times New Roman"/>
          <w:color w:val="002060"/>
          <w:sz w:val="28"/>
          <w:szCs w:val="28"/>
          <w:lang w:val="fr-FR"/>
        </w:rPr>
        <w:t> :</w:t>
      </w:r>
    </w:p>
    <w:p w14:paraId="61C661F6" w14:textId="77777777" w:rsidR="00814098" w:rsidRDefault="00814098">
      <w:pPr>
        <w:rPr>
          <w:lang w:val="fr-FR"/>
        </w:rPr>
      </w:pPr>
    </w:p>
    <w:p w14:paraId="39EA386F" w14:textId="6475D025" w:rsidR="00E73186" w:rsidRPr="008166A5" w:rsidRDefault="00E73186" w:rsidP="00E73186">
      <w:pPr>
        <w:rPr>
          <w:sz w:val="24"/>
          <w:szCs w:val="24"/>
          <w:lang w:val="fr-FR"/>
        </w:rPr>
      </w:pPr>
      <w:r w:rsidRPr="008166A5">
        <w:rPr>
          <w:sz w:val="24"/>
          <w:szCs w:val="24"/>
          <w:lang w:val="fr-FR"/>
        </w:rPr>
        <w:t xml:space="preserve">L’infrastructure de </w:t>
      </w:r>
      <w:proofErr w:type="spellStart"/>
      <w:r w:rsidRPr="008166A5">
        <w:rPr>
          <w:sz w:val="24"/>
          <w:szCs w:val="24"/>
          <w:lang w:val="fr-FR"/>
        </w:rPr>
        <w:t>SUPFile</w:t>
      </w:r>
      <w:proofErr w:type="spellEnd"/>
      <w:r w:rsidRPr="008166A5">
        <w:rPr>
          <w:sz w:val="24"/>
          <w:szCs w:val="24"/>
          <w:lang w:val="fr-FR"/>
        </w:rPr>
        <w:t xml:space="preserve"> intègre plusieurs technologies réseau et sécurité permettant d’assurer la disponibilité, la résilience et la protection des communications.</w:t>
      </w:r>
    </w:p>
    <w:p w14:paraId="14A7D6AF" w14:textId="7BA73F3E" w:rsidR="00E73186" w:rsidRPr="008166A5" w:rsidRDefault="00E73186">
      <w:pPr>
        <w:pStyle w:val="Paragraphedeliste"/>
        <w:numPr>
          <w:ilvl w:val="0"/>
          <w:numId w:val="34"/>
        </w:numPr>
        <w:rPr>
          <w:b/>
          <w:bCs/>
          <w:sz w:val="24"/>
          <w:szCs w:val="24"/>
          <w:lang w:val="fr-FR"/>
        </w:rPr>
      </w:pPr>
      <w:proofErr w:type="spellStart"/>
      <w:r w:rsidRPr="008166A5">
        <w:rPr>
          <w:b/>
          <w:bCs/>
          <w:sz w:val="24"/>
          <w:szCs w:val="24"/>
          <w:lang w:val="fr-FR"/>
        </w:rPr>
        <w:t>HAProxy</w:t>
      </w:r>
      <w:proofErr w:type="spellEnd"/>
      <w:r w:rsidRPr="008166A5">
        <w:rPr>
          <w:b/>
          <w:bCs/>
          <w:sz w:val="24"/>
          <w:szCs w:val="24"/>
          <w:lang w:val="fr-FR"/>
        </w:rPr>
        <w:t> :</w:t>
      </w:r>
    </w:p>
    <w:p w14:paraId="2591FEB6" w14:textId="6983DEF3" w:rsidR="00E73186" w:rsidRPr="008166A5" w:rsidRDefault="00E73186" w:rsidP="00E73186">
      <w:pPr>
        <w:rPr>
          <w:sz w:val="24"/>
          <w:szCs w:val="24"/>
          <w:lang w:val="fr-FR"/>
        </w:rPr>
      </w:pPr>
      <w:proofErr w:type="spellStart"/>
      <w:r w:rsidRPr="008166A5">
        <w:rPr>
          <w:sz w:val="24"/>
          <w:szCs w:val="24"/>
          <w:lang w:val="fr-FR"/>
        </w:rPr>
        <w:t>HAProxy</w:t>
      </w:r>
      <w:proofErr w:type="spellEnd"/>
      <w:r w:rsidRPr="008166A5">
        <w:rPr>
          <w:sz w:val="24"/>
          <w:szCs w:val="24"/>
          <w:lang w:val="fr-FR"/>
        </w:rPr>
        <w:t xml:space="preserve"> est utilisé comme </w:t>
      </w:r>
      <w:proofErr w:type="spellStart"/>
      <w:r w:rsidRPr="008166A5">
        <w:rPr>
          <w:sz w:val="24"/>
          <w:szCs w:val="24"/>
          <w:lang w:val="fr-FR"/>
        </w:rPr>
        <w:t>load</w:t>
      </w:r>
      <w:proofErr w:type="spellEnd"/>
      <w:r w:rsidRPr="008166A5">
        <w:rPr>
          <w:sz w:val="24"/>
          <w:szCs w:val="24"/>
          <w:lang w:val="fr-FR"/>
        </w:rPr>
        <w:t xml:space="preserve"> balancer afin de répartir le trafic entre plusieurs serveurs backend.</w:t>
      </w:r>
    </w:p>
    <w:p w14:paraId="3246D612" w14:textId="030D0E50" w:rsidR="00E73186" w:rsidRPr="008166A5" w:rsidRDefault="00E73186" w:rsidP="00E73186">
      <w:pPr>
        <w:rPr>
          <w:sz w:val="24"/>
          <w:szCs w:val="24"/>
          <w:lang w:val="fr-FR"/>
        </w:rPr>
      </w:pPr>
      <w:r w:rsidRPr="008166A5">
        <w:rPr>
          <w:sz w:val="24"/>
          <w:szCs w:val="24"/>
          <w:lang w:val="fr-FR"/>
        </w:rPr>
        <w:t>Il permet :</w:t>
      </w:r>
    </w:p>
    <w:p w14:paraId="628F505F" w14:textId="1D5CB136" w:rsidR="00E73186" w:rsidRPr="008166A5" w:rsidRDefault="00E73186">
      <w:pPr>
        <w:pStyle w:val="Paragraphedeliste"/>
        <w:numPr>
          <w:ilvl w:val="1"/>
          <w:numId w:val="16"/>
        </w:numPr>
        <w:rPr>
          <w:sz w:val="24"/>
          <w:szCs w:val="24"/>
          <w:lang w:val="fr-FR"/>
        </w:rPr>
      </w:pPr>
      <w:r w:rsidRPr="008166A5">
        <w:rPr>
          <w:sz w:val="24"/>
          <w:szCs w:val="24"/>
          <w:lang w:val="fr-FR"/>
        </w:rPr>
        <w:t>La haute disponibilité ;</w:t>
      </w:r>
    </w:p>
    <w:p w14:paraId="2F0B3291" w14:textId="1611216A" w:rsidR="00E73186" w:rsidRPr="008166A5" w:rsidRDefault="00E73186">
      <w:pPr>
        <w:pStyle w:val="Paragraphedeliste"/>
        <w:numPr>
          <w:ilvl w:val="1"/>
          <w:numId w:val="16"/>
        </w:numPr>
        <w:rPr>
          <w:sz w:val="24"/>
          <w:szCs w:val="24"/>
          <w:lang w:val="fr-FR"/>
        </w:rPr>
      </w:pPr>
      <w:r w:rsidRPr="008166A5">
        <w:rPr>
          <w:sz w:val="24"/>
          <w:szCs w:val="24"/>
          <w:lang w:val="fr-FR"/>
        </w:rPr>
        <w:t>La répartition de charge ;</w:t>
      </w:r>
    </w:p>
    <w:p w14:paraId="5B9FA749" w14:textId="4DEF57C6" w:rsidR="00E73186" w:rsidRPr="008166A5" w:rsidRDefault="00E73186">
      <w:pPr>
        <w:pStyle w:val="Paragraphedeliste"/>
        <w:numPr>
          <w:ilvl w:val="1"/>
          <w:numId w:val="16"/>
        </w:numPr>
        <w:rPr>
          <w:sz w:val="24"/>
          <w:szCs w:val="24"/>
          <w:lang w:val="fr-FR"/>
        </w:rPr>
      </w:pPr>
      <w:r w:rsidRPr="008166A5">
        <w:rPr>
          <w:sz w:val="24"/>
          <w:szCs w:val="24"/>
          <w:lang w:val="fr-FR"/>
        </w:rPr>
        <w:t>Le failover automatique ;</w:t>
      </w:r>
    </w:p>
    <w:p w14:paraId="16E187B8" w14:textId="17CB885E" w:rsidR="00E73186" w:rsidRPr="008166A5" w:rsidRDefault="00E73186">
      <w:pPr>
        <w:pStyle w:val="Paragraphedeliste"/>
        <w:numPr>
          <w:ilvl w:val="1"/>
          <w:numId w:val="16"/>
        </w:numPr>
        <w:rPr>
          <w:sz w:val="24"/>
          <w:szCs w:val="24"/>
          <w:lang w:val="fr-FR"/>
        </w:rPr>
      </w:pPr>
      <w:r w:rsidRPr="008166A5">
        <w:rPr>
          <w:sz w:val="24"/>
          <w:szCs w:val="24"/>
          <w:lang w:val="fr-FR"/>
        </w:rPr>
        <w:t>L’amélioration des performances globales.</w:t>
      </w:r>
    </w:p>
    <w:p w14:paraId="65205C68" w14:textId="77777777" w:rsidR="00E73186" w:rsidRPr="008166A5" w:rsidRDefault="00E73186" w:rsidP="00E73186">
      <w:pPr>
        <w:rPr>
          <w:sz w:val="24"/>
          <w:szCs w:val="24"/>
          <w:lang w:val="fr-FR"/>
        </w:rPr>
      </w:pPr>
    </w:p>
    <w:p w14:paraId="2585F553" w14:textId="59D0C26C" w:rsidR="00E73186" w:rsidRPr="008166A5" w:rsidRDefault="00E73186">
      <w:pPr>
        <w:pStyle w:val="Paragraphedeliste"/>
        <w:numPr>
          <w:ilvl w:val="0"/>
          <w:numId w:val="35"/>
        </w:numPr>
        <w:rPr>
          <w:b/>
          <w:bCs/>
          <w:sz w:val="24"/>
          <w:szCs w:val="24"/>
          <w:lang w:val="fr-FR"/>
        </w:rPr>
      </w:pPr>
      <w:proofErr w:type="spellStart"/>
      <w:r w:rsidRPr="008166A5">
        <w:rPr>
          <w:b/>
          <w:bCs/>
          <w:sz w:val="24"/>
          <w:szCs w:val="24"/>
          <w:lang w:val="fr-FR"/>
        </w:rPr>
        <w:t>Keepalived</w:t>
      </w:r>
      <w:proofErr w:type="spellEnd"/>
      <w:r w:rsidRPr="008166A5">
        <w:rPr>
          <w:b/>
          <w:bCs/>
          <w:sz w:val="24"/>
          <w:szCs w:val="24"/>
          <w:lang w:val="fr-FR"/>
        </w:rPr>
        <w:t> :</w:t>
      </w:r>
    </w:p>
    <w:p w14:paraId="560B4036" w14:textId="77777777" w:rsidR="00E73186" w:rsidRPr="008166A5" w:rsidRDefault="00E73186" w:rsidP="00E73186">
      <w:pPr>
        <w:rPr>
          <w:sz w:val="24"/>
          <w:szCs w:val="24"/>
          <w:lang w:val="fr-FR"/>
        </w:rPr>
      </w:pPr>
      <w:proofErr w:type="spellStart"/>
      <w:r w:rsidRPr="008166A5">
        <w:rPr>
          <w:sz w:val="24"/>
          <w:szCs w:val="24"/>
          <w:lang w:val="fr-FR"/>
        </w:rPr>
        <w:t>Keepalived</w:t>
      </w:r>
      <w:proofErr w:type="spellEnd"/>
      <w:r w:rsidRPr="008166A5">
        <w:rPr>
          <w:sz w:val="24"/>
          <w:szCs w:val="24"/>
          <w:lang w:val="fr-FR"/>
        </w:rPr>
        <w:t xml:space="preserve"> est utilisé avec </w:t>
      </w:r>
      <w:proofErr w:type="spellStart"/>
      <w:r w:rsidRPr="008166A5">
        <w:rPr>
          <w:sz w:val="24"/>
          <w:szCs w:val="24"/>
          <w:lang w:val="fr-FR"/>
        </w:rPr>
        <w:t>HAProxy</w:t>
      </w:r>
      <w:proofErr w:type="spellEnd"/>
      <w:r w:rsidRPr="008166A5">
        <w:rPr>
          <w:sz w:val="24"/>
          <w:szCs w:val="24"/>
          <w:lang w:val="fr-FR"/>
        </w:rPr>
        <w:t xml:space="preserve"> afin de mettre en place un système de haute disponibilité basé sur des adresses IP virtuelles (VIP).</w:t>
      </w:r>
    </w:p>
    <w:p w14:paraId="0DA6B01E" w14:textId="5000B708" w:rsidR="00E73186" w:rsidRPr="008166A5" w:rsidRDefault="00E73186" w:rsidP="00E73186">
      <w:pPr>
        <w:rPr>
          <w:sz w:val="24"/>
          <w:szCs w:val="24"/>
          <w:lang w:val="fr-FR"/>
        </w:rPr>
      </w:pPr>
      <w:r w:rsidRPr="008166A5">
        <w:rPr>
          <w:sz w:val="24"/>
          <w:szCs w:val="24"/>
          <w:lang w:val="fr-FR"/>
        </w:rPr>
        <w:t>Il assure :</w:t>
      </w:r>
    </w:p>
    <w:p w14:paraId="4EBF1FC0" w14:textId="5B94AEA3" w:rsidR="00E73186" w:rsidRPr="008166A5" w:rsidRDefault="00E73186">
      <w:pPr>
        <w:pStyle w:val="Paragraphedeliste"/>
        <w:numPr>
          <w:ilvl w:val="1"/>
          <w:numId w:val="16"/>
        </w:numPr>
        <w:rPr>
          <w:sz w:val="24"/>
          <w:szCs w:val="24"/>
          <w:lang w:val="fr-FR"/>
        </w:rPr>
      </w:pPr>
      <w:r w:rsidRPr="008166A5">
        <w:rPr>
          <w:sz w:val="24"/>
          <w:szCs w:val="24"/>
          <w:lang w:val="fr-FR"/>
        </w:rPr>
        <w:t>La bascule automatique des services ;</w:t>
      </w:r>
    </w:p>
    <w:p w14:paraId="1531F314" w14:textId="7E2855D3" w:rsidR="00E73186" w:rsidRPr="008166A5" w:rsidRDefault="00E73186">
      <w:pPr>
        <w:pStyle w:val="Paragraphedeliste"/>
        <w:numPr>
          <w:ilvl w:val="1"/>
          <w:numId w:val="16"/>
        </w:numPr>
        <w:rPr>
          <w:sz w:val="24"/>
          <w:szCs w:val="24"/>
          <w:lang w:val="fr-FR"/>
        </w:rPr>
      </w:pPr>
      <w:r w:rsidRPr="008166A5">
        <w:rPr>
          <w:sz w:val="24"/>
          <w:szCs w:val="24"/>
          <w:lang w:val="fr-FR"/>
        </w:rPr>
        <w:t>La tolérance aux pannes ;</w:t>
      </w:r>
    </w:p>
    <w:p w14:paraId="3846F014" w14:textId="57995972" w:rsidR="00E73186" w:rsidRPr="008166A5" w:rsidRDefault="00E73186">
      <w:pPr>
        <w:pStyle w:val="Paragraphedeliste"/>
        <w:numPr>
          <w:ilvl w:val="1"/>
          <w:numId w:val="16"/>
        </w:numPr>
        <w:rPr>
          <w:sz w:val="24"/>
          <w:szCs w:val="24"/>
          <w:lang w:val="fr-FR"/>
        </w:rPr>
      </w:pPr>
      <w:r w:rsidRPr="008166A5">
        <w:rPr>
          <w:sz w:val="24"/>
          <w:szCs w:val="24"/>
          <w:lang w:val="fr-FR"/>
        </w:rPr>
        <w:t>La continuité de service.</w:t>
      </w:r>
    </w:p>
    <w:p w14:paraId="1474F062" w14:textId="77777777" w:rsidR="00E73186" w:rsidRPr="008166A5" w:rsidRDefault="00E73186" w:rsidP="00E73186">
      <w:pPr>
        <w:rPr>
          <w:sz w:val="24"/>
          <w:szCs w:val="24"/>
          <w:lang w:val="fr-FR"/>
        </w:rPr>
      </w:pPr>
    </w:p>
    <w:p w14:paraId="65368D28" w14:textId="537726F8" w:rsidR="00E73186" w:rsidRPr="008166A5" w:rsidRDefault="00E73186">
      <w:pPr>
        <w:pStyle w:val="Paragraphedeliste"/>
        <w:numPr>
          <w:ilvl w:val="0"/>
          <w:numId w:val="36"/>
        </w:numPr>
        <w:rPr>
          <w:b/>
          <w:bCs/>
          <w:sz w:val="24"/>
          <w:szCs w:val="24"/>
          <w:lang w:val="fr-FR"/>
        </w:rPr>
      </w:pPr>
      <w:proofErr w:type="spellStart"/>
      <w:r w:rsidRPr="008166A5">
        <w:rPr>
          <w:b/>
          <w:bCs/>
          <w:sz w:val="24"/>
          <w:szCs w:val="24"/>
          <w:lang w:val="fr-FR"/>
        </w:rPr>
        <w:t>Tailscale</w:t>
      </w:r>
      <w:proofErr w:type="spellEnd"/>
      <w:r w:rsidRPr="008166A5">
        <w:rPr>
          <w:b/>
          <w:bCs/>
          <w:sz w:val="24"/>
          <w:szCs w:val="24"/>
          <w:lang w:val="fr-FR"/>
        </w:rPr>
        <w:t> :</w:t>
      </w:r>
    </w:p>
    <w:p w14:paraId="30751E37" w14:textId="77777777" w:rsidR="00E73186" w:rsidRPr="008166A5" w:rsidRDefault="00E73186" w:rsidP="00E73186">
      <w:pPr>
        <w:rPr>
          <w:sz w:val="24"/>
          <w:szCs w:val="24"/>
          <w:lang w:val="fr-FR"/>
        </w:rPr>
      </w:pPr>
      <w:proofErr w:type="spellStart"/>
      <w:r w:rsidRPr="008166A5">
        <w:rPr>
          <w:sz w:val="24"/>
          <w:szCs w:val="24"/>
          <w:lang w:val="fr-FR"/>
        </w:rPr>
        <w:t>Tailscale</w:t>
      </w:r>
      <w:proofErr w:type="spellEnd"/>
      <w:r w:rsidRPr="008166A5">
        <w:rPr>
          <w:sz w:val="24"/>
          <w:szCs w:val="24"/>
          <w:lang w:val="fr-FR"/>
        </w:rPr>
        <w:t xml:space="preserve"> est utilisé pour créer un réseau privé sécurisé entre les différents datacenters de l’infrastructure.</w:t>
      </w:r>
    </w:p>
    <w:p w14:paraId="357AFCB2" w14:textId="2206B21C" w:rsidR="00E73186" w:rsidRPr="008166A5" w:rsidRDefault="00E73186" w:rsidP="00E73186">
      <w:pPr>
        <w:rPr>
          <w:sz w:val="24"/>
          <w:szCs w:val="24"/>
          <w:lang w:val="fr-FR"/>
        </w:rPr>
      </w:pPr>
      <w:r w:rsidRPr="008166A5">
        <w:rPr>
          <w:sz w:val="24"/>
          <w:szCs w:val="24"/>
          <w:lang w:val="fr-FR"/>
        </w:rPr>
        <w:t xml:space="preserve">Basé sur </w:t>
      </w:r>
      <w:proofErr w:type="spellStart"/>
      <w:r w:rsidRPr="008166A5">
        <w:rPr>
          <w:sz w:val="24"/>
          <w:szCs w:val="24"/>
          <w:lang w:val="fr-FR"/>
        </w:rPr>
        <w:t>WireGuard</w:t>
      </w:r>
      <w:proofErr w:type="spellEnd"/>
      <w:r w:rsidRPr="008166A5">
        <w:rPr>
          <w:sz w:val="24"/>
          <w:szCs w:val="24"/>
          <w:lang w:val="fr-FR"/>
        </w:rPr>
        <w:t>, il permet :</w:t>
      </w:r>
    </w:p>
    <w:p w14:paraId="4A3CF97A" w14:textId="066DFB5C" w:rsidR="00E73186" w:rsidRPr="008166A5" w:rsidRDefault="00E73186">
      <w:pPr>
        <w:pStyle w:val="Paragraphedeliste"/>
        <w:numPr>
          <w:ilvl w:val="1"/>
          <w:numId w:val="16"/>
        </w:numPr>
        <w:rPr>
          <w:sz w:val="24"/>
          <w:szCs w:val="24"/>
          <w:lang w:val="fr-FR"/>
        </w:rPr>
      </w:pPr>
      <w:r w:rsidRPr="008166A5">
        <w:rPr>
          <w:sz w:val="24"/>
          <w:szCs w:val="24"/>
          <w:lang w:val="fr-FR"/>
        </w:rPr>
        <w:t>Des tunnels VPN chiffrés ;</w:t>
      </w:r>
    </w:p>
    <w:p w14:paraId="203B9BBB" w14:textId="6C95FB13" w:rsidR="00E73186" w:rsidRPr="008166A5" w:rsidRDefault="00E73186">
      <w:pPr>
        <w:pStyle w:val="Paragraphedeliste"/>
        <w:numPr>
          <w:ilvl w:val="1"/>
          <w:numId w:val="16"/>
        </w:numPr>
        <w:rPr>
          <w:sz w:val="24"/>
          <w:szCs w:val="24"/>
          <w:lang w:val="fr-FR"/>
        </w:rPr>
      </w:pPr>
      <w:r w:rsidRPr="008166A5">
        <w:rPr>
          <w:sz w:val="24"/>
          <w:szCs w:val="24"/>
          <w:lang w:val="fr-FR"/>
        </w:rPr>
        <w:lastRenderedPageBreak/>
        <w:t>Des communications inter-sites sécurisées ;</w:t>
      </w:r>
    </w:p>
    <w:p w14:paraId="29D229AE" w14:textId="650D91AA" w:rsidR="00E73186" w:rsidRPr="008166A5" w:rsidRDefault="00E73186">
      <w:pPr>
        <w:pStyle w:val="Paragraphedeliste"/>
        <w:numPr>
          <w:ilvl w:val="1"/>
          <w:numId w:val="16"/>
        </w:numPr>
        <w:rPr>
          <w:sz w:val="24"/>
          <w:szCs w:val="24"/>
          <w:lang w:val="fr-FR"/>
        </w:rPr>
      </w:pPr>
      <w:r w:rsidRPr="008166A5">
        <w:rPr>
          <w:sz w:val="24"/>
          <w:szCs w:val="24"/>
          <w:lang w:val="fr-FR"/>
        </w:rPr>
        <w:t>Une administration simplifiée du réseau ;</w:t>
      </w:r>
    </w:p>
    <w:p w14:paraId="7E95BC64" w14:textId="37DB684B" w:rsidR="00E73186" w:rsidRPr="008166A5" w:rsidRDefault="00E73186">
      <w:pPr>
        <w:pStyle w:val="Paragraphedeliste"/>
        <w:numPr>
          <w:ilvl w:val="1"/>
          <w:numId w:val="16"/>
        </w:numPr>
        <w:rPr>
          <w:sz w:val="24"/>
          <w:szCs w:val="24"/>
          <w:lang w:val="fr-FR"/>
        </w:rPr>
      </w:pPr>
      <w:r w:rsidRPr="008166A5">
        <w:rPr>
          <w:sz w:val="24"/>
          <w:szCs w:val="24"/>
          <w:lang w:val="fr-FR"/>
        </w:rPr>
        <w:t>La sécurisation des réplications inter-datacenter.</w:t>
      </w:r>
    </w:p>
    <w:p w14:paraId="516953C5" w14:textId="77777777" w:rsidR="00E73186" w:rsidRPr="008166A5" w:rsidRDefault="00E73186" w:rsidP="00E73186">
      <w:pPr>
        <w:rPr>
          <w:sz w:val="24"/>
          <w:szCs w:val="24"/>
          <w:lang w:val="fr-FR"/>
        </w:rPr>
      </w:pPr>
    </w:p>
    <w:p w14:paraId="50BF87C1" w14:textId="4EEC07B5" w:rsidR="00E73186" w:rsidRPr="008166A5" w:rsidRDefault="00E73186">
      <w:pPr>
        <w:pStyle w:val="Paragraphedeliste"/>
        <w:numPr>
          <w:ilvl w:val="0"/>
          <w:numId w:val="37"/>
        </w:numPr>
        <w:rPr>
          <w:b/>
          <w:bCs/>
          <w:sz w:val="24"/>
          <w:szCs w:val="24"/>
          <w:lang w:val="fr-FR"/>
        </w:rPr>
      </w:pPr>
      <w:r w:rsidRPr="008166A5">
        <w:rPr>
          <w:b/>
          <w:bCs/>
          <w:sz w:val="24"/>
          <w:szCs w:val="24"/>
          <w:lang w:val="fr-FR"/>
        </w:rPr>
        <w:t>HTTPS :</w:t>
      </w:r>
    </w:p>
    <w:p w14:paraId="32FB4E90" w14:textId="77777777" w:rsidR="00E73186" w:rsidRPr="008166A5" w:rsidRDefault="00E73186" w:rsidP="00E73186">
      <w:pPr>
        <w:rPr>
          <w:sz w:val="24"/>
          <w:szCs w:val="24"/>
          <w:lang w:val="fr-FR"/>
        </w:rPr>
      </w:pPr>
      <w:r w:rsidRPr="008166A5">
        <w:rPr>
          <w:sz w:val="24"/>
          <w:szCs w:val="24"/>
          <w:lang w:val="fr-FR"/>
        </w:rPr>
        <w:t>Le protocole HTTPS est utilisé afin de sécuriser les communications entre les utilisateurs, le frontend et le backend.</w:t>
      </w:r>
    </w:p>
    <w:p w14:paraId="1F4077AE" w14:textId="00BFBEEF" w:rsidR="00E73186" w:rsidRPr="008166A5" w:rsidRDefault="00E73186" w:rsidP="00E73186">
      <w:pPr>
        <w:rPr>
          <w:sz w:val="24"/>
          <w:szCs w:val="24"/>
          <w:lang w:val="fr-FR"/>
        </w:rPr>
      </w:pPr>
      <w:r w:rsidRPr="008166A5">
        <w:rPr>
          <w:sz w:val="24"/>
          <w:szCs w:val="24"/>
          <w:lang w:val="fr-FR"/>
        </w:rPr>
        <w:t>Il garantit :</w:t>
      </w:r>
    </w:p>
    <w:p w14:paraId="073C0B0E" w14:textId="6D1BBC49" w:rsidR="00E73186" w:rsidRPr="008166A5" w:rsidRDefault="00E73186">
      <w:pPr>
        <w:pStyle w:val="Paragraphedeliste"/>
        <w:numPr>
          <w:ilvl w:val="1"/>
          <w:numId w:val="16"/>
        </w:numPr>
        <w:rPr>
          <w:sz w:val="24"/>
          <w:szCs w:val="24"/>
          <w:lang w:val="fr-FR"/>
        </w:rPr>
      </w:pPr>
      <w:r w:rsidRPr="008166A5">
        <w:rPr>
          <w:sz w:val="24"/>
          <w:szCs w:val="24"/>
          <w:lang w:val="fr-FR"/>
        </w:rPr>
        <w:t>Le chiffrement des échanges ;</w:t>
      </w:r>
    </w:p>
    <w:p w14:paraId="2580DE72" w14:textId="64560D45" w:rsidR="00E73186" w:rsidRPr="008166A5" w:rsidRDefault="00E73186">
      <w:pPr>
        <w:pStyle w:val="Paragraphedeliste"/>
        <w:numPr>
          <w:ilvl w:val="1"/>
          <w:numId w:val="16"/>
        </w:numPr>
        <w:rPr>
          <w:sz w:val="24"/>
          <w:szCs w:val="24"/>
          <w:lang w:val="fr-FR"/>
        </w:rPr>
      </w:pPr>
      <w:r w:rsidRPr="008166A5">
        <w:rPr>
          <w:sz w:val="24"/>
          <w:szCs w:val="24"/>
          <w:lang w:val="fr-FR"/>
        </w:rPr>
        <w:t>L’intégrité des données ;</w:t>
      </w:r>
    </w:p>
    <w:p w14:paraId="3866932D" w14:textId="188F4B50" w:rsidR="008166A5" w:rsidRPr="00332259" w:rsidRDefault="00E73186">
      <w:pPr>
        <w:pStyle w:val="Paragraphedeliste"/>
        <w:numPr>
          <w:ilvl w:val="1"/>
          <w:numId w:val="16"/>
        </w:numPr>
        <w:rPr>
          <w:sz w:val="24"/>
          <w:szCs w:val="24"/>
          <w:lang w:val="fr-FR"/>
        </w:rPr>
      </w:pPr>
      <w:r w:rsidRPr="008166A5">
        <w:rPr>
          <w:sz w:val="24"/>
          <w:szCs w:val="24"/>
          <w:lang w:val="fr-FR"/>
        </w:rPr>
        <w:t>La confidentialité des communications.</w:t>
      </w:r>
    </w:p>
    <w:p w14:paraId="7788A882" w14:textId="1FD74129" w:rsidR="00E73186" w:rsidRPr="008166A5" w:rsidRDefault="00E73186">
      <w:pPr>
        <w:pStyle w:val="Paragraphedeliste"/>
        <w:numPr>
          <w:ilvl w:val="0"/>
          <w:numId w:val="38"/>
        </w:numPr>
        <w:rPr>
          <w:b/>
          <w:bCs/>
          <w:sz w:val="24"/>
          <w:szCs w:val="24"/>
          <w:lang w:val="fr-FR"/>
        </w:rPr>
      </w:pPr>
      <w:r w:rsidRPr="008166A5">
        <w:rPr>
          <w:b/>
          <w:bCs/>
          <w:sz w:val="24"/>
          <w:szCs w:val="24"/>
          <w:lang w:val="fr-FR"/>
        </w:rPr>
        <w:t>JWT</w:t>
      </w:r>
      <w:r w:rsidR="00D914E6" w:rsidRPr="008166A5">
        <w:rPr>
          <w:b/>
          <w:bCs/>
          <w:sz w:val="24"/>
          <w:szCs w:val="24"/>
          <w:lang w:val="fr-FR"/>
        </w:rPr>
        <w:t> :</w:t>
      </w:r>
    </w:p>
    <w:p w14:paraId="5BA005D0" w14:textId="77777777" w:rsidR="00E73186" w:rsidRPr="008166A5" w:rsidRDefault="00E73186" w:rsidP="00E73186">
      <w:pPr>
        <w:rPr>
          <w:sz w:val="24"/>
          <w:szCs w:val="24"/>
          <w:lang w:val="fr-FR"/>
        </w:rPr>
      </w:pPr>
      <w:r w:rsidRPr="008166A5">
        <w:rPr>
          <w:sz w:val="24"/>
          <w:szCs w:val="24"/>
          <w:lang w:val="fr-FR"/>
        </w:rPr>
        <w:t xml:space="preserve">Les </w:t>
      </w:r>
      <w:proofErr w:type="spellStart"/>
      <w:r w:rsidRPr="008166A5">
        <w:rPr>
          <w:sz w:val="24"/>
          <w:szCs w:val="24"/>
          <w:lang w:val="fr-FR"/>
        </w:rPr>
        <w:t>tokens</w:t>
      </w:r>
      <w:proofErr w:type="spellEnd"/>
      <w:r w:rsidRPr="008166A5">
        <w:rPr>
          <w:sz w:val="24"/>
          <w:szCs w:val="24"/>
          <w:lang w:val="fr-FR"/>
        </w:rPr>
        <w:t xml:space="preserve"> JWT (JSON Web </w:t>
      </w:r>
      <w:proofErr w:type="spellStart"/>
      <w:r w:rsidRPr="008166A5">
        <w:rPr>
          <w:sz w:val="24"/>
          <w:szCs w:val="24"/>
          <w:lang w:val="fr-FR"/>
        </w:rPr>
        <w:t>Tokens</w:t>
      </w:r>
      <w:proofErr w:type="spellEnd"/>
      <w:r w:rsidRPr="008166A5">
        <w:rPr>
          <w:sz w:val="24"/>
          <w:szCs w:val="24"/>
          <w:lang w:val="fr-FR"/>
        </w:rPr>
        <w:t>) sont utilisés pour gérer l’authentification des utilisateurs.</w:t>
      </w:r>
    </w:p>
    <w:p w14:paraId="639ACF3E" w14:textId="23C6FCCA" w:rsidR="00E73186" w:rsidRPr="008166A5" w:rsidRDefault="00E73186" w:rsidP="00E73186">
      <w:pPr>
        <w:rPr>
          <w:sz w:val="24"/>
          <w:szCs w:val="24"/>
          <w:lang w:val="fr-FR"/>
        </w:rPr>
      </w:pPr>
      <w:r w:rsidRPr="008166A5">
        <w:rPr>
          <w:sz w:val="24"/>
          <w:szCs w:val="24"/>
          <w:lang w:val="fr-FR"/>
        </w:rPr>
        <w:t>Ils permettent :</w:t>
      </w:r>
    </w:p>
    <w:p w14:paraId="450D5929" w14:textId="17B5223C" w:rsidR="00E73186" w:rsidRPr="008166A5" w:rsidRDefault="00D914E6">
      <w:pPr>
        <w:pStyle w:val="Paragraphedeliste"/>
        <w:numPr>
          <w:ilvl w:val="1"/>
          <w:numId w:val="16"/>
        </w:numPr>
        <w:rPr>
          <w:sz w:val="24"/>
          <w:szCs w:val="24"/>
          <w:lang w:val="fr-FR"/>
        </w:rPr>
      </w:pPr>
      <w:r w:rsidRPr="008166A5">
        <w:rPr>
          <w:sz w:val="24"/>
          <w:szCs w:val="24"/>
          <w:lang w:val="fr-FR"/>
        </w:rPr>
        <w:t>L’authentification</w:t>
      </w:r>
      <w:r w:rsidR="00E73186" w:rsidRPr="008166A5">
        <w:rPr>
          <w:sz w:val="24"/>
          <w:szCs w:val="24"/>
          <w:lang w:val="fr-FR"/>
        </w:rPr>
        <w:t xml:space="preserve"> </w:t>
      </w:r>
      <w:proofErr w:type="spellStart"/>
      <w:r w:rsidR="00E73186" w:rsidRPr="008166A5">
        <w:rPr>
          <w:sz w:val="24"/>
          <w:szCs w:val="24"/>
          <w:lang w:val="fr-FR"/>
        </w:rPr>
        <w:t>stateless</w:t>
      </w:r>
      <w:proofErr w:type="spellEnd"/>
      <w:r w:rsidR="00E73186" w:rsidRPr="008166A5">
        <w:rPr>
          <w:sz w:val="24"/>
          <w:szCs w:val="24"/>
          <w:lang w:val="fr-FR"/>
        </w:rPr>
        <w:t xml:space="preserve"> ;</w:t>
      </w:r>
    </w:p>
    <w:p w14:paraId="2C22595B" w14:textId="60204C6E" w:rsidR="00E73186" w:rsidRPr="008166A5" w:rsidRDefault="00D914E6">
      <w:pPr>
        <w:pStyle w:val="Paragraphedeliste"/>
        <w:numPr>
          <w:ilvl w:val="1"/>
          <w:numId w:val="16"/>
        </w:numPr>
        <w:rPr>
          <w:sz w:val="24"/>
          <w:szCs w:val="24"/>
          <w:lang w:val="fr-FR"/>
        </w:rPr>
      </w:pPr>
      <w:r w:rsidRPr="008166A5">
        <w:rPr>
          <w:sz w:val="24"/>
          <w:szCs w:val="24"/>
          <w:lang w:val="fr-FR"/>
        </w:rPr>
        <w:t>La</w:t>
      </w:r>
      <w:r w:rsidR="00E73186" w:rsidRPr="008166A5">
        <w:rPr>
          <w:sz w:val="24"/>
          <w:szCs w:val="24"/>
          <w:lang w:val="fr-FR"/>
        </w:rPr>
        <w:t xml:space="preserve"> sécurisation des accès API</w:t>
      </w:r>
      <w:r w:rsidRPr="008166A5">
        <w:rPr>
          <w:sz w:val="24"/>
          <w:szCs w:val="24"/>
          <w:lang w:val="fr-FR"/>
        </w:rPr>
        <w:t> ;</w:t>
      </w:r>
    </w:p>
    <w:p w14:paraId="3CCABB45" w14:textId="0D52218E" w:rsidR="00E73186" w:rsidRPr="008166A5" w:rsidRDefault="00D914E6">
      <w:pPr>
        <w:pStyle w:val="Paragraphedeliste"/>
        <w:numPr>
          <w:ilvl w:val="1"/>
          <w:numId w:val="16"/>
        </w:numPr>
        <w:rPr>
          <w:sz w:val="24"/>
          <w:szCs w:val="24"/>
          <w:lang w:val="fr-FR"/>
        </w:rPr>
      </w:pPr>
      <w:r w:rsidRPr="008166A5">
        <w:rPr>
          <w:sz w:val="24"/>
          <w:szCs w:val="24"/>
          <w:lang w:val="fr-FR"/>
        </w:rPr>
        <w:t>La</w:t>
      </w:r>
      <w:r w:rsidR="00E73186" w:rsidRPr="008166A5">
        <w:rPr>
          <w:sz w:val="24"/>
          <w:szCs w:val="24"/>
          <w:lang w:val="fr-FR"/>
        </w:rPr>
        <w:t xml:space="preserve"> gestion des sessions utilisateur.</w:t>
      </w:r>
    </w:p>
    <w:p w14:paraId="751546AD" w14:textId="77777777" w:rsidR="00D914E6" w:rsidRPr="008166A5" w:rsidRDefault="00D914E6" w:rsidP="00D914E6">
      <w:pPr>
        <w:pStyle w:val="Paragraphedeliste"/>
        <w:ind w:left="1440"/>
        <w:rPr>
          <w:sz w:val="24"/>
          <w:szCs w:val="24"/>
          <w:lang w:val="fr-FR"/>
        </w:rPr>
      </w:pPr>
    </w:p>
    <w:p w14:paraId="5EAA67DB" w14:textId="1269D866" w:rsidR="00E73186" w:rsidRPr="008166A5" w:rsidRDefault="00E73186">
      <w:pPr>
        <w:pStyle w:val="Paragraphedeliste"/>
        <w:numPr>
          <w:ilvl w:val="0"/>
          <w:numId w:val="39"/>
        </w:numPr>
        <w:rPr>
          <w:b/>
          <w:bCs/>
          <w:sz w:val="24"/>
          <w:szCs w:val="24"/>
          <w:lang w:val="fr-FR"/>
        </w:rPr>
      </w:pPr>
      <w:r w:rsidRPr="008166A5">
        <w:rPr>
          <w:b/>
          <w:bCs/>
          <w:sz w:val="24"/>
          <w:szCs w:val="24"/>
          <w:lang w:val="fr-FR"/>
        </w:rPr>
        <w:t>OAuth2</w:t>
      </w:r>
      <w:r w:rsidR="00D914E6" w:rsidRPr="008166A5">
        <w:rPr>
          <w:b/>
          <w:bCs/>
          <w:sz w:val="24"/>
          <w:szCs w:val="24"/>
          <w:lang w:val="fr-FR"/>
        </w:rPr>
        <w:t> :</w:t>
      </w:r>
    </w:p>
    <w:p w14:paraId="3EF64131" w14:textId="019F8744" w:rsidR="00E73186" w:rsidRPr="008166A5" w:rsidRDefault="00E73186" w:rsidP="00E73186">
      <w:pPr>
        <w:rPr>
          <w:sz w:val="24"/>
          <w:szCs w:val="24"/>
          <w:lang w:val="fr-FR"/>
        </w:rPr>
      </w:pPr>
      <w:r w:rsidRPr="008166A5">
        <w:rPr>
          <w:sz w:val="24"/>
          <w:szCs w:val="24"/>
          <w:lang w:val="fr-FR"/>
        </w:rPr>
        <w:t>OAuth2 est utilisé pour l’authentification externe via plusieurs fournisseurs :</w:t>
      </w:r>
    </w:p>
    <w:p w14:paraId="082FB910" w14:textId="605CA39A" w:rsidR="00E73186" w:rsidRPr="008166A5" w:rsidRDefault="00E73186">
      <w:pPr>
        <w:pStyle w:val="Paragraphedeliste"/>
        <w:numPr>
          <w:ilvl w:val="1"/>
          <w:numId w:val="16"/>
        </w:numPr>
        <w:rPr>
          <w:sz w:val="24"/>
          <w:szCs w:val="24"/>
          <w:lang w:val="fr-FR"/>
        </w:rPr>
      </w:pPr>
      <w:r w:rsidRPr="008166A5">
        <w:rPr>
          <w:sz w:val="24"/>
          <w:szCs w:val="24"/>
          <w:lang w:val="fr-FR"/>
        </w:rPr>
        <w:t>Google ;</w:t>
      </w:r>
    </w:p>
    <w:p w14:paraId="29DB607F" w14:textId="60D9E534" w:rsidR="00E73186" w:rsidRPr="008166A5" w:rsidRDefault="00E73186">
      <w:pPr>
        <w:pStyle w:val="Paragraphedeliste"/>
        <w:numPr>
          <w:ilvl w:val="1"/>
          <w:numId w:val="16"/>
        </w:numPr>
        <w:rPr>
          <w:sz w:val="24"/>
          <w:szCs w:val="24"/>
          <w:lang w:val="fr-FR"/>
        </w:rPr>
      </w:pPr>
      <w:r w:rsidRPr="008166A5">
        <w:rPr>
          <w:sz w:val="24"/>
          <w:szCs w:val="24"/>
          <w:lang w:val="fr-FR"/>
        </w:rPr>
        <w:t>GitHub ;</w:t>
      </w:r>
    </w:p>
    <w:p w14:paraId="23DE2A69" w14:textId="634468B8" w:rsidR="00E73186" w:rsidRPr="00332259" w:rsidRDefault="00E73186">
      <w:pPr>
        <w:pStyle w:val="Paragraphedeliste"/>
        <w:numPr>
          <w:ilvl w:val="1"/>
          <w:numId w:val="16"/>
        </w:numPr>
        <w:rPr>
          <w:sz w:val="24"/>
          <w:szCs w:val="24"/>
          <w:lang w:val="fr-FR"/>
        </w:rPr>
      </w:pPr>
      <w:r w:rsidRPr="008166A5">
        <w:rPr>
          <w:sz w:val="24"/>
          <w:szCs w:val="24"/>
          <w:lang w:val="fr-FR"/>
        </w:rPr>
        <w:t>Microsoft Azure.</w:t>
      </w:r>
    </w:p>
    <w:p w14:paraId="391CF9C2" w14:textId="52723C53" w:rsidR="00124FAF" w:rsidRPr="008166A5" w:rsidRDefault="00E73186" w:rsidP="00E73186">
      <w:pPr>
        <w:rPr>
          <w:sz w:val="24"/>
          <w:szCs w:val="24"/>
          <w:lang w:val="fr-FR"/>
        </w:rPr>
      </w:pPr>
      <w:r w:rsidRPr="008166A5">
        <w:rPr>
          <w:sz w:val="24"/>
          <w:szCs w:val="24"/>
          <w:lang w:val="fr-FR"/>
        </w:rPr>
        <w:t>Cette technologie permet aux utilisateurs de se connecter de manière sécurisée sans partager directement leurs mots de passe avec l’application.</w:t>
      </w:r>
    </w:p>
    <w:p w14:paraId="643F49C7" w14:textId="00402D78" w:rsidR="00E73186" w:rsidRPr="008166A5" w:rsidRDefault="00E73186">
      <w:pPr>
        <w:pStyle w:val="Paragraphedeliste"/>
        <w:numPr>
          <w:ilvl w:val="0"/>
          <w:numId w:val="40"/>
        </w:numPr>
        <w:rPr>
          <w:b/>
          <w:bCs/>
          <w:sz w:val="24"/>
          <w:szCs w:val="24"/>
          <w:lang w:val="fr-FR"/>
        </w:rPr>
      </w:pPr>
      <w:proofErr w:type="spellStart"/>
      <w:r w:rsidRPr="008166A5">
        <w:rPr>
          <w:b/>
          <w:bCs/>
          <w:sz w:val="24"/>
          <w:szCs w:val="24"/>
          <w:lang w:val="fr-FR"/>
        </w:rPr>
        <w:t>GlusterFS</w:t>
      </w:r>
      <w:proofErr w:type="spellEnd"/>
      <w:r w:rsidR="00124FAF" w:rsidRPr="008166A5">
        <w:rPr>
          <w:b/>
          <w:bCs/>
          <w:sz w:val="24"/>
          <w:szCs w:val="24"/>
          <w:lang w:val="fr-FR"/>
        </w:rPr>
        <w:t> :</w:t>
      </w:r>
    </w:p>
    <w:p w14:paraId="18ED91EA" w14:textId="333C9ADC" w:rsidR="00E73186" w:rsidRPr="008166A5" w:rsidRDefault="00E73186" w:rsidP="00E73186">
      <w:pPr>
        <w:rPr>
          <w:sz w:val="24"/>
          <w:szCs w:val="24"/>
          <w:lang w:val="fr-FR"/>
        </w:rPr>
      </w:pPr>
      <w:proofErr w:type="spellStart"/>
      <w:r w:rsidRPr="008166A5">
        <w:rPr>
          <w:sz w:val="24"/>
          <w:szCs w:val="24"/>
          <w:lang w:val="fr-FR"/>
        </w:rPr>
        <w:t>GlusterFS</w:t>
      </w:r>
      <w:proofErr w:type="spellEnd"/>
      <w:r w:rsidRPr="008166A5">
        <w:rPr>
          <w:sz w:val="24"/>
          <w:szCs w:val="24"/>
          <w:lang w:val="fr-FR"/>
        </w:rPr>
        <w:t xml:space="preserve"> est utilisé comme système de stockage distribué afin d’assurer :</w:t>
      </w:r>
    </w:p>
    <w:p w14:paraId="6D037634" w14:textId="46BABBC4" w:rsidR="00E73186" w:rsidRPr="008166A5" w:rsidRDefault="00124FAF">
      <w:pPr>
        <w:pStyle w:val="Paragraphedeliste"/>
        <w:numPr>
          <w:ilvl w:val="1"/>
          <w:numId w:val="16"/>
        </w:numPr>
        <w:rPr>
          <w:sz w:val="24"/>
          <w:szCs w:val="24"/>
          <w:lang w:val="fr-FR"/>
        </w:rPr>
      </w:pPr>
      <w:r w:rsidRPr="008166A5">
        <w:rPr>
          <w:sz w:val="24"/>
          <w:szCs w:val="24"/>
          <w:lang w:val="fr-FR"/>
        </w:rPr>
        <w:t>La</w:t>
      </w:r>
      <w:r w:rsidR="00E73186" w:rsidRPr="008166A5">
        <w:rPr>
          <w:sz w:val="24"/>
          <w:szCs w:val="24"/>
          <w:lang w:val="fr-FR"/>
        </w:rPr>
        <w:t xml:space="preserve"> réplication des fichiers ;</w:t>
      </w:r>
    </w:p>
    <w:p w14:paraId="38DA8B92" w14:textId="27CBFC91" w:rsidR="00E73186" w:rsidRPr="008166A5" w:rsidRDefault="00124FAF">
      <w:pPr>
        <w:pStyle w:val="Paragraphedeliste"/>
        <w:numPr>
          <w:ilvl w:val="1"/>
          <w:numId w:val="16"/>
        </w:numPr>
        <w:rPr>
          <w:sz w:val="24"/>
          <w:szCs w:val="24"/>
          <w:lang w:val="fr-FR"/>
        </w:rPr>
      </w:pPr>
      <w:r w:rsidRPr="008166A5">
        <w:rPr>
          <w:sz w:val="24"/>
          <w:szCs w:val="24"/>
          <w:lang w:val="fr-FR"/>
        </w:rPr>
        <w:t>La</w:t>
      </w:r>
      <w:r w:rsidR="00E73186" w:rsidRPr="008166A5">
        <w:rPr>
          <w:sz w:val="24"/>
          <w:szCs w:val="24"/>
          <w:lang w:val="fr-FR"/>
        </w:rPr>
        <w:t xml:space="preserve"> tolérance aux pannes ;</w:t>
      </w:r>
    </w:p>
    <w:p w14:paraId="3329426C" w14:textId="717920AE" w:rsidR="00E73186" w:rsidRPr="008166A5" w:rsidRDefault="00124FAF">
      <w:pPr>
        <w:pStyle w:val="Paragraphedeliste"/>
        <w:numPr>
          <w:ilvl w:val="1"/>
          <w:numId w:val="16"/>
        </w:numPr>
        <w:rPr>
          <w:sz w:val="24"/>
          <w:szCs w:val="24"/>
          <w:lang w:val="fr-FR"/>
        </w:rPr>
      </w:pPr>
      <w:r w:rsidRPr="008166A5">
        <w:rPr>
          <w:sz w:val="24"/>
          <w:szCs w:val="24"/>
          <w:lang w:val="fr-FR"/>
        </w:rPr>
        <w:lastRenderedPageBreak/>
        <w:t>La</w:t>
      </w:r>
      <w:r w:rsidR="00E73186" w:rsidRPr="008166A5">
        <w:rPr>
          <w:sz w:val="24"/>
          <w:szCs w:val="24"/>
          <w:lang w:val="fr-FR"/>
        </w:rPr>
        <w:t xml:space="preserve"> haute disponibilité du stockage ;</w:t>
      </w:r>
    </w:p>
    <w:p w14:paraId="3F07562F" w14:textId="7D12F2E1" w:rsidR="008166A5" w:rsidRPr="00332259" w:rsidRDefault="00124FAF">
      <w:pPr>
        <w:pStyle w:val="Paragraphedeliste"/>
        <w:numPr>
          <w:ilvl w:val="1"/>
          <w:numId w:val="16"/>
        </w:numPr>
        <w:rPr>
          <w:sz w:val="24"/>
          <w:szCs w:val="24"/>
          <w:lang w:val="fr-FR"/>
        </w:rPr>
      </w:pPr>
      <w:r w:rsidRPr="008166A5">
        <w:rPr>
          <w:sz w:val="24"/>
          <w:szCs w:val="24"/>
          <w:lang w:val="fr-FR"/>
        </w:rPr>
        <w:t>La</w:t>
      </w:r>
      <w:r w:rsidR="00E73186" w:rsidRPr="008166A5">
        <w:rPr>
          <w:sz w:val="24"/>
          <w:szCs w:val="24"/>
          <w:lang w:val="fr-FR"/>
        </w:rPr>
        <w:t xml:space="preserve"> distribution des données entre plusieurs serveurs.</w:t>
      </w:r>
    </w:p>
    <w:p w14:paraId="782BA989" w14:textId="77777777" w:rsidR="008166A5" w:rsidRPr="005C4C45" w:rsidRDefault="008166A5" w:rsidP="006036F8">
      <w:pPr>
        <w:rPr>
          <w:color w:val="002060"/>
          <w:lang w:val="fr-FR"/>
        </w:rPr>
      </w:pPr>
    </w:p>
    <w:p w14:paraId="53563E1A" w14:textId="24D520FC" w:rsidR="006036F8" w:rsidRPr="006036F8" w:rsidRDefault="006036F8">
      <w:pPr>
        <w:pStyle w:val="Titre1"/>
        <w:numPr>
          <w:ilvl w:val="0"/>
          <w:numId w:val="41"/>
        </w:numPr>
        <w:spacing w:before="0" w:line="240" w:lineRule="auto"/>
        <w:rPr>
          <w:rFonts w:ascii="Arial" w:eastAsia="Times New Roman" w:hAnsi="Arial" w:cs="Arial"/>
          <w:color w:val="002060"/>
          <w:sz w:val="32"/>
          <w:szCs w:val="32"/>
          <w:lang w:val="fr-FR"/>
        </w:rPr>
      </w:pPr>
      <w:r w:rsidRPr="006036F8">
        <w:rPr>
          <w:rFonts w:ascii="Arial" w:eastAsia="Times New Roman" w:hAnsi="Arial" w:cs="Arial"/>
          <w:color w:val="002060"/>
          <w:sz w:val="32"/>
          <w:szCs w:val="32"/>
          <w:lang w:val="fr-FR"/>
        </w:rPr>
        <w:t>Conception du Frontend :</w:t>
      </w:r>
    </w:p>
    <w:p w14:paraId="3C1456E3" w14:textId="77777777" w:rsidR="006036F8" w:rsidRDefault="006036F8" w:rsidP="006036F8">
      <w:pPr>
        <w:rPr>
          <w:lang w:val="fr-FR"/>
        </w:rPr>
      </w:pPr>
    </w:p>
    <w:p w14:paraId="1F234DE0" w14:textId="77777777" w:rsidR="008166A5" w:rsidRPr="008166A5" w:rsidRDefault="008166A5" w:rsidP="008166A5">
      <w:pPr>
        <w:rPr>
          <w:sz w:val="24"/>
          <w:szCs w:val="24"/>
          <w:lang w:val="fr-FR"/>
        </w:rPr>
      </w:pPr>
      <w:r w:rsidRPr="008166A5">
        <w:rPr>
          <w:sz w:val="24"/>
          <w:szCs w:val="24"/>
          <w:lang w:val="fr-FR"/>
        </w:rPr>
        <w:t xml:space="preserve">Le frontend de </w:t>
      </w:r>
      <w:proofErr w:type="spellStart"/>
      <w:r w:rsidRPr="008166A5">
        <w:rPr>
          <w:sz w:val="24"/>
          <w:szCs w:val="24"/>
          <w:lang w:val="fr-FR"/>
        </w:rPr>
        <w:t>SUPFile</w:t>
      </w:r>
      <w:proofErr w:type="spellEnd"/>
      <w:r w:rsidRPr="008166A5">
        <w:rPr>
          <w:sz w:val="24"/>
          <w:szCs w:val="24"/>
          <w:lang w:val="fr-FR"/>
        </w:rPr>
        <w:t xml:space="preserve"> a été conçu dans le but de proposer une interface moderne, intuitive et performante permettant aux utilisateurs d’interagir facilement avec les services cloud de la plateforme. L’architecture frontend repose sur une organisation modulaire facilitant la maintenance, l’évolution du projet et l’intégration des différentes fonctionnalités.</w:t>
      </w:r>
    </w:p>
    <w:p w14:paraId="1DFB1842" w14:textId="7C552EC9" w:rsidR="008166A5" w:rsidRDefault="008166A5" w:rsidP="006036F8">
      <w:pPr>
        <w:rPr>
          <w:sz w:val="24"/>
          <w:szCs w:val="24"/>
          <w:lang w:val="fr-FR"/>
        </w:rPr>
      </w:pPr>
      <w:r w:rsidRPr="008166A5">
        <w:rPr>
          <w:sz w:val="24"/>
          <w:szCs w:val="24"/>
          <w:lang w:val="fr-FR"/>
        </w:rPr>
        <w:t xml:space="preserve">L’application est développée sous forme de SPA (Single Page Application) avec </w:t>
      </w:r>
      <w:proofErr w:type="spellStart"/>
      <w:r w:rsidRPr="008166A5">
        <w:rPr>
          <w:sz w:val="24"/>
          <w:szCs w:val="24"/>
          <w:lang w:val="fr-FR"/>
        </w:rPr>
        <w:t>React</w:t>
      </w:r>
      <w:proofErr w:type="spellEnd"/>
      <w:r w:rsidRPr="008166A5">
        <w:rPr>
          <w:sz w:val="24"/>
          <w:szCs w:val="24"/>
          <w:lang w:val="fr-FR"/>
        </w:rPr>
        <w:t xml:space="preserve"> et </w:t>
      </w:r>
      <w:proofErr w:type="spellStart"/>
      <w:r w:rsidRPr="008166A5">
        <w:rPr>
          <w:sz w:val="24"/>
          <w:szCs w:val="24"/>
          <w:lang w:val="fr-FR"/>
        </w:rPr>
        <w:t>TypeScript</w:t>
      </w:r>
      <w:proofErr w:type="spellEnd"/>
      <w:r w:rsidRPr="008166A5">
        <w:rPr>
          <w:sz w:val="24"/>
          <w:szCs w:val="24"/>
          <w:lang w:val="fr-FR"/>
        </w:rPr>
        <w:t xml:space="preserve"> afin d’améliorer la fluidité de navigation et les performances globales.</w:t>
      </w:r>
    </w:p>
    <w:p w14:paraId="314DFEC4" w14:textId="77777777" w:rsidR="008166A5" w:rsidRDefault="008166A5" w:rsidP="006036F8">
      <w:pPr>
        <w:rPr>
          <w:sz w:val="24"/>
          <w:szCs w:val="24"/>
          <w:lang w:val="fr-FR"/>
        </w:rPr>
      </w:pPr>
    </w:p>
    <w:p w14:paraId="0C044E21" w14:textId="4752FBBE" w:rsidR="00332259" w:rsidRDefault="00332259" w:rsidP="006036F8">
      <w:pPr>
        <w:rPr>
          <w:sz w:val="24"/>
          <w:szCs w:val="24"/>
          <w:lang w:val="fr-FR"/>
        </w:rPr>
      </w:pPr>
      <w:r>
        <w:rPr>
          <w:noProof/>
        </w:rPr>
        <w:drawing>
          <wp:inline distT="0" distB="0" distL="0" distR="0" wp14:anchorId="14DA7A3E" wp14:editId="0961CA25">
            <wp:extent cx="5080000" cy="4150430"/>
            <wp:effectExtent l="0" t="0" r="6350" b="2540"/>
            <wp:docPr id="894451520" name="Image 12" descr="Capture d'écran 2026-01-04 23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pture d'écran 2026-01-04 2311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94400" cy="4162195"/>
                    </a:xfrm>
                    <a:prstGeom prst="rect">
                      <a:avLst/>
                    </a:prstGeom>
                    <a:noFill/>
                    <a:ln>
                      <a:noFill/>
                    </a:ln>
                  </pic:spPr>
                </pic:pic>
              </a:graphicData>
            </a:graphic>
          </wp:inline>
        </w:drawing>
      </w:r>
    </w:p>
    <w:p w14:paraId="18337D8C" w14:textId="77777777" w:rsidR="00332259" w:rsidRPr="008166A5" w:rsidRDefault="00332259" w:rsidP="006036F8">
      <w:pPr>
        <w:rPr>
          <w:sz w:val="24"/>
          <w:szCs w:val="24"/>
          <w:lang w:val="fr-FR"/>
        </w:rPr>
      </w:pPr>
    </w:p>
    <w:p w14:paraId="2E995911" w14:textId="08CC60DE" w:rsidR="006036F8" w:rsidRPr="00322B4C" w:rsidRDefault="005E4089" w:rsidP="005E4089">
      <w:pPr>
        <w:pStyle w:val="Titre1"/>
        <w:spacing w:before="0" w:line="240" w:lineRule="auto"/>
        <w:ind w:left="360"/>
        <w:rPr>
          <w:rFonts w:ascii="Arial" w:eastAsia="Times New Roman" w:hAnsi="Arial" w:cs="Arial"/>
          <w:color w:val="002060"/>
          <w:lang w:val="fr-FR"/>
        </w:rPr>
      </w:pPr>
      <w:r w:rsidRPr="00322B4C">
        <w:rPr>
          <w:rFonts w:ascii="Arial" w:eastAsia="Times New Roman" w:hAnsi="Arial" w:cs="Arial"/>
          <w:color w:val="002060"/>
          <w:lang w:val="fr-FR"/>
        </w:rPr>
        <w:lastRenderedPageBreak/>
        <w:t xml:space="preserve">4.1 </w:t>
      </w:r>
      <w:r w:rsidR="006036F8" w:rsidRPr="00322B4C">
        <w:rPr>
          <w:rFonts w:ascii="Arial" w:eastAsia="Times New Roman" w:hAnsi="Arial" w:cs="Arial"/>
          <w:color w:val="002060"/>
          <w:lang w:val="fr-FR"/>
        </w:rPr>
        <w:t>Structure du projet :</w:t>
      </w:r>
    </w:p>
    <w:p w14:paraId="21354AE5" w14:textId="45455DE7" w:rsidR="00D16D08" w:rsidRDefault="00877C12" w:rsidP="008166A5">
      <w:pPr>
        <w:rPr>
          <w:lang w:val="fr-FR"/>
        </w:rPr>
      </w:pPr>
      <w:r>
        <w:rPr>
          <w:noProof/>
          <w:lang w:val="fr-FR"/>
        </w:rPr>
        <w:drawing>
          <wp:anchor distT="0" distB="0" distL="114300" distR="114300" simplePos="0" relativeHeight="251662336" behindDoc="0" locked="0" layoutInCell="1" allowOverlap="1" wp14:anchorId="14970E50" wp14:editId="60736061">
            <wp:simplePos x="0" y="0"/>
            <wp:positionH relativeFrom="margin">
              <wp:align>center</wp:align>
            </wp:positionH>
            <wp:positionV relativeFrom="paragraph">
              <wp:posOffset>320040</wp:posOffset>
            </wp:positionV>
            <wp:extent cx="7467600" cy="4978400"/>
            <wp:effectExtent l="0" t="0" r="0" b="0"/>
            <wp:wrapSquare wrapText="bothSides"/>
            <wp:docPr id="24896818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467600" cy="4978400"/>
                    </a:xfrm>
                    <a:prstGeom prst="rect">
                      <a:avLst/>
                    </a:prstGeom>
                    <a:noFill/>
                  </pic:spPr>
                </pic:pic>
              </a:graphicData>
            </a:graphic>
            <wp14:sizeRelH relativeFrom="margin">
              <wp14:pctWidth>0</wp14:pctWidth>
            </wp14:sizeRelH>
            <wp14:sizeRelV relativeFrom="margin">
              <wp14:pctHeight>0</wp14:pctHeight>
            </wp14:sizeRelV>
          </wp:anchor>
        </w:drawing>
      </w:r>
    </w:p>
    <w:p w14:paraId="23235395" w14:textId="77777777" w:rsidR="00877C12" w:rsidRPr="008166A5" w:rsidRDefault="00877C12" w:rsidP="008166A5">
      <w:pPr>
        <w:rPr>
          <w:lang w:val="fr-FR"/>
        </w:rPr>
      </w:pPr>
    </w:p>
    <w:p w14:paraId="73357F52" w14:textId="77777777" w:rsidR="008166A5" w:rsidRPr="008166A5" w:rsidRDefault="008166A5" w:rsidP="008166A5">
      <w:pPr>
        <w:pStyle w:val="Paragraphedeliste"/>
        <w:ind w:left="732"/>
        <w:rPr>
          <w:sz w:val="24"/>
          <w:szCs w:val="24"/>
          <w:lang w:val="fr-FR"/>
        </w:rPr>
      </w:pPr>
      <w:r w:rsidRPr="008166A5">
        <w:rPr>
          <w:sz w:val="24"/>
          <w:szCs w:val="24"/>
          <w:lang w:val="fr-FR"/>
        </w:rPr>
        <w:t>Le projet frontend est organisé de manière modulaire afin de séparer clairement les différentes responsabilités de l’application.</w:t>
      </w:r>
    </w:p>
    <w:p w14:paraId="66626FFD" w14:textId="77777777" w:rsidR="008166A5" w:rsidRPr="008166A5" w:rsidRDefault="008166A5" w:rsidP="008166A5">
      <w:pPr>
        <w:pStyle w:val="Paragraphedeliste"/>
        <w:ind w:left="732"/>
        <w:rPr>
          <w:sz w:val="24"/>
          <w:szCs w:val="24"/>
          <w:lang w:val="fr-FR"/>
        </w:rPr>
      </w:pPr>
    </w:p>
    <w:p w14:paraId="696F18D8" w14:textId="77777777" w:rsidR="008166A5" w:rsidRPr="008166A5" w:rsidRDefault="008166A5" w:rsidP="008166A5">
      <w:pPr>
        <w:pStyle w:val="Paragraphedeliste"/>
        <w:ind w:left="732"/>
        <w:rPr>
          <w:sz w:val="24"/>
          <w:szCs w:val="24"/>
          <w:lang w:val="fr-FR"/>
        </w:rPr>
      </w:pPr>
      <w:r w:rsidRPr="008166A5">
        <w:rPr>
          <w:sz w:val="24"/>
          <w:szCs w:val="24"/>
          <w:lang w:val="fr-FR"/>
        </w:rPr>
        <w:t>L’arborescence principale du projet contient notamment :</w:t>
      </w:r>
    </w:p>
    <w:p w14:paraId="661911CC" w14:textId="77777777" w:rsidR="008166A5" w:rsidRPr="008166A5" w:rsidRDefault="008166A5" w:rsidP="008166A5">
      <w:pPr>
        <w:pStyle w:val="Paragraphedeliste"/>
        <w:ind w:left="732"/>
        <w:rPr>
          <w:sz w:val="24"/>
          <w:szCs w:val="24"/>
          <w:lang w:val="fr-FR"/>
        </w:rPr>
      </w:pPr>
    </w:p>
    <w:p w14:paraId="6ACCBE8F" w14:textId="6D578A41" w:rsidR="008166A5" w:rsidRPr="005E4089" w:rsidRDefault="008166A5">
      <w:pPr>
        <w:pStyle w:val="Paragraphedeliste"/>
        <w:numPr>
          <w:ilvl w:val="1"/>
          <w:numId w:val="16"/>
        </w:numPr>
        <w:rPr>
          <w:b/>
          <w:bCs/>
          <w:sz w:val="24"/>
          <w:szCs w:val="24"/>
          <w:lang w:val="fr-FR"/>
        </w:rPr>
      </w:pPr>
      <w:r w:rsidRPr="005E4089">
        <w:rPr>
          <w:b/>
          <w:bCs/>
          <w:sz w:val="24"/>
          <w:szCs w:val="24"/>
          <w:lang w:val="fr-FR"/>
        </w:rPr>
        <w:t>Les pages de navigation ;</w:t>
      </w:r>
    </w:p>
    <w:p w14:paraId="4BB77307" w14:textId="3FB04DFD" w:rsidR="008166A5" w:rsidRPr="005E4089" w:rsidRDefault="008166A5">
      <w:pPr>
        <w:pStyle w:val="Paragraphedeliste"/>
        <w:numPr>
          <w:ilvl w:val="1"/>
          <w:numId w:val="16"/>
        </w:numPr>
        <w:rPr>
          <w:b/>
          <w:bCs/>
          <w:sz w:val="24"/>
          <w:szCs w:val="24"/>
          <w:lang w:val="fr-FR"/>
        </w:rPr>
      </w:pPr>
      <w:r w:rsidRPr="005E4089">
        <w:rPr>
          <w:b/>
          <w:bCs/>
          <w:sz w:val="24"/>
          <w:szCs w:val="24"/>
          <w:lang w:val="fr-FR"/>
        </w:rPr>
        <w:t>Les composants réutilisables ;</w:t>
      </w:r>
    </w:p>
    <w:p w14:paraId="57C4AFC7" w14:textId="21D20EEF" w:rsidR="008166A5" w:rsidRPr="005E4089" w:rsidRDefault="008166A5">
      <w:pPr>
        <w:pStyle w:val="Paragraphedeliste"/>
        <w:numPr>
          <w:ilvl w:val="1"/>
          <w:numId w:val="16"/>
        </w:numPr>
        <w:rPr>
          <w:b/>
          <w:bCs/>
          <w:sz w:val="24"/>
          <w:szCs w:val="24"/>
          <w:lang w:val="fr-FR"/>
        </w:rPr>
      </w:pPr>
      <w:r w:rsidRPr="005E4089">
        <w:rPr>
          <w:b/>
          <w:bCs/>
          <w:sz w:val="24"/>
          <w:szCs w:val="24"/>
          <w:lang w:val="fr-FR"/>
        </w:rPr>
        <w:t>Les services API ;</w:t>
      </w:r>
    </w:p>
    <w:p w14:paraId="2F985623" w14:textId="46BB094E" w:rsidR="008166A5" w:rsidRPr="005E4089" w:rsidRDefault="008166A5">
      <w:pPr>
        <w:pStyle w:val="Paragraphedeliste"/>
        <w:numPr>
          <w:ilvl w:val="1"/>
          <w:numId w:val="16"/>
        </w:numPr>
        <w:rPr>
          <w:b/>
          <w:bCs/>
          <w:sz w:val="24"/>
          <w:szCs w:val="24"/>
          <w:lang w:val="fr-FR"/>
        </w:rPr>
      </w:pPr>
      <w:r w:rsidRPr="005E4089">
        <w:rPr>
          <w:b/>
          <w:bCs/>
          <w:sz w:val="24"/>
          <w:szCs w:val="24"/>
          <w:lang w:val="fr-FR"/>
        </w:rPr>
        <w:t>Les fichiers de configuration ;</w:t>
      </w:r>
    </w:p>
    <w:p w14:paraId="022D4553" w14:textId="6BD67014" w:rsidR="008166A5" w:rsidRPr="005E4089" w:rsidRDefault="008166A5">
      <w:pPr>
        <w:pStyle w:val="Paragraphedeliste"/>
        <w:numPr>
          <w:ilvl w:val="1"/>
          <w:numId w:val="16"/>
        </w:numPr>
        <w:rPr>
          <w:b/>
          <w:bCs/>
          <w:sz w:val="24"/>
          <w:szCs w:val="24"/>
          <w:lang w:val="fr-FR"/>
        </w:rPr>
      </w:pPr>
      <w:r w:rsidRPr="005E4089">
        <w:rPr>
          <w:b/>
          <w:bCs/>
          <w:sz w:val="24"/>
          <w:szCs w:val="24"/>
          <w:lang w:val="fr-FR"/>
        </w:rPr>
        <w:t xml:space="preserve">Les </w:t>
      </w:r>
      <w:proofErr w:type="spellStart"/>
      <w:r w:rsidRPr="005E4089">
        <w:rPr>
          <w:b/>
          <w:bCs/>
          <w:sz w:val="24"/>
          <w:szCs w:val="24"/>
          <w:lang w:val="fr-FR"/>
        </w:rPr>
        <w:t>hooks</w:t>
      </w:r>
      <w:proofErr w:type="spellEnd"/>
      <w:r w:rsidRPr="005E4089">
        <w:rPr>
          <w:b/>
          <w:bCs/>
          <w:sz w:val="24"/>
          <w:szCs w:val="24"/>
          <w:lang w:val="fr-FR"/>
        </w:rPr>
        <w:t xml:space="preserve"> </w:t>
      </w:r>
      <w:proofErr w:type="spellStart"/>
      <w:r w:rsidRPr="005E4089">
        <w:rPr>
          <w:b/>
          <w:bCs/>
          <w:sz w:val="24"/>
          <w:szCs w:val="24"/>
          <w:lang w:val="fr-FR"/>
        </w:rPr>
        <w:t>React</w:t>
      </w:r>
      <w:proofErr w:type="spellEnd"/>
      <w:r w:rsidRPr="005E4089">
        <w:rPr>
          <w:b/>
          <w:bCs/>
          <w:sz w:val="24"/>
          <w:szCs w:val="24"/>
          <w:lang w:val="fr-FR"/>
        </w:rPr>
        <w:t xml:space="preserve"> ;</w:t>
      </w:r>
    </w:p>
    <w:p w14:paraId="1DC93501" w14:textId="5AE7CB00" w:rsidR="008166A5" w:rsidRPr="005E4089" w:rsidRDefault="008166A5">
      <w:pPr>
        <w:pStyle w:val="Paragraphedeliste"/>
        <w:numPr>
          <w:ilvl w:val="1"/>
          <w:numId w:val="16"/>
        </w:numPr>
        <w:rPr>
          <w:b/>
          <w:bCs/>
          <w:sz w:val="24"/>
          <w:szCs w:val="24"/>
          <w:lang w:val="fr-FR"/>
        </w:rPr>
      </w:pPr>
      <w:r w:rsidRPr="005E4089">
        <w:rPr>
          <w:b/>
          <w:bCs/>
          <w:sz w:val="24"/>
          <w:szCs w:val="24"/>
          <w:lang w:val="fr-FR"/>
        </w:rPr>
        <w:t>Les contextes de gestion des états.</w:t>
      </w:r>
    </w:p>
    <w:p w14:paraId="4B033584" w14:textId="77777777" w:rsidR="008166A5" w:rsidRPr="008166A5" w:rsidRDefault="008166A5" w:rsidP="008166A5">
      <w:pPr>
        <w:pStyle w:val="Paragraphedeliste"/>
        <w:ind w:left="732"/>
        <w:rPr>
          <w:sz w:val="24"/>
          <w:szCs w:val="24"/>
          <w:lang w:val="fr-FR"/>
        </w:rPr>
      </w:pPr>
    </w:p>
    <w:p w14:paraId="5528E4BD" w14:textId="57C5F6CF" w:rsidR="008166A5" w:rsidRPr="008166A5" w:rsidRDefault="008166A5">
      <w:pPr>
        <w:pStyle w:val="Paragraphedeliste"/>
        <w:numPr>
          <w:ilvl w:val="0"/>
          <w:numId w:val="42"/>
        </w:numPr>
        <w:rPr>
          <w:b/>
          <w:bCs/>
          <w:sz w:val="24"/>
          <w:szCs w:val="24"/>
          <w:lang w:val="fr-FR"/>
        </w:rPr>
      </w:pPr>
      <w:r w:rsidRPr="008166A5">
        <w:rPr>
          <w:b/>
          <w:bCs/>
          <w:sz w:val="24"/>
          <w:szCs w:val="24"/>
          <w:lang w:val="fr-FR"/>
        </w:rPr>
        <w:t>Organisation des dossiers :</w:t>
      </w:r>
    </w:p>
    <w:p w14:paraId="1CDC140F" w14:textId="77777777" w:rsidR="008166A5" w:rsidRPr="008166A5" w:rsidRDefault="008166A5" w:rsidP="008166A5">
      <w:pPr>
        <w:pStyle w:val="Paragraphedeliste"/>
        <w:ind w:left="732"/>
        <w:rPr>
          <w:sz w:val="24"/>
          <w:szCs w:val="24"/>
          <w:lang w:val="fr-FR"/>
        </w:rPr>
      </w:pPr>
    </w:p>
    <w:p w14:paraId="41FA3E6B" w14:textId="77777777" w:rsidR="008166A5" w:rsidRPr="008166A5" w:rsidRDefault="008166A5" w:rsidP="008166A5">
      <w:pPr>
        <w:pStyle w:val="Paragraphedeliste"/>
        <w:ind w:left="732"/>
        <w:rPr>
          <w:sz w:val="24"/>
          <w:szCs w:val="24"/>
          <w:lang w:val="fr-FR"/>
        </w:rPr>
      </w:pPr>
      <w:r w:rsidRPr="008166A5">
        <w:rPr>
          <w:sz w:val="24"/>
          <w:szCs w:val="24"/>
          <w:lang w:val="fr-FR"/>
        </w:rPr>
        <w:t xml:space="preserve">Le dossier </w:t>
      </w:r>
      <w:r w:rsidRPr="005E4089">
        <w:rPr>
          <w:b/>
          <w:bCs/>
          <w:sz w:val="24"/>
          <w:szCs w:val="24"/>
          <w:lang w:val="fr-FR"/>
        </w:rPr>
        <w:t>`src`</w:t>
      </w:r>
      <w:r w:rsidRPr="008166A5">
        <w:rPr>
          <w:sz w:val="24"/>
          <w:szCs w:val="24"/>
          <w:lang w:val="fr-FR"/>
        </w:rPr>
        <w:t xml:space="preserve"> contient l’ensemble du code source de l’application frontend.</w:t>
      </w:r>
    </w:p>
    <w:p w14:paraId="383966D6" w14:textId="77777777" w:rsidR="008166A5" w:rsidRPr="008166A5" w:rsidRDefault="008166A5" w:rsidP="008166A5">
      <w:pPr>
        <w:pStyle w:val="Paragraphedeliste"/>
        <w:ind w:left="732"/>
        <w:rPr>
          <w:sz w:val="24"/>
          <w:szCs w:val="24"/>
          <w:lang w:val="fr-FR"/>
        </w:rPr>
      </w:pPr>
    </w:p>
    <w:p w14:paraId="0D2B0307" w14:textId="77777777" w:rsidR="008166A5" w:rsidRPr="008166A5" w:rsidRDefault="008166A5" w:rsidP="008166A5">
      <w:pPr>
        <w:pStyle w:val="Paragraphedeliste"/>
        <w:ind w:left="732"/>
        <w:rPr>
          <w:sz w:val="24"/>
          <w:szCs w:val="24"/>
          <w:lang w:val="fr-FR"/>
        </w:rPr>
      </w:pPr>
      <w:r w:rsidRPr="008166A5">
        <w:rPr>
          <w:sz w:val="24"/>
          <w:szCs w:val="24"/>
          <w:lang w:val="fr-FR"/>
        </w:rPr>
        <w:t>Il est structuré autour de plusieurs dossiers principaux :</w:t>
      </w:r>
    </w:p>
    <w:p w14:paraId="461FCA81" w14:textId="77777777" w:rsidR="008166A5" w:rsidRPr="008166A5" w:rsidRDefault="008166A5" w:rsidP="008166A5">
      <w:pPr>
        <w:pStyle w:val="Paragraphedeliste"/>
        <w:ind w:left="732"/>
        <w:rPr>
          <w:sz w:val="24"/>
          <w:szCs w:val="24"/>
          <w:lang w:val="fr-FR"/>
        </w:rPr>
      </w:pPr>
    </w:p>
    <w:p w14:paraId="4CA8A216" w14:textId="08B57375" w:rsidR="008166A5" w:rsidRPr="008166A5" w:rsidRDefault="008166A5">
      <w:pPr>
        <w:pStyle w:val="Paragraphedeliste"/>
        <w:numPr>
          <w:ilvl w:val="1"/>
          <w:numId w:val="16"/>
        </w:numPr>
        <w:rPr>
          <w:sz w:val="24"/>
          <w:szCs w:val="24"/>
          <w:lang w:val="fr-FR"/>
        </w:rPr>
      </w:pPr>
      <w:r w:rsidRPr="005E4089">
        <w:rPr>
          <w:b/>
          <w:bCs/>
          <w:sz w:val="24"/>
          <w:szCs w:val="24"/>
          <w:lang w:val="fr-FR"/>
        </w:rPr>
        <w:t>`pages/` :</w:t>
      </w:r>
      <w:r w:rsidRPr="008166A5">
        <w:rPr>
          <w:sz w:val="24"/>
          <w:szCs w:val="24"/>
          <w:lang w:val="fr-FR"/>
        </w:rPr>
        <w:t xml:space="preserve"> contient les différentes pages de l’application ;</w:t>
      </w:r>
    </w:p>
    <w:p w14:paraId="7C5EFD0E" w14:textId="341AFBCA" w:rsidR="008166A5" w:rsidRPr="008166A5" w:rsidRDefault="008166A5">
      <w:pPr>
        <w:pStyle w:val="Paragraphedeliste"/>
        <w:numPr>
          <w:ilvl w:val="1"/>
          <w:numId w:val="16"/>
        </w:numPr>
        <w:rPr>
          <w:sz w:val="24"/>
          <w:szCs w:val="24"/>
          <w:lang w:val="fr-FR"/>
        </w:rPr>
      </w:pPr>
      <w:r w:rsidRPr="008166A5">
        <w:rPr>
          <w:sz w:val="24"/>
          <w:szCs w:val="24"/>
          <w:lang w:val="fr-FR"/>
        </w:rPr>
        <w:t>`</w:t>
      </w:r>
      <w:r w:rsidRPr="005E4089">
        <w:rPr>
          <w:b/>
          <w:bCs/>
          <w:sz w:val="24"/>
          <w:szCs w:val="24"/>
          <w:lang w:val="fr-FR"/>
        </w:rPr>
        <w:t>components/`</w:t>
      </w:r>
      <w:r w:rsidRPr="008166A5">
        <w:rPr>
          <w:sz w:val="24"/>
          <w:szCs w:val="24"/>
          <w:lang w:val="fr-FR"/>
        </w:rPr>
        <w:t xml:space="preserve"> : contient les composants réutilisables de l’interface ;</w:t>
      </w:r>
    </w:p>
    <w:p w14:paraId="631F04D6" w14:textId="0A3A3546" w:rsidR="008166A5" w:rsidRPr="008166A5" w:rsidRDefault="008166A5">
      <w:pPr>
        <w:pStyle w:val="Paragraphedeliste"/>
        <w:numPr>
          <w:ilvl w:val="1"/>
          <w:numId w:val="16"/>
        </w:numPr>
        <w:rPr>
          <w:sz w:val="24"/>
          <w:szCs w:val="24"/>
          <w:lang w:val="fr-FR"/>
        </w:rPr>
      </w:pPr>
      <w:r w:rsidRPr="005E4089">
        <w:rPr>
          <w:b/>
          <w:bCs/>
          <w:sz w:val="24"/>
          <w:szCs w:val="24"/>
          <w:lang w:val="fr-FR"/>
        </w:rPr>
        <w:t>`services/`</w:t>
      </w:r>
      <w:r w:rsidRPr="008166A5">
        <w:rPr>
          <w:sz w:val="24"/>
          <w:szCs w:val="24"/>
          <w:lang w:val="fr-FR"/>
        </w:rPr>
        <w:t xml:space="preserve"> : contient les appels API et la logique de communication backend ;</w:t>
      </w:r>
    </w:p>
    <w:p w14:paraId="38095E3C" w14:textId="761A7D71" w:rsidR="008166A5" w:rsidRPr="008166A5" w:rsidRDefault="008166A5">
      <w:pPr>
        <w:pStyle w:val="Paragraphedeliste"/>
        <w:numPr>
          <w:ilvl w:val="1"/>
          <w:numId w:val="16"/>
        </w:numPr>
        <w:rPr>
          <w:sz w:val="24"/>
          <w:szCs w:val="24"/>
          <w:lang w:val="fr-FR"/>
        </w:rPr>
      </w:pPr>
      <w:r w:rsidRPr="005E4089">
        <w:rPr>
          <w:b/>
          <w:bCs/>
          <w:sz w:val="24"/>
          <w:szCs w:val="24"/>
          <w:lang w:val="fr-FR"/>
        </w:rPr>
        <w:t>`</w:t>
      </w:r>
      <w:proofErr w:type="spellStart"/>
      <w:r w:rsidRPr="005E4089">
        <w:rPr>
          <w:b/>
          <w:bCs/>
          <w:sz w:val="24"/>
          <w:szCs w:val="24"/>
          <w:lang w:val="fr-FR"/>
        </w:rPr>
        <w:t>context</w:t>
      </w:r>
      <w:proofErr w:type="spellEnd"/>
      <w:r w:rsidRPr="005E4089">
        <w:rPr>
          <w:b/>
          <w:bCs/>
          <w:sz w:val="24"/>
          <w:szCs w:val="24"/>
          <w:lang w:val="fr-FR"/>
        </w:rPr>
        <w:t>/`</w:t>
      </w:r>
      <w:r w:rsidRPr="005E4089">
        <w:rPr>
          <w:sz w:val="24"/>
          <w:szCs w:val="24"/>
          <w:lang w:val="fr-FR"/>
        </w:rPr>
        <w:t xml:space="preserve"> :</w:t>
      </w:r>
      <w:r w:rsidRPr="008166A5">
        <w:rPr>
          <w:sz w:val="24"/>
          <w:szCs w:val="24"/>
          <w:lang w:val="fr-FR"/>
        </w:rPr>
        <w:t xml:space="preserve"> gestion des états globaux et des sessions utilisateur ;</w:t>
      </w:r>
    </w:p>
    <w:p w14:paraId="5A70EB21" w14:textId="714B4F09" w:rsidR="008166A5" w:rsidRPr="008166A5" w:rsidRDefault="008166A5">
      <w:pPr>
        <w:pStyle w:val="Paragraphedeliste"/>
        <w:numPr>
          <w:ilvl w:val="1"/>
          <w:numId w:val="16"/>
        </w:numPr>
        <w:rPr>
          <w:sz w:val="24"/>
          <w:szCs w:val="24"/>
          <w:lang w:val="fr-FR"/>
        </w:rPr>
      </w:pPr>
      <w:r w:rsidRPr="005E4089">
        <w:rPr>
          <w:b/>
          <w:bCs/>
          <w:sz w:val="24"/>
          <w:szCs w:val="24"/>
          <w:lang w:val="fr-FR"/>
        </w:rPr>
        <w:t>`</w:t>
      </w:r>
      <w:proofErr w:type="spellStart"/>
      <w:r w:rsidRPr="005E4089">
        <w:rPr>
          <w:b/>
          <w:bCs/>
          <w:sz w:val="24"/>
          <w:szCs w:val="24"/>
          <w:lang w:val="fr-FR"/>
        </w:rPr>
        <w:t>hooks</w:t>
      </w:r>
      <w:proofErr w:type="spellEnd"/>
      <w:r w:rsidRPr="005E4089">
        <w:rPr>
          <w:b/>
          <w:bCs/>
          <w:sz w:val="24"/>
          <w:szCs w:val="24"/>
          <w:lang w:val="fr-FR"/>
        </w:rPr>
        <w:t>/`</w:t>
      </w:r>
      <w:r w:rsidRPr="008166A5">
        <w:rPr>
          <w:sz w:val="24"/>
          <w:szCs w:val="24"/>
          <w:lang w:val="fr-FR"/>
        </w:rPr>
        <w:t xml:space="preserve"> : </w:t>
      </w:r>
      <w:proofErr w:type="spellStart"/>
      <w:r w:rsidRPr="008166A5">
        <w:rPr>
          <w:sz w:val="24"/>
          <w:szCs w:val="24"/>
          <w:lang w:val="fr-FR"/>
        </w:rPr>
        <w:t>hooks</w:t>
      </w:r>
      <w:proofErr w:type="spellEnd"/>
      <w:r w:rsidRPr="008166A5">
        <w:rPr>
          <w:sz w:val="24"/>
          <w:szCs w:val="24"/>
          <w:lang w:val="fr-FR"/>
        </w:rPr>
        <w:t xml:space="preserve"> </w:t>
      </w:r>
      <w:proofErr w:type="spellStart"/>
      <w:r w:rsidRPr="008166A5">
        <w:rPr>
          <w:sz w:val="24"/>
          <w:szCs w:val="24"/>
          <w:lang w:val="fr-FR"/>
        </w:rPr>
        <w:t>React</w:t>
      </w:r>
      <w:proofErr w:type="spellEnd"/>
      <w:r w:rsidRPr="008166A5">
        <w:rPr>
          <w:sz w:val="24"/>
          <w:szCs w:val="24"/>
          <w:lang w:val="fr-FR"/>
        </w:rPr>
        <w:t xml:space="preserve"> personnalisés ;</w:t>
      </w:r>
    </w:p>
    <w:p w14:paraId="38F927D5" w14:textId="7123F731" w:rsidR="008166A5" w:rsidRPr="008166A5" w:rsidRDefault="008166A5">
      <w:pPr>
        <w:pStyle w:val="Paragraphedeliste"/>
        <w:numPr>
          <w:ilvl w:val="1"/>
          <w:numId w:val="16"/>
        </w:numPr>
        <w:rPr>
          <w:sz w:val="24"/>
          <w:szCs w:val="24"/>
          <w:lang w:val="fr-FR"/>
        </w:rPr>
      </w:pPr>
      <w:r w:rsidRPr="005E4089">
        <w:rPr>
          <w:b/>
          <w:bCs/>
          <w:sz w:val="24"/>
          <w:szCs w:val="24"/>
          <w:lang w:val="fr-FR"/>
        </w:rPr>
        <w:t>`styles/`</w:t>
      </w:r>
      <w:r w:rsidRPr="008166A5">
        <w:rPr>
          <w:sz w:val="24"/>
          <w:szCs w:val="24"/>
          <w:lang w:val="fr-FR"/>
        </w:rPr>
        <w:t xml:space="preserve"> : fichiers CSS et styles globaux ;</w:t>
      </w:r>
    </w:p>
    <w:p w14:paraId="4979DDDC" w14:textId="0BCEF470" w:rsidR="008166A5" w:rsidRPr="008166A5" w:rsidRDefault="008166A5">
      <w:pPr>
        <w:pStyle w:val="Paragraphedeliste"/>
        <w:numPr>
          <w:ilvl w:val="1"/>
          <w:numId w:val="16"/>
        </w:numPr>
        <w:rPr>
          <w:sz w:val="24"/>
          <w:szCs w:val="24"/>
          <w:lang w:val="fr-FR"/>
        </w:rPr>
      </w:pPr>
      <w:r w:rsidRPr="008166A5">
        <w:rPr>
          <w:sz w:val="24"/>
          <w:szCs w:val="24"/>
          <w:lang w:val="fr-FR"/>
        </w:rPr>
        <w:t>`</w:t>
      </w:r>
      <w:proofErr w:type="spellStart"/>
      <w:r w:rsidRPr="005E4089">
        <w:rPr>
          <w:b/>
          <w:bCs/>
          <w:sz w:val="24"/>
          <w:szCs w:val="24"/>
          <w:lang w:val="fr-FR"/>
        </w:rPr>
        <w:t>utils</w:t>
      </w:r>
      <w:proofErr w:type="spellEnd"/>
      <w:r w:rsidRPr="005E4089">
        <w:rPr>
          <w:b/>
          <w:bCs/>
          <w:sz w:val="24"/>
          <w:szCs w:val="24"/>
          <w:lang w:val="fr-FR"/>
        </w:rPr>
        <w:t>/` :</w:t>
      </w:r>
      <w:r w:rsidRPr="008166A5">
        <w:rPr>
          <w:sz w:val="24"/>
          <w:szCs w:val="24"/>
          <w:lang w:val="fr-FR"/>
        </w:rPr>
        <w:t xml:space="preserve"> fonctions utilitaires et helpers.</w:t>
      </w:r>
    </w:p>
    <w:p w14:paraId="634125B3" w14:textId="77777777" w:rsidR="008166A5" w:rsidRPr="008166A5" w:rsidRDefault="008166A5" w:rsidP="008166A5">
      <w:pPr>
        <w:pStyle w:val="Paragraphedeliste"/>
        <w:ind w:left="732"/>
        <w:rPr>
          <w:sz w:val="24"/>
          <w:szCs w:val="24"/>
          <w:lang w:val="fr-FR"/>
        </w:rPr>
      </w:pPr>
    </w:p>
    <w:p w14:paraId="555029A1" w14:textId="77777777" w:rsidR="008166A5" w:rsidRPr="008166A5" w:rsidRDefault="008166A5" w:rsidP="008166A5">
      <w:pPr>
        <w:pStyle w:val="Paragraphedeliste"/>
        <w:ind w:left="732"/>
        <w:rPr>
          <w:sz w:val="24"/>
          <w:szCs w:val="24"/>
          <w:lang w:val="fr-FR"/>
        </w:rPr>
      </w:pPr>
      <w:r w:rsidRPr="008166A5">
        <w:rPr>
          <w:sz w:val="24"/>
          <w:szCs w:val="24"/>
          <w:lang w:val="fr-FR"/>
        </w:rPr>
        <w:t>Cette organisation améliore :</w:t>
      </w:r>
    </w:p>
    <w:p w14:paraId="7F59EB03" w14:textId="77777777" w:rsidR="008166A5" w:rsidRPr="008166A5" w:rsidRDefault="008166A5" w:rsidP="008166A5">
      <w:pPr>
        <w:pStyle w:val="Paragraphedeliste"/>
        <w:ind w:left="732"/>
        <w:rPr>
          <w:sz w:val="24"/>
          <w:szCs w:val="24"/>
          <w:lang w:val="fr-FR"/>
        </w:rPr>
      </w:pPr>
    </w:p>
    <w:p w14:paraId="3799D703" w14:textId="17822E01" w:rsidR="008166A5" w:rsidRPr="008166A5" w:rsidRDefault="005E4089">
      <w:pPr>
        <w:pStyle w:val="Paragraphedeliste"/>
        <w:numPr>
          <w:ilvl w:val="1"/>
          <w:numId w:val="16"/>
        </w:numPr>
        <w:rPr>
          <w:sz w:val="24"/>
          <w:szCs w:val="24"/>
          <w:lang w:val="fr-FR"/>
        </w:rPr>
      </w:pPr>
      <w:r w:rsidRPr="008166A5">
        <w:rPr>
          <w:sz w:val="24"/>
          <w:szCs w:val="24"/>
          <w:lang w:val="fr-FR"/>
        </w:rPr>
        <w:t>La</w:t>
      </w:r>
      <w:r w:rsidR="008166A5" w:rsidRPr="008166A5">
        <w:rPr>
          <w:sz w:val="24"/>
          <w:szCs w:val="24"/>
          <w:lang w:val="fr-FR"/>
        </w:rPr>
        <w:t xml:space="preserve"> lisibilité du projet ;</w:t>
      </w:r>
    </w:p>
    <w:p w14:paraId="23DA70EC" w14:textId="3E13F06B" w:rsidR="008166A5" w:rsidRPr="008166A5" w:rsidRDefault="005E4089">
      <w:pPr>
        <w:pStyle w:val="Paragraphedeliste"/>
        <w:numPr>
          <w:ilvl w:val="1"/>
          <w:numId w:val="16"/>
        </w:numPr>
        <w:rPr>
          <w:sz w:val="24"/>
          <w:szCs w:val="24"/>
          <w:lang w:val="fr-FR"/>
        </w:rPr>
      </w:pPr>
      <w:r w:rsidRPr="008166A5">
        <w:rPr>
          <w:sz w:val="24"/>
          <w:szCs w:val="24"/>
          <w:lang w:val="fr-FR"/>
        </w:rPr>
        <w:t>La</w:t>
      </w:r>
      <w:r w:rsidR="008166A5" w:rsidRPr="008166A5">
        <w:rPr>
          <w:sz w:val="24"/>
          <w:szCs w:val="24"/>
          <w:lang w:val="fr-FR"/>
        </w:rPr>
        <w:t xml:space="preserve"> réutilisation du code ;</w:t>
      </w:r>
    </w:p>
    <w:p w14:paraId="0E2AD79E" w14:textId="44DE5838" w:rsidR="008166A5" w:rsidRPr="008166A5" w:rsidRDefault="005E4089">
      <w:pPr>
        <w:pStyle w:val="Paragraphedeliste"/>
        <w:numPr>
          <w:ilvl w:val="1"/>
          <w:numId w:val="16"/>
        </w:numPr>
        <w:rPr>
          <w:sz w:val="24"/>
          <w:szCs w:val="24"/>
          <w:lang w:val="fr-FR"/>
        </w:rPr>
      </w:pPr>
      <w:r w:rsidRPr="008166A5">
        <w:rPr>
          <w:sz w:val="24"/>
          <w:szCs w:val="24"/>
          <w:lang w:val="fr-FR"/>
        </w:rPr>
        <w:t>La</w:t>
      </w:r>
      <w:r w:rsidR="008166A5" w:rsidRPr="008166A5">
        <w:rPr>
          <w:sz w:val="24"/>
          <w:szCs w:val="24"/>
          <w:lang w:val="fr-FR"/>
        </w:rPr>
        <w:t xml:space="preserve"> maintenabilité ;</w:t>
      </w:r>
    </w:p>
    <w:p w14:paraId="1C9E7FA0" w14:textId="7AC3F828" w:rsidR="008166A5" w:rsidRPr="008166A5" w:rsidRDefault="005E4089">
      <w:pPr>
        <w:pStyle w:val="Paragraphedeliste"/>
        <w:numPr>
          <w:ilvl w:val="1"/>
          <w:numId w:val="16"/>
        </w:numPr>
        <w:rPr>
          <w:sz w:val="24"/>
          <w:szCs w:val="24"/>
          <w:lang w:val="fr-FR"/>
        </w:rPr>
      </w:pPr>
      <w:r w:rsidRPr="008166A5">
        <w:rPr>
          <w:sz w:val="24"/>
          <w:szCs w:val="24"/>
          <w:lang w:val="fr-FR"/>
        </w:rPr>
        <w:t>La</w:t>
      </w:r>
      <w:r w:rsidR="008166A5" w:rsidRPr="008166A5">
        <w:rPr>
          <w:sz w:val="24"/>
          <w:szCs w:val="24"/>
          <w:lang w:val="fr-FR"/>
        </w:rPr>
        <w:t xml:space="preserve"> scalabilité du frontend.</w:t>
      </w:r>
    </w:p>
    <w:p w14:paraId="0792CB96" w14:textId="77777777" w:rsidR="008166A5" w:rsidRPr="008166A5" w:rsidRDefault="008166A5" w:rsidP="008166A5">
      <w:pPr>
        <w:pStyle w:val="Paragraphedeliste"/>
        <w:ind w:left="732"/>
        <w:rPr>
          <w:sz w:val="24"/>
          <w:szCs w:val="24"/>
          <w:lang w:val="fr-FR"/>
        </w:rPr>
      </w:pPr>
    </w:p>
    <w:p w14:paraId="2598DE49" w14:textId="7FFDCF29" w:rsidR="008166A5" w:rsidRPr="005E4089" w:rsidRDefault="008166A5">
      <w:pPr>
        <w:pStyle w:val="Paragraphedeliste"/>
        <w:numPr>
          <w:ilvl w:val="0"/>
          <w:numId w:val="43"/>
        </w:numPr>
        <w:rPr>
          <w:b/>
          <w:bCs/>
          <w:sz w:val="24"/>
          <w:szCs w:val="24"/>
          <w:lang w:val="fr-FR"/>
        </w:rPr>
      </w:pPr>
      <w:r w:rsidRPr="005E4089">
        <w:rPr>
          <w:b/>
          <w:bCs/>
          <w:sz w:val="24"/>
          <w:szCs w:val="24"/>
          <w:lang w:val="fr-FR"/>
        </w:rPr>
        <w:t>Components</w:t>
      </w:r>
      <w:r w:rsidR="005E4089" w:rsidRPr="005E4089">
        <w:rPr>
          <w:b/>
          <w:bCs/>
          <w:sz w:val="24"/>
          <w:szCs w:val="24"/>
          <w:lang w:val="fr-FR"/>
        </w:rPr>
        <w:t> :</w:t>
      </w:r>
    </w:p>
    <w:p w14:paraId="7494511C" w14:textId="77777777" w:rsidR="008166A5" w:rsidRPr="008166A5" w:rsidRDefault="008166A5" w:rsidP="008166A5">
      <w:pPr>
        <w:pStyle w:val="Paragraphedeliste"/>
        <w:ind w:left="732"/>
        <w:rPr>
          <w:sz w:val="24"/>
          <w:szCs w:val="24"/>
          <w:lang w:val="fr-FR"/>
        </w:rPr>
      </w:pPr>
    </w:p>
    <w:p w14:paraId="78F8A105" w14:textId="77777777" w:rsidR="008166A5" w:rsidRPr="008166A5" w:rsidRDefault="008166A5" w:rsidP="008166A5">
      <w:pPr>
        <w:pStyle w:val="Paragraphedeliste"/>
        <w:ind w:left="732"/>
        <w:rPr>
          <w:sz w:val="24"/>
          <w:szCs w:val="24"/>
          <w:lang w:val="fr-FR"/>
        </w:rPr>
      </w:pPr>
      <w:r w:rsidRPr="008166A5">
        <w:rPr>
          <w:sz w:val="24"/>
          <w:szCs w:val="24"/>
          <w:lang w:val="fr-FR"/>
        </w:rPr>
        <w:t xml:space="preserve">Les composants </w:t>
      </w:r>
      <w:proofErr w:type="spellStart"/>
      <w:r w:rsidRPr="008166A5">
        <w:rPr>
          <w:sz w:val="24"/>
          <w:szCs w:val="24"/>
          <w:lang w:val="fr-FR"/>
        </w:rPr>
        <w:t>React</w:t>
      </w:r>
      <w:proofErr w:type="spellEnd"/>
      <w:r w:rsidRPr="008166A5">
        <w:rPr>
          <w:sz w:val="24"/>
          <w:szCs w:val="24"/>
          <w:lang w:val="fr-FR"/>
        </w:rPr>
        <w:t xml:space="preserve"> permettent de construire l’interface utilisateur de manière modulaire.</w:t>
      </w:r>
    </w:p>
    <w:p w14:paraId="754634C6" w14:textId="77777777" w:rsidR="008166A5" w:rsidRPr="008166A5" w:rsidRDefault="008166A5" w:rsidP="008166A5">
      <w:pPr>
        <w:pStyle w:val="Paragraphedeliste"/>
        <w:ind w:left="732"/>
        <w:rPr>
          <w:sz w:val="24"/>
          <w:szCs w:val="24"/>
          <w:lang w:val="fr-FR"/>
        </w:rPr>
      </w:pPr>
    </w:p>
    <w:p w14:paraId="216388CB" w14:textId="77777777" w:rsidR="008166A5" w:rsidRPr="008166A5" w:rsidRDefault="008166A5" w:rsidP="008166A5">
      <w:pPr>
        <w:pStyle w:val="Paragraphedeliste"/>
        <w:ind w:left="732"/>
        <w:rPr>
          <w:sz w:val="24"/>
          <w:szCs w:val="24"/>
          <w:lang w:val="fr-FR"/>
        </w:rPr>
      </w:pPr>
      <w:r w:rsidRPr="008166A5">
        <w:rPr>
          <w:sz w:val="24"/>
          <w:szCs w:val="24"/>
          <w:lang w:val="fr-FR"/>
        </w:rPr>
        <w:t>Chaque composant possède une responsabilité précise, par exemple :</w:t>
      </w:r>
    </w:p>
    <w:p w14:paraId="028386C7" w14:textId="77777777" w:rsidR="008166A5" w:rsidRPr="008166A5" w:rsidRDefault="008166A5" w:rsidP="008166A5">
      <w:pPr>
        <w:pStyle w:val="Paragraphedeliste"/>
        <w:ind w:left="732"/>
        <w:rPr>
          <w:sz w:val="24"/>
          <w:szCs w:val="24"/>
          <w:lang w:val="fr-FR"/>
        </w:rPr>
      </w:pPr>
    </w:p>
    <w:p w14:paraId="0AD62829" w14:textId="27AC5BFD" w:rsidR="008166A5" w:rsidRPr="008166A5" w:rsidRDefault="005E4089">
      <w:pPr>
        <w:pStyle w:val="Paragraphedeliste"/>
        <w:numPr>
          <w:ilvl w:val="1"/>
          <w:numId w:val="44"/>
        </w:numPr>
        <w:rPr>
          <w:sz w:val="24"/>
          <w:szCs w:val="24"/>
          <w:lang w:val="fr-FR"/>
        </w:rPr>
      </w:pPr>
      <w:r w:rsidRPr="008166A5">
        <w:rPr>
          <w:sz w:val="24"/>
          <w:szCs w:val="24"/>
          <w:lang w:val="fr-FR"/>
        </w:rPr>
        <w:t>Barre</w:t>
      </w:r>
      <w:r w:rsidR="008166A5" w:rsidRPr="008166A5">
        <w:rPr>
          <w:sz w:val="24"/>
          <w:szCs w:val="24"/>
          <w:lang w:val="fr-FR"/>
        </w:rPr>
        <w:t xml:space="preserve"> de navigation ;</w:t>
      </w:r>
    </w:p>
    <w:p w14:paraId="54CF5249" w14:textId="4B37F929" w:rsidR="008166A5" w:rsidRPr="008166A5" w:rsidRDefault="005E4089">
      <w:pPr>
        <w:pStyle w:val="Paragraphedeliste"/>
        <w:numPr>
          <w:ilvl w:val="1"/>
          <w:numId w:val="44"/>
        </w:numPr>
        <w:rPr>
          <w:sz w:val="24"/>
          <w:szCs w:val="24"/>
          <w:lang w:val="fr-FR"/>
        </w:rPr>
      </w:pPr>
      <w:r w:rsidRPr="008166A5">
        <w:rPr>
          <w:sz w:val="24"/>
          <w:szCs w:val="24"/>
          <w:lang w:val="fr-FR"/>
        </w:rPr>
        <w:t>Formulaire</w:t>
      </w:r>
      <w:r w:rsidR="008166A5" w:rsidRPr="008166A5">
        <w:rPr>
          <w:sz w:val="24"/>
          <w:szCs w:val="24"/>
          <w:lang w:val="fr-FR"/>
        </w:rPr>
        <w:t xml:space="preserve"> de connexion ;</w:t>
      </w:r>
    </w:p>
    <w:p w14:paraId="30949D7E" w14:textId="6D3151F5" w:rsidR="008166A5" w:rsidRPr="008166A5" w:rsidRDefault="005E4089">
      <w:pPr>
        <w:pStyle w:val="Paragraphedeliste"/>
        <w:numPr>
          <w:ilvl w:val="1"/>
          <w:numId w:val="44"/>
        </w:numPr>
        <w:rPr>
          <w:sz w:val="24"/>
          <w:szCs w:val="24"/>
          <w:lang w:val="fr-FR"/>
        </w:rPr>
      </w:pPr>
      <w:r w:rsidRPr="008166A5">
        <w:rPr>
          <w:sz w:val="24"/>
          <w:szCs w:val="24"/>
          <w:lang w:val="fr-FR"/>
        </w:rPr>
        <w:t>Gestionnaire</w:t>
      </w:r>
      <w:r w:rsidR="008166A5" w:rsidRPr="008166A5">
        <w:rPr>
          <w:sz w:val="24"/>
          <w:szCs w:val="24"/>
          <w:lang w:val="fr-FR"/>
        </w:rPr>
        <w:t xml:space="preserve"> de fichiers ;</w:t>
      </w:r>
    </w:p>
    <w:p w14:paraId="506AB34E" w14:textId="6C366C14" w:rsidR="008166A5" w:rsidRPr="008166A5" w:rsidRDefault="005E4089">
      <w:pPr>
        <w:pStyle w:val="Paragraphedeliste"/>
        <w:numPr>
          <w:ilvl w:val="1"/>
          <w:numId w:val="44"/>
        </w:numPr>
        <w:rPr>
          <w:sz w:val="24"/>
          <w:szCs w:val="24"/>
          <w:lang w:val="fr-FR"/>
        </w:rPr>
      </w:pPr>
      <w:r w:rsidRPr="008166A5">
        <w:rPr>
          <w:sz w:val="24"/>
          <w:szCs w:val="24"/>
          <w:lang w:val="fr-FR"/>
        </w:rPr>
        <w:t>Fenêtres</w:t>
      </w:r>
      <w:r w:rsidR="008166A5" w:rsidRPr="008166A5">
        <w:rPr>
          <w:sz w:val="24"/>
          <w:szCs w:val="24"/>
          <w:lang w:val="fr-FR"/>
        </w:rPr>
        <w:t xml:space="preserve"> modales ;</w:t>
      </w:r>
    </w:p>
    <w:p w14:paraId="286D8A95" w14:textId="034B9574" w:rsidR="008166A5" w:rsidRPr="008166A5" w:rsidRDefault="005E4089">
      <w:pPr>
        <w:pStyle w:val="Paragraphedeliste"/>
        <w:numPr>
          <w:ilvl w:val="1"/>
          <w:numId w:val="44"/>
        </w:numPr>
        <w:rPr>
          <w:sz w:val="24"/>
          <w:szCs w:val="24"/>
          <w:lang w:val="fr-FR"/>
        </w:rPr>
      </w:pPr>
      <w:r w:rsidRPr="008166A5">
        <w:rPr>
          <w:sz w:val="24"/>
          <w:szCs w:val="24"/>
          <w:lang w:val="fr-FR"/>
        </w:rPr>
        <w:t>Tableaux</w:t>
      </w:r>
      <w:r w:rsidR="008166A5" w:rsidRPr="008166A5">
        <w:rPr>
          <w:sz w:val="24"/>
          <w:szCs w:val="24"/>
          <w:lang w:val="fr-FR"/>
        </w:rPr>
        <w:t xml:space="preserve"> de fichiers ;</w:t>
      </w:r>
    </w:p>
    <w:p w14:paraId="0D6A4867" w14:textId="78F6AF2D" w:rsidR="008166A5" w:rsidRPr="008166A5" w:rsidRDefault="005E4089">
      <w:pPr>
        <w:pStyle w:val="Paragraphedeliste"/>
        <w:numPr>
          <w:ilvl w:val="1"/>
          <w:numId w:val="44"/>
        </w:numPr>
        <w:rPr>
          <w:sz w:val="24"/>
          <w:szCs w:val="24"/>
          <w:lang w:val="fr-FR"/>
        </w:rPr>
      </w:pPr>
      <w:r w:rsidRPr="008166A5">
        <w:rPr>
          <w:sz w:val="24"/>
          <w:szCs w:val="24"/>
          <w:lang w:val="fr-FR"/>
        </w:rPr>
        <w:t>Notifications</w:t>
      </w:r>
      <w:r w:rsidR="008166A5" w:rsidRPr="008166A5">
        <w:rPr>
          <w:sz w:val="24"/>
          <w:szCs w:val="24"/>
          <w:lang w:val="fr-FR"/>
        </w:rPr>
        <w:t xml:space="preserve"> utilisateur.</w:t>
      </w:r>
    </w:p>
    <w:p w14:paraId="41685BD4" w14:textId="77777777" w:rsidR="008166A5" w:rsidRPr="008166A5" w:rsidRDefault="008166A5" w:rsidP="008166A5">
      <w:pPr>
        <w:pStyle w:val="Paragraphedeliste"/>
        <w:ind w:left="732"/>
        <w:rPr>
          <w:sz w:val="24"/>
          <w:szCs w:val="24"/>
          <w:lang w:val="fr-FR"/>
        </w:rPr>
      </w:pPr>
    </w:p>
    <w:p w14:paraId="5B97A7A2" w14:textId="77777777" w:rsidR="008166A5" w:rsidRPr="008166A5" w:rsidRDefault="008166A5" w:rsidP="008166A5">
      <w:pPr>
        <w:pStyle w:val="Paragraphedeliste"/>
        <w:ind w:left="732"/>
        <w:rPr>
          <w:sz w:val="24"/>
          <w:szCs w:val="24"/>
          <w:lang w:val="fr-FR"/>
        </w:rPr>
      </w:pPr>
      <w:r w:rsidRPr="008166A5">
        <w:rPr>
          <w:sz w:val="24"/>
          <w:szCs w:val="24"/>
          <w:lang w:val="fr-FR"/>
        </w:rPr>
        <w:t>Cette approche facilite :</w:t>
      </w:r>
    </w:p>
    <w:p w14:paraId="6406E6F6" w14:textId="77777777" w:rsidR="008166A5" w:rsidRPr="008166A5" w:rsidRDefault="008166A5" w:rsidP="008166A5">
      <w:pPr>
        <w:pStyle w:val="Paragraphedeliste"/>
        <w:ind w:left="732"/>
        <w:rPr>
          <w:sz w:val="24"/>
          <w:szCs w:val="24"/>
          <w:lang w:val="fr-FR"/>
        </w:rPr>
      </w:pPr>
    </w:p>
    <w:p w14:paraId="77D767E5" w14:textId="28690B25" w:rsidR="008166A5" w:rsidRPr="008166A5" w:rsidRDefault="005E4089">
      <w:pPr>
        <w:pStyle w:val="Paragraphedeliste"/>
        <w:numPr>
          <w:ilvl w:val="0"/>
          <w:numId w:val="44"/>
        </w:numPr>
        <w:rPr>
          <w:sz w:val="24"/>
          <w:szCs w:val="24"/>
          <w:lang w:val="fr-FR"/>
        </w:rPr>
      </w:pPr>
      <w:r w:rsidRPr="008166A5">
        <w:rPr>
          <w:sz w:val="24"/>
          <w:szCs w:val="24"/>
          <w:lang w:val="fr-FR"/>
        </w:rPr>
        <w:lastRenderedPageBreak/>
        <w:t>La</w:t>
      </w:r>
      <w:r w:rsidR="008166A5" w:rsidRPr="008166A5">
        <w:rPr>
          <w:sz w:val="24"/>
          <w:szCs w:val="24"/>
          <w:lang w:val="fr-FR"/>
        </w:rPr>
        <w:t xml:space="preserve"> réutilisation des interfaces ;</w:t>
      </w:r>
    </w:p>
    <w:p w14:paraId="1DB9B80D" w14:textId="26B942B6" w:rsidR="008166A5" w:rsidRPr="008166A5" w:rsidRDefault="005E4089">
      <w:pPr>
        <w:pStyle w:val="Paragraphedeliste"/>
        <w:numPr>
          <w:ilvl w:val="0"/>
          <w:numId w:val="44"/>
        </w:numPr>
        <w:rPr>
          <w:sz w:val="24"/>
          <w:szCs w:val="24"/>
          <w:lang w:val="fr-FR"/>
        </w:rPr>
      </w:pPr>
      <w:r w:rsidRPr="008166A5">
        <w:rPr>
          <w:sz w:val="24"/>
          <w:szCs w:val="24"/>
          <w:lang w:val="fr-FR"/>
        </w:rPr>
        <w:t>Les</w:t>
      </w:r>
      <w:r w:rsidR="008166A5" w:rsidRPr="008166A5">
        <w:rPr>
          <w:sz w:val="24"/>
          <w:szCs w:val="24"/>
          <w:lang w:val="fr-FR"/>
        </w:rPr>
        <w:t xml:space="preserve"> mises à jour ;</w:t>
      </w:r>
    </w:p>
    <w:p w14:paraId="78D687F0" w14:textId="56AAB367" w:rsidR="008166A5" w:rsidRPr="008166A5" w:rsidRDefault="005E4089">
      <w:pPr>
        <w:pStyle w:val="Paragraphedeliste"/>
        <w:numPr>
          <w:ilvl w:val="0"/>
          <w:numId w:val="44"/>
        </w:numPr>
        <w:rPr>
          <w:sz w:val="24"/>
          <w:szCs w:val="24"/>
          <w:lang w:val="fr-FR"/>
        </w:rPr>
      </w:pPr>
      <w:r w:rsidRPr="008166A5">
        <w:rPr>
          <w:sz w:val="24"/>
          <w:szCs w:val="24"/>
          <w:lang w:val="fr-FR"/>
        </w:rPr>
        <w:t>Les</w:t>
      </w:r>
      <w:r w:rsidR="008166A5" w:rsidRPr="008166A5">
        <w:rPr>
          <w:sz w:val="24"/>
          <w:szCs w:val="24"/>
          <w:lang w:val="fr-FR"/>
        </w:rPr>
        <w:t xml:space="preserve"> tests unitaires.</w:t>
      </w:r>
    </w:p>
    <w:p w14:paraId="5929EB63" w14:textId="77777777" w:rsidR="008166A5" w:rsidRPr="008166A5" w:rsidRDefault="008166A5" w:rsidP="008166A5">
      <w:pPr>
        <w:pStyle w:val="Paragraphedeliste"/>
        <w:ind w:left="732"/>
        <w:rPr>
          <w:sz w:val="24"/>
          <w:szCs w:val="24"/>
          <w:lang w:val="fr-FR"/>
        </w:rPr>
      </w:pPr>
    </w:p>
    <w:p w14:paraId="38380FB4" w14:textId="79A0B353" w:rsidR="008166A5" w:rsidRPr="005E4089" w:rsidRDefault="008166A5">
      <w:pPr>
        <w:pStyle w:val="Paragraphedeliste"/>
        <w:numPr>
          <w:ilvl w:val="0"/>
          <w:numId w:val="45"/>
        </w:numPr>
        <w:rPr>
          <w:b/>
          <w:bCs/>
          <w:sz w:val="24"/>
          <w:szCs w:val="24"/>
          <w:lang w:val="fr-FR"/>
        </w:rPr>
      </w:pPr>
      <w:r w:rsidRPr="005E4089">
        <w:rPr>
          <w:b/>
          <w:bCs/>
          <w:sz w:val="24"/>
          <w:szCs w:val="24"/>
          <w:lang w:val="fr-FR"/>
        </w:rPr>
        <w:t>Pages</w:t>
      </w:r>
      <w:r w:rsidR="005E4089" w:rsidRPr="005E4089">
        <w:rPr>
          <w:b/>
          <w:bCs/>
          <w:sz w:val="24"/>
          <w:szCs w:val="24"/>
          <w:lang w:val="fr-FR"/>
        </w:rPr>
        <w:t> :</w:t>
      </w:r>
    </w:p>
    <w:p w14:paraId="59BF44F4" w14:textId="77777777" w:rsidR="008166A5" w:rsidRPr="008166A5" w:rsidRDefault="008166A5" w:rsidP="008166A5">
      <w:pPr>
        <w:pStyle w:val="Paragraphedeliste"/>
        <w:ind w:left="732"/>
        <w:rPr>
          <w:sz w:val="24"/>
          <w:szCs w:val="24"/>
          <w:lang w:val="fr-FR"/>
        </w:rPr>
      </w:pPr>
    </w:p>
    <w:p w14:paraId="19C5394E" w14:textId="77777777" w:rsidR="008166A5" w:rsidRPr="008166A5" w:rsidRDefault="008166A5" w:rsidP="008166A5">
      <w:pPr>
        <w:pStyle w:val="Paragraphedeliste"/>
        <w:ind w:left="732"/>
        <w:rPr>
          <w:sz w:val="24"/>
          <w:szCs w:val="24"/>
          <w:lang w:val="fr-FR"/>
        </w:rPr>
      </w:pPr>
      <w:r w:rsidRPr="008166A5">
        <w:rPr>
          <w:sz w:val="24"/>
          <w:szCs w:val="24"/>
          <w:lang w:val="fr-FR"/>
        </w:rPr>
        <w:t>Les pages représentent les principales vues accessibles par les utilisateurs :</w:t>
      </w:r>
    </w:p>
    <w:p w14:paraId="3E34380F" w14:textId="77777777" w:rsidR="008166A5" w:rsidRPr="008166A5" w:rsidRDefault="008166A5" w:rsidP="008166A5">
      <w:pPr>
        <w:pStyle w:val="Paragraphedeliste"/>
        <w:ind w:left="732"/>
        <w:rPr>
          <w:sz w:val="24"/>
          <w:szCs w:val="24"/>
          <w:lang w:val="fr-FR"/>
        </w:rPr>
      </w:pPr>
    </w:p>
    <w:p w14:paraId="74575F4D" w14:textId="13F1CF55" w:rsidR="008166A5" w:rsidRPr="008166A5" w:rsidRDefault="005E4089">
      <w:pPr>
        <w:pStyle w:val="Paragraphedeliste"/>
        <w:numPr>
          <w:ilvl w:val="0"/>
          <w:numId w:val="44"/>
        </w:numPr>
        <w:rPr>
          <w:sz w:val="24"/>
          <w:szCs w:val="24"/>
          <w:lang w:val="fr-FR"/>
        </w:rPr>
      </w:pPr>
      <w:r w:rsidRPr="008166A5">
        <w:rPr>
          <w:sz w:val="24"/>
          <w:szCs w:val="24"/>
          <w:lang w:val="fr-FR"/>
        </w:rPr>
        <w:t>Page</w:t>
      </w:r>
      <w:r w:rsidR="008166A5" w:rsidRPr="008166A5">
        <w:rPr>
          <w:sz w:val="24"/>
          <w:szCs w:val="24"/>
          <w:lang w:val="fr-FR"/>
        </w:rPr>
        <w:t xml:space="preserve"> de connexion ;</w:t>
      </w:r>
    </w:p>
    <w:p w14:paraId="56F01498" w14:textId="5C5E4C6F" w:rsidR="008166A5" w:rsidRPr="008166A5" w:rsidRDefault="005E4089">
      <w:pPr>
        <w:pStyle w:val="Paragraphedeliste"/>
        <w:numPr>
          <w:ilvl w:val="0"/>
          <w:numId w:val="44"/>
        </w:numPr>
        <w:rPr>
          <w:sz w:val="24"/>
          <w:szCs w:val="24"/>
          <w:lang w:val="fr-FR"/>
        </w:rPr>
      </w:pPr>
      <w:r w:rsidRPr="008166A5">
        <w:rPr>
          <w:sz w:val="24"/>
          <w:szCs w:val="24"/>
          <w:lang w:val="fr-FR"/>
        </w:rPr>
        <w:t>Tableau</w:t>
      </w:r>
      <w:r w:rsidR="008166A5" w:rsidRPr="008166A5">
        <w:rPr>
          <w:sz w:val="24"/>
          <w:szCs w:val="24"/>
          <w:lang w:val="fr-FR"/>
        </w:rPr>
        <w:t xml:space="preserve"> de bord ;</w:t>
      </w:r>
    </w:p>
    <w:p w14:paraId="5352DC5E" w14:textId="2D4B5573" w:rsidR="008166A5" w:rsidRPr="008166A5" w:rsidRDefault="005E4089">
      <w:pPr>
        <w:pStyle w:val="Paragraphedeliste"/>
        <w:numPr>
          <w:ilvl w:val="0"/>
          <w:numId w:val="44"/>
        </w:numPr>
        <w:rPr>
          <w:sz w:val="24"/>
          <w:szCs w:val="24"/>
          <w:lang w:val="fr-FR"/>
        </w:rPr>
      </w:pPr>
      <w:r w:rsidRPr="008166A5">
        <w:rPr>
          <w:sz w:val="24"/>
          <w:szCs w:val="24"/>
          <w:lang w:val="fr-FR"/>
        </w:rPr>
        <w:t>Espace</w:t>
      </w:r>
      <w:r w:rsidR="008166A5" w:rsidRPr="008166A5">
        <w:rPr>
          <w:sz w:val="24"/>
          <w:szCs w:val="24"/>
          <w:lang w:val="fr-FR"/>
        </w:rPr>
        <w:t xml:space="preserve"> de stockage ;</w:t>
      </w:r>
    </w:p>
    <w:p w14:paraId="2CDCD120" w14:textId="01BE439D" w:rsidR="008166A5" w:rsidRPr="008166A5" w:rsidRDefault="005E4089">
      <w:pPr>
        <w:pStyle w:val="Paragraphedeliste"/>
        <w:numPr>
          <w:ilvl w:val="0"/>
          <w:numId w:val="44"/>
        </w:numPr>
        <w:rPr>
          <w:sz w:val="24"/>
          <w:szCs w:val="24"/>
          <w:lang w:val="fr-FR"/>
        </w:rPr>
      </w:pPr>
      <w:r w:rsidRPr="008166A5">
        <w:rPr>
          <w:sz w:val="24"/>
          <w:szCs w:val="24"/>
          <w:lang w:val="fr-FR"/>
        </w:rPr>
        <w:t>Gestion</w:t>
      </w:r>
      <w:r w:rsidR="008166A5" w:rsidRPr="008166A5">
        <w:rPr>
          <w:sz w:val="24"/>
          <w:szCs w:val="24"/>
          <w:lang w:val="fr-FR"/>
        </w:rPr>
        <w:t xml:space="preserve"> des fichiers ;</w:t>
      </w:r>
    </w:p>
    <w:p w14:paraId="2E4F7D56" w14:textId="2ABF2044" w:rsidR="008166A5" w:rsidRPr="008166A5" w:rsidRDefault="005E4089">
      <w:pPr>
        <w:pStyle w:val="Paragraphedeliste"/>
        <w:numPr>
          <w:ilvl w:val="0"/>
          <w:numId w:val="44"/>
        </w:numPr>
        <w:rPr>
          <w:sz w:val="24"/>
          <w:szCs w:val="24"/>
          <w:lang w:val="fr-FR"/>
        </w:rPr>
      </w:pPr>
      <w:r w:rsidRPr="008166A5">
        <w:rPr>
          <w:sz w:val="24"/>
          <w:szCs w:val="24"/>
          <w:lang w:val="fr-FR"/>
        </w:rPr>
        <w:t>Profil</w:t>
      </w:r>
      <w:r w:rsidR="008166A5" w:rsidRPr="008166A5">
        <w:rPr>
          <w:sz w:val="24"/>
          <w:szCs w:val="24"/>
          <w:lang w:val="fr-FR"/>
        </w:rPr>
        <w:t xml:space="preserve"> utilisateur ;</w:t>
      </w:r>
    </w:p>
    <w:p w14:paraId="3A88155F" w14:textId="439F0187" w:rsidR="008166A5" w:rsidRPr="008166A5" w:rsidRDefault="00C02273">
      <w:pPr>
        <w:pStyle w:val="Paragraphedeliste"/>
        <w:numPr>
          <w:ilvl w:val="0"/>
          <w:numId w:val="44"/>
        </w:numPr>
        <w:rPr>
          <w:sz w:val="24"/>
          <w:szCs w:val="24"/>
          <w:lang w:val="fr-FR"/>
        </w:rPr>
      </w:pPr>
      <w:r w:rsidRPr="008166A5">
        <w:rPr>
          <w:sz w:val="24"/>
          <w:szCs w:val="24"/>
          <w:lang w:val="fr-FR"/>
        </w:rPr>
        <w:t>Partage</w:t>
      </w:r>
      <w:r w:rsidR="008166A5" w:rsidRPr="008166A5">
        <w:rPr>
          <w:sz w:val="24"/>
          <w:szCs w:val="24"/>
          <w:lang w:val="fr-FR"/>
        </w:rPr>
        <w:t xml:space="preserve"> de fichiers.</w:t>
      </w:r>
    </w:p>
    <w:p w14:paraId="11A8C225" w14:textId="77777777" w:rsidR="008166A5" w:rsidRPr="008166A5" w:rsidRDefault="008166A5" w:rsidP="008166A5">
      <w:pPr>
        <w:pStyle w:val="Paragraphedeliste"/>
        <w:ind w:left="732"/>
        <w:rPr>
          <w:sz w:val="24"/>
          <w:szCs w:val="24"/>
          <w:lang w:val="fr-FR"/>
        </w:rPr>
      </w:pPr>
    </w:p>
    <w:p w14:paraId="122CB6BF" w14:textId="77777777" w:rsidR="008166A5" w:rsidRPr="008166A5" w:rsidRDefault="008166A5" w:rsidP="008166A5">
      <w:pPr>
        <w:pStyle w:val="Paragraphedeliste"/>
        <w:ind w:left="732"/>
        <w:rPr>
          <w:sz w:val="24"/>
          <w:szCs w:val="24"/>
          <w:lang w:val="fr-FR"/>
        </w:rPr>
      </w:pPr>
      <w:r w:rsidRPr="008166A5">
        <w:rPr>
          <w:sz w:val="24"/>
          <w:szCs w:val="24"/>
          <w:lang w:val="fr-FR"/>
        </w:rPr>
        <w:t xml:space="preserve">La navigation entre les pages est gérée par </w:t>
      </w:r>
      <w:proofErr w:type="spellStart"/>
      <w:r w:rsidRPr="008166A5">
        <w:rPr>
          <w:sz w:val="24"/>
          <w:szCs w:val="24"/>
          <w:lang w:val="fr-FR"/>
        </w:rPr>
        <w:t>React</w:t>
      </w:r>
      <w:proofErr w:type="spellEnd"/>
      <w:r w:rsidRPr="008166A5">
        <w:rPr>
          <w:sz w:val="24"/>
          <w:szCs w:val="24"/>
          <w:lang w:val="fr-FR"/>
        </w:rPr>
        <w:t xml:space="preserve"> Router.</w:t>
      </w:r>
    </w:p>
    <w:p w14:paraId="586B84CB" w14:textId="77777777" w:rsidR="008166A5" w:rsidRPr="008166A5" w:rsidRDefault="008166A5" w:rsidP="008166A5">
      <w:pPr>
        <w:pStyle w:val="Paragraphedeliste"/>
        <w:ind w:left="732"/>
        <w:rPr>
          <w:sz w:val="24"/>
          <w:szCs w:val="24"/>
          <w:lang w:val="fr-FR"/>
        </w:rPr>
      </w:pPr>
    </w:p>
    <w:p w14:paraId="2FD23D8F" w14:textId="0310101C" w:rsidR="008166A5" w:rsidRPr="00C02273" w:rsidRDefault="008166A5">
      <w:pPr>
        <w:pStyle w:val="Paragraphedeliste"/>
        <w:numPr>
          <w:ilvl w:val="0"/>
          <w:numId w:val="46"/>
        </w:numPr>
        <w:rPr>
          <w:b/>
          <w:bCs/>
          <w:sz w:val="24"/>
          <w:szCs w:val="24"/>
          <w:lang w:val="fr-FR"/>
        </w:rPr>
      </w:pPr>
      <w:r w:rsidRPr="00C02273">
        <w:rPr>
          <w:b/>
          <w:bCs/>
          <w:sz w:val="24"/>
          <w:szCs w:val="24"/>
          <w:lang w:val="fr-FR"/>
        </w:rPr>
        <w:t>Services API</w:t>
      </w:r>
      <w:r w:rsidR="00C02273" w:rsidRPr="00C02273">
        <w:rPr>
          <w:b/>
          <w:bCs/>
          <w:sz w:val="24"/>
          <w:szCs w:val="24"/>
          <w:lang w:val="fr-FR"/>
        </w:rPr>
        <w:t> :</w:t>
      </w:r>
    </w:p>
    <w:p w14:paraId="2F905A50" w14:textId="77777777" w:rsidR="008166A5" w:rsidRPr="008166A5" w:rsidRDefault="008166A5" w:rsidP="008166A5">
      <w:pPr>
        <w:pStyle w:val="Paragraphedeliste"/>
        <w:ind w:left="732"/>
        <w:rPr>
          <w:sz w:val="24"/>
          <w:szCs w:val="24"/>
          <w:lang w:val="fr-FR"/>
        </w:rPr>
      </w:pPr>
    </w:p>
    <w:p w14:paraId="4FE56DDA" w14:textId="77777777" w:rsidR="008166A5" w:rsidRPr="008166A5" w:rsidRDefault="008166A5" w:rsidP="008166A5">
      <w:pPr>
        <w:pStyle w:val="Paragraphedeliste"/>
        <w:ind w:left="732"/>
        <w:rPr>
          <w:sz w:val="24"/>
          <w:szCs w:val="24"/>
          <w:lang w:val="fr-FR"/>
        </w:rPr>
      </w:pPr>
      <w:r w:rsidRPr="008166A5">
        <w:rPr>
          <w:sz w:val="24"/>
          <w:szCs w:val="24"/>
          <w:lang w:val="fr-FR"/>
        </w:rPr>
        <w:t xml:space="preserve">Les services API centralisent tous les appels HTTP vers le backend </w:t>
      </w:r>
      <w:proofErr w:type="spellStart"/>
      <w:r w:rsidRPr="008166A5">
        <w:rPr>
          <w:sz w:val="24"/>
          <w:szCs w:val="24"/>
          <w:lang w:val="fr-FR"/>
        </w:rPr>
        <w:t>FastAPI</w:t>
      </w:r>
      <w:proofErr w:type="spellEnd"/>
      <w:r w:rsidRPr="008166A5">
        <w:rPr>
          <w:sz w:val="24"/>
          <w:szCs w:val="24"/>
          <w:lang w:val="fr-FR"/>
        </w:rPr>
        <w:t>.</w:t>
      </w:r>
    </w:p>
    <w:p w14:paraId="2FB42647" w14:textId="77777777" w:rsidR="008166A5" w:rsidRPr="008166A5" w:rsidRDefault="008166A5" w:rsidP="008166A5">
      <w:pPr>
        <w:pStyle w:val="Paragraphedeliste"/>
        <w:ind w:left="732"/>
        <w:rPr>
          <w:sz w:val="24"/>
          <w:szCs w:val="24"/>
          <w:lang w:val="fr-FR"/>
        </w:rPr>
      </w:pPr>
    </w:p>
    <w:p w14:paraId="3C6546EA" w14:textId="0850B6BA" w:rsidR="008166A5" w:rsidRPr="00877C12" w:rsidRDefault="008166A5" w:rsidP="00877C12">
      <w:pPr>
        <w:pStyle w:val="Paragraphedeliste"/>
        <w:ind w:left="732"/>
        <w:rPr>
          <w:sz w:val="24"/>
          <w:szCs w:val="24"/>
          <w:lang w:val="fr-FR"/>
        </w:rPr>
      </w:pPr>
      <w:r w:rsidRPr="008166A5">
        <w:rPr>
          <w:sz w:val="24"/>
          <w:szCs w:val="24"/>
          <w:lang w:val="fr-FR"/>
        </w:rPr>
        <w:t>Ils permettent :</w:t>
      </w:r>
    </w:p>
    <w:p w14:paraId="145E5015" w14:textId="78155EAE" w:rsidR="008166A5" w:rsidRPr="008166A5" w:rsidRDefault="00C02273">
      <w:pPr>
        <w:pStyle w:val="Paragraphedeliste"/>
        <w:numPr>
          <w:ilvl w:val="0"/>
          <w:numId w:val="44"/>
        </w:numPr>
        <w:rPr>
          <w:sz w:val="24"/>
          <w:szCs w:val="24"/>
          <w:lang w:val="fr-FR"/>
        </w:rPr>
      </w:pPr>
      <w:r w:rsidRPr="008166A5">
        <w:rPr>
          <w:sz w:val="24"/>
          <w:szCs w:val="24"/>
          <w:lang w:val="fr-FR"/>
        </w:rPr>
        <w:t>D’isoler</w:t>
      </w:r>
      <w:r w:rsidR="008166A5" w:rsidRPr="008166A5">
        <w:rPr>
          <w:sz w:val="24"/>
          <w:szCs w:val="24"/>
          <w:lang w:val="fr-FR"/>
        </w:rPr>
        <w:t xml:space="preserve"> la logique réseau ;</w:t>
      </w:r>
    </w:p>
    <w:p w14:paraId="0132FDA4" w14:textId="74A11C99" w:rsidR="008166A5" w:rsidRPr="008166A5" w:rsidRDefault="00C02273">
      <w:pPr>
        <w:pStyle w:val="Paragraphedeliste"/>
        <w:numPr>
          <w:ilvl w:val="0"/>
          <w:numId w:val="44"/>
        </w:numPr>
        <w:rPr>
          <w:sz w:val="24"/>
          <w:szCs w:val="24"/>
          <w:lang w:val="fr-FR"/>
        </w:rPr>
      </w:pPr>
      <w:r w:rsidRPr="008166A5">
        <w:rPr>
          <w:sz w:val="24"/>
          <w:szCs w:val="24"/>
          <w:lang w:val="fr-FR"/>
        </w:rPr>
        <w:t>De</w:t>
      </w:r>
      <w:r w:rsidR="008166A5" w:rsidRPr="008166A5">
        <w:rPr>
          <w:sz w:val="24"/>
          <w:szCs w:val="24"/>
          <w:lang w:val="fr-FR"/>
        </w:rPr>
        <w:t xml:space="preserve"> gérer les </w:t>
      </w:r>
      <w:proofErr w:type="spellStart"/>
      <w:r w:rsidR="008166A5" w:rsidRPr="008166A5">
        <w:rPr>
          <w:sz w:val="24"/>
          <w:szCs w:val="24"/>
          <w:lang w:val="fr-FR"/>
        </w:rPr>
        <w:t>tokens</w:t>
      </w:r>
      <w:proofErr w:type="spellEnd"/>
      <w:r w:rsidR="008166A5" w:rsidRPr="008166A5">
        <w:rPr>
          <w:sz w:val="24"/>
          <w:szCs w:val="24"/>
          <w:lang w:val="fr-FR"/>
        </w:rPr>
        <w:t xml:space="preserve"> JWT ;</w:t>
      </w:r>
    </w:p>
    <w:p w14:paraId="1C391F0C" w14:textId="30DF5064" w:rsidR="008166A5" w:rsidRPr="008166A5" w:rsidRDefault="00C02273">
      <w:pPr>
        <w:pStyle w:val="Paragraphedeliste"/>
        <w:numPr>
          <w:ilvl w:val="0"/>
          <w:numId w:val="44"/>
        </w:numPr>
        <w:rPr>
          <w:sz w:val="24"/>
          <w:szCs w:val="24"/>
          <w:lang w:val="fr-FR"/>
        </w:rPr>
      </w:pPr>
      <w:r w:rsidRPr="008166A5">
        <w:rPr>
          <w:sz w:val="24"/>
          <w:szCs w:val="24"/>
          <w:lang w:val="fr-FR"/>
        </w:rPr>
        <w:t>De</w:t>
      </w:r>
      <w:r w:rsidR="008166A5" w:rsidRPr="008166A5">
        <w:rPr>
          <w:sz w:val="24"/>
          <w:szCs w:val="24"/>
          <w:lang w:val="fr-FR"/>
        </w:rPr>
        <w:t xml:space="preserve"> simplifier les requêtes API ;</w:t>
      </w:r>
    </w:p>
    <w:p w14:paraId="5668D81D" w14:textId="0196859A" w:rsidR="008166A5" w:rsidRPr="008166A5" w:rsidRDefault="00C02273">
      <w:pPr>
        <w:pStyle w:val="Paragraphedeliste"/>
        <w:numPr>
          <w:ilvl w:val="0"/>
          <w:numId w:val="44"/>
        </w:numPr>
        <w:rPr>
          <w:sz w:val="24"/>
          <w:szCs w:val="24"/>
          <w:lang w:val="fr-FR"/>
        </w:rPr>
      </w:pPr>
      <w:r w:rsidRPr="008166A5">
        <w:rPr>
          <w:sz w:val="24"/>
          <w:szCs w:val="24"/>
          <w:lang w:val="fr-FR"/>
        </w:rPr>
        <w:t>De</w:t>
      </w:r>
      <w:r w:rsidR="008166A5" w:rsidRPr="008166A5">
        <w:rPr>
          <w:sz w:val="24"/>
          <w:szCs w:val="24"/>
          <w:lang w:val="fr-FR"/>
        </w:rPr>
        <w:t xml:space="preserve"> centraliser la gestion des erreurs.</w:t>
      </w:r>
    </w:p>
    <w:p w14:paraId="0F37C431" w14:textId="77777777" w:rsidR="008166A5" w:rsidRPr="008166A5" w:rsidRDefault="008166A5" w:rsidP="008166A5">
      <w:pPr>
        <w:pStyle w:val="Paragraphedeliste"/>
        <w:ind w:left="732"/>
        <w:rPr>
          <w:sz w:val="24"/>
          <w:szCs w:val="24"/>
          <w:lang w:val="fr-FR"/>
        </w:rPr>
      </w:pPr>
    </w:p>
    <w:p w14:paraId="696E39F4" w14:textId="1E20C844" w:rsidR="008166A5" w:rsidRPr="00C02273" w:rsidRDefault="008166A5">
      <w:pPr>
        <w:pStyle w:val="Paragraphedeliste"/>
        <w:numPr>
          <w:ilvl w:val="0"/>
          <w:numId w:val="47"/>
        </w:numPr>
        <w:rPr>
          <w:b/>
          <w:bCs/>
          <w:sz w:val="24"/>
          <w:szCs w:val="24"/>
          <w:lang w:val="fr-FR"/>
        </w:rPr>
      </w:pPr>
      <w:r w:rsidRPr="00C02273">
        <w:rPr>
          <w:b/>
          <w:bCs/>
          <w:sz w:val="24"/>
          <w:szCs w:val="24"/>
          <w:lang w:val="fr-FR"/>
        </w:rPr>
        <w:t>Gestion des états</w:t>
      </w:r>
      <w:r w:rsidR="00C02273" w:rsidRPr="00C02273">
        <w:rPr>
          <w:b/>
          <w:bCs/>
          <w:sz w:val="24"/>
          <w:szCs w:val="24"/>
          <w:lang w:val="fr-FR"/>
        </w:rPr>
        <w:t> :</w:t>
      </w:r>
    </w:p>
    <w:p w14:paraId="44B241A6" w14:textId="77777777" w:rsidR="008166A5" w:rsidRPr="008166A5" w:rsidRDefault="008166A5" w:rsidP="008166A5">
      <w:pPr>
        <w:pStyle w:val="Paragraphedeliste"/>
        <w:ind w:left="732"/>
        <w:rPr>
          <w:sz w:val="24"/>
          <w:szCs w:val="24"/>
          <w:lang w:val="fr-FR"/>
        </w:rPr>
      </w:pPr>
    </w:p>
    <w:p w14:paraId="058D4863" w14:textId="77777777" w:rsidR="008166A5" w:rsidRPr="008166A5" w:rsidRDefault="008166A5" w:rsidP="008166A5">
      <w:pPr>
        <w:pStyle w:val="Paragraphedeliste"/>
        <w:ind w:left="732"/>
        <w:rPr>
          <w:sz w:val="24"/>
          <w:szCs w:val="24"/>
          <w:lang w:val="fr-FR"/>
        </w:rPr>
      </w:pPr>
      <w:r w:rsidRPr="008166A5">
        <w:rPr>
          <w:sz w:val="24"/>
          <w:szCs w:val="24"/>
          <w:lang w:val="fr-FR"/>
        </w:rPr>
        <w:t>La gestion des états permet de partager certaines données entre plusieurs composants de l’application.</w:t>
      </w:r>
    </w:p>
    <w:p w14:paraId="181EB198" w14:textId="77777777" w:rsidR="008166A5" w:rsidRPr="008166A5" w:rsidRDefault="008166A5" w:rsidP="008166A5">
      <w:pPr>
        <w:pStyle w:val="Paragraphedeliste"/>
        <w:ind w:left="732"/>
        <w:rPr>
          <w:sz w:val="24"/>
          <w:szCs w:val="24"/>
          <w:lang w:val="fr-FR"/>
        </w:rPr>
      </w:pPr>
    </w:p>
    <w:p w14:paraId="6C8FCD76" w14:textId="77777777" w:rsidR="008166A5" w:rsidRPr="008166A5" w:rsidRDefault="008166A5" w:rsidP="008166A5">
      <w:pPr>
        <w:pStyle w:val="Paragraphedeliste"/>
        <w:ind w:left="732"/>
        <w:rPr>
          <w:sz w:val="24"/>
          <w:szCs w:val="24"/>
          <w:lang w:val="fr-FR"/>
        </w:rPr>
      </w:pPr>
      <w:r w:rsidRPr="008166A5">
        <w:rPr>
          <w:sz w:val="24"/>
          <w:szCs w:val="24"/>
          <w:lang w:val="fr-FR"/>
        </w:rPr>
        <w:t>Le frontend utilise :</w:t>
      </w:r>
    </w:p>
    <w:p w14:paraId="63CA1F60" w14:textId="77777777" w:rsidR="008166A5" w:rsidRPr="008166A5" w:rsidRDefault="008166A5" w:rsidP="008166A5">
      <w:pPr>
        <w:pStyle w:val="Paragraphedeliste"/>
        <w:ind w:left="732"/>
        <w:rPr>
          <w:sz w:val="24"/>
          <w:szCs w:val="24"/>
          <w:lang w:val="fr-FR"/>
        </w:rPr>
      </w:pPr>
    </w:p>
    <w:p w14:paraId="5C229B49" w14:textId="5B9FA749" w:rsidR="008166A5" w:rsidRPr="008166A5" w:rsidRDefault="008166A5">
      <w:pPr>
        <w:pStyle w:val="Paragraphedeliste"/>
        <w:numPr>
          <w:ilvl w:val="0"/>
          <w:numId w:val="44"/>
        </w:numPr>
        <w:rPr>
          <w:sz w:val="24"/>
          <w:szCs w:val="24"/>
          <w:lang w:val="fr-FR"/>
        </w:rPr>
      </w:pPr>
      <w:proofErr w:type="spellStart"/>
      <w:r w:rsidRPr="008166A5">
        <w:rPr>
          <w:sz w:val="24"/>
          <w:szCs w:val="24"/>
          <w:lang w:val="fr-FR"/>
        </w:rPr>
        <w:t>React</w:t>
      </w:r>
      <w:proofErr w:type="spellEnd"/>
      <w:r w:rsidRPr="008166A5">
        <w:rPr>
          <w:sz w:val="24"/>
          <w:szCs w:val="24"/>
          <w:lang w:val="fr-FR"/>
        </w:rPr>
        <w:t xml:space="preserve"> </w:t>
      </w:r>
      <w:proofErr w:type="spellStart"/>
      <w:r w:rsidRPr="008166A5">
        <w:rPr>
          <w:sz w:val="24"/>
          <w:szCs w:val="24"/>
          <w:lang w:val="fr-FR"/>
        </w:rPr>
        <w:t>Context</w:t>
      </w:r>
      <w:proofErr w:type="spellEnd"/>
      <w:r w:rsidRPr="008166A5">
        <w:rPr>
          <w:sz w:val="24"/>
          <w:szCs w:val="24"/>
          <w:lang w:val="fr-FR"/>
        </w:rPr>
        <w:t xml:space="preserve"> ;</w:t>
      </w:r>
    </w:p>
    <w:p w14:paraId="36AC3190" w14:textId="7EDF45A0" w:rsidR="008166A5" w:rsidRPr="008166A5" w:rsidRDefault="00C02273">
      <w:pPr>
        <w:pStyle w:val="Paragraphedeliste"/>
        <w:numPr>
          <w:ilvl w:val="0"/>
          <w:numId w:val="44"/>
        </w:numPr>
        <w:rPr>
          <w:sz w:val="24"/>
          <w:szCs w:val="24"/>
          <w:lang w:val="fr-FR"/>
        </w:rPr>
      </w:pPr>
      <w:r w:rsidRPr="008166A5">
        <w:rPr>
          <w:sz w:val="24"/>
          <w:szCs w:val="24"/>
          <w:lang w:val="fr-FR"/>
        </w:rPr>
        <w:t>Les</w:t>
      </w:r>
      <w:r w:rsidR="008166A5" w:rsidRPr="008166A5">
        <w:rPr>
          <w:sz w:val="24"/>
          <w:szCs w:val="24"/>
          <w:lang w:val="fr-FR"/>
        </w:rPr>
        <w:t xml:space="preserve"> </w:t>
      </w:r>
      <w:proofErr w:type="spellStart"/>
      <w:r w:rsidR="008166A5" w:rsidRPr="008166A5">
        <w:rPr>
          <w:sz w:val="24"/>
          <w:szCs w:val="24"/>
          <w:lang w:val="fr-FR"/>
        </w:rPr>
        <w:t>hooks</w:t>
      </w:r>
      <w:proofErr w:type="spellEnd"/>
      <w:r w:rsidR="008166A5" w:rsidRPr="008166A5">
        <w:rPr>
          <w:sz w:val="24"/>
          <w:szCs w:val="24"/>
          <w:lang w:val="fr-FR"/>
        </w:rPr>
        <w:t xml:space="preserve"> </w:t>
      </w:r>
      <w:proofErr w:type="spellStart"/>
      <w:r w:rsidR="008166A5" w:rsidRPr="008166A5">
        <w:rPr>
          <w:sz w:val="24"/>
          <w:szCs w:val="24"/>
          <w:lang w:val="fr-FR"/>
        </w:rPr>
        <w:t>React</w:t>
      </w:r>
      <w:proofErr w:type="spellEnd"/>
      <w:r w:rsidR="008166A5" w:rsidRPr="008166A5">
        <w:rPr>
          <w:sz w:val="24"/>
          <w:szCs w:val="24"/>
          <w:lang w:val="fr-FR"/>
        </w:rPr>
        <w:t xml:space="preserve"> ;</w:t>
      </w:r>
    </w:p>
    <w:p w14:paraId="06F62653" w14:textId="64AE5291" w:rsidR="008166A5" w:rsidRPr="008166A5" w:rsidRDefault="00C02273">
      <w:pPr>
        <w:pStyle w:val="Paragraphedeliste"/>
        <w:numPr>
          <w:ilvl w:val="0"/>
          <w:numId w:val="44"/>
        </w:numPr>
        <w:rPr>
          <w:sz w:val="24"/>
          <w:szCs w:val="24"/>
          <w:lang w:val="fr-FR"/>
        </w:rPr>
      </w:pPr>
      <w:r w:rsidRPr="008166A5">
        <w:rPr>
          <w:sz w:val="24"/>
          <w:szCs w:val="24"/>
          <w:lang w:val="fr-FR"/>
        </w:rPr>
        <w:t>Le</w:t>
      </w:r>
      <w:r w:rsidR="008166A5" w:rsidRPr="008166A5">
        <w:rPr>
          <w:sz w:val="24"/>
          <w:szCs w:val="24"/>
          <w:lang w:val="fr-FR"/>
        </w:rPr>
        <w:t xml:space="preserve"> stockage local du navigateur.</w:t>
      </w:r>
    </w:p>
    <w:p w14:paraId="2C28FCCB" w14:textId="77777777" w:rsidR="008166A5" w:rsidRPr="008166A5" w:rsidRDefault="008166A5" w:rsidP="008166A5">
      <w:pPr>
        <w:pStyle w:val="Paragraphedeliste"/>
        <w:ind w:left="732"/>
        <w:rPr>
          <w:sz w:val="24"/>
          <w:szCs w:val="24"/>
          <w:lang w:val="fr-FR"/>
        </w:rPr>
      </w:pPr>
    </w:p>
    <w:p w14:paraId="5778C2FE" w14:textId="4CF17A0C" w:rsidR="008166A5" w:rsidRPr="00877C12" w:rsidRDefault="008166A5" w:rsidP="00877C12">
      <w:pPr>
        <w:pStyle w:val="Paragraphedeliste"/>
        <w:ind w:left="732"/>
        <w:rPr>
          <w:sz w:val="24"/>
          <w:szCs w:val="24"/>
          <w:lang w:val="fr-FR"/>
        </w:rPr>
      </w:pPr>
      <w:r w:rsidRPr="008166A5">
        <w:rPr>
          <w:sz w:val="24"/>
          <w:szCs w:val="24"/>
          <w:lang w:val="fr-FR"/>
        </w:rPr>
        <w:t>Les états gérés comprennent notamment :</w:t>
      </w:r>
    </w:p>
    <w:p w14:paraId="4EDD69F5" w14:textId="197A035F" w:rsidR="008166A5" w:rsidRPr="008166A5" w:rsidRDefault="00C02273">
      <w:pPr>
        <w:pStyle w:val="Paragraphedeliste"/>
        <w:numPr>
          <w:ilvl w:val="0"/>
          <w:numId w:val="44"/>
        </w:numPr>
        <w:rPr>
          <w:sz w:val="24"/>
          <w:szCs w:val="24"/>
          <w:lang w:val="fr-FR"/>
        </w:rPr>
      </w:pPr>
      <w:r w:rsidRPr="008166A5">
        <w:rPr>
          <w:sz w:val="24"/>
          <w:szCs w:val="24"/>
          <w:lang w:val="fr-FR"/>
        </w:rPr>
        <w:lastRenderedPageBreak/>
        <w:t>Les</w:t>
      </w:r>
      <w:r w:rsidR="008166A5" w:rsidRPr="008166A5">
        <w:rPr>
          <w:sz w:val="24"/>
          <w:szCs w:val="24"/>
          <w:lang w:val="fr-FR"/>
        </w:rPr>
        <w:t xml:space="preserve"> informations utilisateur ;</w:t>
      </w:r>
    </w:p>
    <w:p w14:paraId="1F36B41F" w14:textId="2B609512" w:rsidR="008166A5" w:rsidRPr="008166A5" w:rsidRDefault="00C02273">
      <w:pPr>
        <w:pStyle w:val="Paragraphedeliste"/>
        <w:numPr>
          <w:ilvl w:val="0"/>
          <w:numId w:val="44"/>
        </w:numPr>
        <w:rPr>
          <w:sz w:val="24"/>
          <w:szCs w:val="24"/>
          <w:lang w:val="fr-FR"/>
        </w:rPr>
      </w:pPr>
      <w:r w:rsidRPr="008166A5">
        <w:rPr>
          <w:sz w:val="24"/>
          <w:szCs w:val="24"/>
          <w:lang w:val="fr-FR"/>
        </w:rPr>
        <w:t>Les</w:t>
      </w:r>
      <w:r w:rsidR="008166A5" w:rsidRPr="008166A5">
        <w:rPr>
          <w:sz w:val="24"/>
          <w:szCs w:val="24"/>
          <w:lang w:val="fr-FR"/>
        </w:rPr>
        <w:t xml:space="preserve"> sessions d’authentification ;</w:t>
      </w:r>
    </w:p>
    <w:p w14:paraId="10A8D41E" w14:textId="4567FF08" w:rsidR="008166A5" w:rsidRPr="008166A5" w:rsidRDefault="00C02273">
      <w:pPr>
        <w:pStyle w:val="Paragraphedeliste"/>
        <w:numPr>
          <w:ilvl w:val="0"/>
          <w:numId w:val="44"/>
        </w:numPr>
        <w:rPr>
          <w:sz w:val="24"/>
          <w:szCs w:val="24"/>
          <w:lang w:val="fr-FR"/>
        </w:rPr>
      </w:pPr>
      <w:r w:rsidRPr="008166A5">
        <w:rPr>
          <w:sz w:val="24"/>
          <w:szCs w:val="24"/>
          <w:lang w:val="fr-FR"/>
        </w:rPr>
        <w:t>Les</w:t>
      </w:r>
      <w:r w:rsidR="008166A5" w:rsidRPr="008166A5">
        <w:rPr>
          <w:sz w:val="24"/>
          <w:szCs w:val="24"/>
          <w:lang w:val="fr-FR"/>
        </w:rPr>
        <w:t xml:space="preserve"> fichiers affichés ;</w:t>
      </w:r>
    </w:p>
    <w:p w14:paraId="37DE47FC" w14:textId="0D43750F" w:rsidR="008166A5" w:rsidRPr="008166A5" w:rsidRDefault="00C02273">
      <w:pPr>
        <w:pStyle w:val="Paragraphedeliste"/>
        <w:numPr>
          <w:ilvl w:val="0"/>
          <w:numId w:val="44"/>
        </w:numPr>
        <w:rPr>
          <w:sz w:val="24"/>
          <w:szCs w:val="24"/>
          <w:lang w:val="fr-FR"/>
        </w:rPr>
      </w:pPr>
      <w:r w:rsidRPr="008166A5">
        <w:rPr>
          <w:sz w:val="24"/>
          <w:szCs w:val="24"/>
          <w:lang w:val="fr-FR"/>
        </w:rPr>
        <w:t>Les</w:t>
      </w:r>
      <w:r w:rsidR="008166A5" w:rsidRPr="008166A5">
        <w:rPr>
          <w:sz w:val="24"/>
          <w:szCs w:val="24"/>
          <w:lang w:val="fr-FR"/>
        </w:rPr>
        <w:t xml:space="preserve"> notifications ;</w:t>
      </w:r>
    </w:p>
    <w:p w14:paraId="178C93FE" w14:textId="6E621D47" w:rsidR="0074078A" w:rsidRDefault="00C02273" w:rsidP="00877C12">
      <w:pPr>
        <w:pStyle w:val="Paragraphedeliste"/>
        <w:numPr>
          <w:ilvl w:val="0"/>
          <w:numId w:val="44"/>
        </w:numPr>
        <w:rPr>
          <w:sz w:val="24"/>
          <w:szCs w:val="24"/>
          <w:lang w:val="fr-FR"/>
        </w:rPr>
      </w:pPr>
      <w:r w:rsidRPr="008166A5">
        <w:rPr>
          <w:sz w:val="24"/>
          <w:szCs w:val="24"/>
          <w:lang w:val="fr-FR"/>
        </w:rPr>
        <w:t>Les</w:t>
      </w:r>
      <w:r w:rsidR="008166A5" w:rsidRPr="008166A5">
        <w:rPr>
          <w:sz w:val="24"/>
          <w:szCs w:val="24"/>
          <w:lang w:val="fr-FR"/>
        </w:rPr>
        <w:t xml:space="preserve"> états de chargement.</w:t>
      </w:r>
    </w:p>
    <w:p w14:paraId="7B728DA4" w14:textId="77777777" w:rsidR="00877C12" w:rsidRPr="00877C12" w:rsidRDefault="00877C12" w:rsidP="00877C12">
      <w:pPr>
        <w:pStyle w:val="Paragraphedeliste"/>
        <w:ind w:left="1452"/>
        <w:rPr>
          <w:sz w:val="24"/>
          <w:szCs w:val="24"/>
          <w:lang w:val="fr-FR"/>
        </w:rPr>
      </w:pPr>
    </w:p>
    <w:p w14:paraId="6AF19C2F" w14:textId="77777777" w:rsidR="00877C12" w:rsidRPr="00322B4C" w:rsidRDefault="00877C12" w:rsidP="00877C12">
      <w:pPr>
        <w:pStyle w:val="Titre1"/>
        <w:numPr>
          <w:ilvl w:val="1"/>
          <w:numId w:val="48"/>
        </w:numPr>
        <w:spacing w:before="0" w:line="240" w:lineRule="auto"/>
        <w:rPr>
          <w:rFonts w:ascii="Arial" w:eastAsia="Times New Roman" w:hAnsi="Arial" w:cs="Arial"/>
          <w:color w:val="002060"/>
          <w:lang w:val="fr-FR"/>
        </w:rPr>
      </w:pPr>
      <w:r w:rsidRPr="00322B4C">
        <w:rPr>
          <w:rFonts w:ascii="Arial" w:eastAsia="Times New Roman" w:hAnsi="Arial" w:cs="Arial"/>
          <w:color w:val="002060"/>
          <w:lang w:val="fr-FR"/>
        </w:rPr>
        <w:t>Authentification :</w:t>
      </w:r>
    </w:p>
    <w:p w14:paraId="6ED48B51" w14:textId="66E13D96" w:rsidR="00877C12" w:rsidRPr="00877C12" w:rsidRDefault="00877C12" w:rsidP="00877C12">
      <w:pPr>
        <w:pStyle w:val="Paragraphedeliste"/>
        <w:ind w:left="732"/>
        <w:rPr>
          <w:sz w:val="28"/>
          <w:szCs w:val="28"/>
          <w:lang w:val="fr-FR"/>
        </w:rPr>
      </w:pPr>
      <w:r>
        <w:rPr>
          <w:noProof/>
          <w:sz w:val="28"/>
          <w:szCs w:val="28"/>
          <w:lang w:val="fr-FR"/>
        </w:rPr>
        <w:drawing>
          <wp:anchor distT="0" distB="0" distL="114300" distR="114300" simplePos="0" relativeHeight="251680768" behindDoc="0" locked="0" layoutInCell="1" allowOverlap="1" wp14:anchorId="1C333B80" wp14:editId="747E6DAC">
            <wp:simplePos x="0" y="0"/>
            <wp:positionH relativeFrom="margin">
              <wp:posOffset>-558377</wp:posOffset>
            </wp:positionH>
            <wp:positionV relativeFrom="paragraph">
              <wp:posOffset>286597</wp:posOffset>
            </wp:positionV>
            <wp:extent cx="6315075" cy="6315075"/>
            <wp:effectExtent l="0" t="0" r="9525" b="9525"/>
            <wp:wrapSquare wrapText="bothSides"/>
            <wp:docPr id="29753666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36660" name="Image 297536660"/>
                    <pic:cNvPicPr/>
                  </pic:nvPicPr>
                  <pic:blipFill>
                    <a:blip r:embed="rId19"/>
                    <a:stretch>
                      <a:fillRect/>
                    </a:stretch>
                  </pic:blipFill>
                  <pic:spPr>
                    <a:xfrm>
                      <a:off x="0" y="0"/>
                      <a:ext cx="6315075" cy="6315075"/>
                    </a:xfrm>
                    <a:prstGeom prst="rect">
                      <a:avLst/>
                    </a:prstGeom>
                  </pic:spPr>
                </pic:pic>
              </a:graphicData>
            </a:graphic>
            <wp14:sizeRelH relativeFrom="margin">
              <wp14:pctWidth>0</wp14:pctWidth>
            </wp14:sizeRelH>
            <wp14:sizeRelV relativeFrom="margin">
              <wp14:pctHeight>0</wp14:pctHeight>
            </wp14:sizeRelV>
          </wp:anchor>
        </w:drawing>
      </w:r>
    </w:p>
    <w:p w14:paraId="34CE7D04" w14:textId="22D5E652" w:rsidR="00873986" w:rsidRPr="00CA4CC4" w:rsidRDefault="00873986" w:rsidP="00873986">
      <w:pPr>
        <w:pStyle w:val="Paragraphedeliste"/>
        <w:ind w:left="732"/>
        <w:rPr>
          <w:sz w:val="24"/>
          <w:szCs w:val="24"/>
          <w:lang w:val="fr-FR"/>
        </w:rPr>
      </w:pPr>
      <w:r w:rsidRPr="00CA4CC4">
        <w:rPr>
          <w:sz w:val="24"/>
          <w:szCs w:val="24"/>
          <w:lang w:val="fr-FR"/>
        </w:rPr>
        <w:lastRenderedPageBreak/>
        <w:t xml:space="preserve">Le système d’authentification de </w:t>
      </w:r>
      <w:proofErr w:type="spellStart"/>
      <w:r w:rsidRPr="00CA4CC4">
        <w:rPr>
          <w:sz w:val="24"/>
          <w:szCs w:val="24"/>
          <w:lang w:val="fr-FR"/>
        </w:rPr>
        <w:t>SUPFile</w:t>
      </w:r>
      <w:proofErr w:type="spellEnd"/>
      <w:r w:rsidRPr="00CA4CC4">
        <w:rPr>
          <w:sz w:val="24"/>
          <w:szCs w:val="24"/>
          <w:lang w:val="fr-FR"/>
        </w:rPr>
        <w:t xml:space="preserve"> a été conçu afin de sécuriser l’accès aux données utilisateurs tout en simplifiant l’expérience de connexion.</w:t>
      </w:r>
    </w:p>
    <w:p w14:paraId="709ECC54" w14:textId="53AD4C92" w:rsidR="00873986" w:rsidRPr="00CA4CC4" w:rsidRDefault="00873986" w:rsidP="00873986">
      <w:pPr>
        <w:pStyle w:val="Paragraphedeliste"/>
        <w:ind w:left="732"/>
        <w:rPr>
          <w:sz w:val="24"/>
          <w:szCs w:val="24"/>
          <w:lang w:val="fr-FR"/>
        </w:rPr>
      </w:pPr>
    </w:p>
    <w:p w14:paraId="1711B678" w14:textId="5C1F189F" w:rsidR="00873986" w:rsidRPr="00CA4CC4" w:rsidRDefault="00873986">
      <w:pPr>
        <w:pStyle w:val="Paragraphedeliste"/>
        <w:numPr>
          <w:ilvl w:val="0"/>
          <w:numId w:val="49"/>
        </w:numPr>
        <w:rPr>
          <w:b/>
          <w:bCs/>
          <w:sz w:val="24"/>
          <w:szCs w:val="24"/>
          <w:lang w:val="fr-FR"/>
        </w:rPr>
      </w:pPr>
      <w:r w:rsidRPr="00CA4CC4">
        <w:rPr>
          <w:b/>
          <w:bCs/>
          <w:sz w:val="24"/>
          <w:szCs w:val="24"/>
          <w:lang w:val="fr-FR"/>
        </w:rPr>
        <w:t>JWT :</w:t>
      </w:r>
    </w:p>
    <w:p w14:paraId="1D91C820" w14:textId="77777777" w:rsidR="00873986" w:rsidRPr="00CA4CC4" w:rsidRDefault="00873986" w:rsidP="00873986">
      <w:pPr>
        <w:pStyle w:val="Paragraphedeliste"/>
        <w:ind w:left="732"/>
        <w:rPr>
          <w:sz w:val="24"/>
          <w:szCs w:val="24"/>
          <w:lang w:val="fr-FR"/>
        </w:rPr>
      </w:pPr>
    </w:p>
    <w:p w14:paraId="7CB745BE" w14:textId="77777777" w:rsidR="00873986" w:rsidRPr="00CA4CC4" w:rsidRDefault="00873986" w:rsidP="00873986">
      <w:pPr>
        <w:pStyle w:val="Paragraphedeliste"/>
        <w:ind w:left="732"/>
        <w:rPr>
          <w:sz w:val="24"/>
          <w:szCs w:val="24"/>
          <w:lang w:val="fr-FR"/>
        </w:rPr>
      </w:pPr>
      <w:r w:rsidRPr="00CA4CC4">
        <w:rPr>
          <w:sz w:val="24"/>
          <w:szCs w:val="24"/>
          <w:lang w:val="fr-FR"/>
        </w:rPr>
        <w:t xml:space="preserve">L’authentification principale repose sur l’utilisation de JWT (JSON Web </w:t>
      </w:r>
      <w:proofErr w:type="spellStart"/>
      <w:r w:rsidRPr="00CA4CC4">
        <w:rPr>
          <w:sz w:val="24"/>
          <w:szCs w:val="24"/>
          <w:lang w:val="fr-FR"/>
        </w:rPr>
        <w:t>Tokens</w:t>
      </w:r>
      <w:proofErr w:type="spellEnd"/>
      <w:r w:rsidRPr="00CA4CC4">
        <w:rPr>
          <w:sz w:val="24"/>
          <w:szCs w:val="24"/>
          <w:lang w:val="fr-FR"/>
        </w:rPr>
        <w:t>).</w:t>
      </w:r>
    </w:p>
    <w:p w14:paraId="1DFB8D3A" w14:textId="77777777" w:rsidR="00873986" w:rsidRPr="00CA4CC4" w:rsidRDefault="00873986" w:rsidP="00873986">
      <w:pPr>
        <w:pStyle w:val="Paragraphedeliste"/>
        <w:ind w:left="732"/>
        <w:rPr>
          <w:sz w:val="24"/>
          <w:szCs w:val="24"/>
          <w:lang w:val="fr-FR"/>
        </w:rPr>
      </w:pPr>
    </w:p>
    <w:p w14:paraId="56659FA5" w14:textId="77777777" w:rsidR="00873986" w:rsidRPr="00CA4CC4" w:rsidRDefault="00873986" w:rsidP="00873986">
      <w:pPr>
        <w:pStyle w:val="Paragraphedeliste"/>
        <w:ind w:left="732"/>
        <w:rPr>
          <w:sz w:val="24"/>
          <w:szCs w:val="24"/>
          <w:lang w:val="fr-FR"/>
        </w:rPr>
      </w:pPr>
      <w:r w:rsidRPr="00CA4CC4">
        <w:rPr>
          <w:sz w:val="24"/>
          <w:szCs w:val="24"/>
          <w:lang w:val="fr-FR"/>
        </w:rPr>
        <w:t>Après connexion :</w:t>
      </w:r>
    </w:p>
    <w:p w14:paraId="13AA51EA" w14:textId="77777777" w:rsidR="00873986" w:rsidRPr="00CA4CC4" w:rsidRDefault="00873986" w:rsidP="00873986">
      <w:pPr>
        <w:pStyle w:val="Paragraphedeliste"/>
        <w:ind w:left="732"/>
        <w:rPr>
          <w:sz w:val="24"/>
          <w:szCs w:val="24"/>
          <w:lang w:val="fr-FR"/>
        </w:rPr>
      </w:pPr>
    </w:p>
    <w:p w14:paraId="081530BD" w14:textId="429ED5BA" w:rsidR="00873986" w:rsidRPr="00CA4CC4" w:rsidRDefault="00873986">
      <w:pPr>
        <w:pStyle w:val="Paragraphedeliste"/>
        <w:numPr>
          <w:ilvl w:val="0"/>
          <w:numId w:val="44"/>
        </w:numPr>
        <w:rPr>
          <w:sz w:val="24"/>
          <w:szCs w:val="24"/>
          <w:lang w:val="fr-FR"/>
        </w:rPr>
      </w:pPr>
      <w:r w:rsidRPr="00CA4CC4">
        <w:rPr>
          <w:sz w:val="24"/>
          <w:szCs w:val="24"/>
          <w:lang w:val="fr-FR"/>
        </w:rPr>
        <w:t xml:space="preserve">Le backend génère un </w:t>
      </w:r>
      <w:proofErr w:type="spellStart"/>
      <w:r w:rsidRPr="00CA4CC4">
        <w:rPr>
          <w:sz w:val="24"/>
          <w:szCs w:val="24"/>
          <w:lang w:val="fr-FR"/>
        </w:rPr>
        <w:t>token</w:t>
      </w:r>
      <w:proofErr w:type="spellEnd"/>
      <w:r w:rsidRPr="00CA4CC4">
        <w:rPr>
          <w:sz w:val="24"/>
          <w:szCs w:val="24"/>
          <w:lang w:val="fr-FR"/>
        </w:rPr>
        <w:t xml:space="preserve"> sécurisé ;</w:t>
      </w:r>
    </w:p>
    <w:p w14:paraId="2FFB7503" w14:textId="00F24438" w:rsidR="00873986" w:rsidRPr="00CA4CC4" w:rsidRDefault="00873986">
      <w:pPr>
        <w:pStyle w:val="Paragraphedeliste"/>
        <w:numPr>
          <w:ilvl w:val="0"/>
          <w:numId w:val="44"/>
        </w:numPr>
        <w:rPr>
          <w:sz w:val="24"/>
          <w:szCs w:val="24"/>
          <w:lang w:val="fr-FR"/>
        </w:rPr>
      </w:pPr>
      <w:r w:rsidRPr="00CA4CC4">
        <w:rPr>
          <w:sz w:val="24"/>
          <w:szCs w:val="24"/>
          <w:lang w:val="fr-FR"/>
        </w:rPr>
        <w:t xml:space="preserve">Le frontend stocke temporairement le </w:t>
      </w:r>
      <w:proofErr w:type="spellStart"/>
      <w:r w:rsidRPr="00CA4CC4">
        <w:rPr>
          <w:sz w:val="24"/>
          <w:szCs w:val="24"/>
          <w:lang w:val="fr-FR"/>
        </w:rPr>
        <w:t>token</w:t>
      </w:r>
      <w:proofErr w:type="spellEnd"/>
      <w:r w:rsidRPr="00CA4CC4">
        <w:rPr>
          <w:sz w:val="24"/>
          <w:szCs w:val="24"/>
          <w:lang w:val="fr-FR"/>
        </w:rPr>
        <w:t xml:space="preserve"> ;</w:t>
      </w:r>
    </w:p>
    <w:p w14:paraId="5CC4D053" w14:textId="679A20C2" w:rsidR="00873986" w:rsidRPr="00CA4CC4" w:rsidRDefault="00873986">
      <w:pPr>
        <w:pStyle w:val="Paragraphedeliste"/>
        <w:numPr>
          <w:ilvl w:val="0"/>
          <w:numId w:val="44"/>
        </w:numPr>
        <w:rPr>
          <w:sz w:val="24"/>
          <w:szCs w:val="24"/>
          <w:lang w:val="fr-FR"/>
        </w:rPr>
      </w:pPr>
      <w:r w:rsidRPr="00CA4CC4">
        <w:rPr>
          <w:sz w:val="24"/>
          <w:szCs w:val="24"/>
          <w:lang w:val="fr-FR"/>
        </w:rPr>
        <w:t xml:space="preserve">Les requêtes API authentifiées utilisent ce </w:t>
      </w:r>
      <w:proofErr w:type="spellStart"/>
      <w:r w:rsidRPr="00CA4CC4">
        <w:rPr>
          <w:sz w:val="24"/>
          <w:szCs w:val="24"/>
          <w:lang w:val="fr-FR"/>
        </w:rPr>
        <w:t>token</w:t>
      </w:r>
      <w:proofErr w:type="spellEnd"/>
      <w:r w:rsidRPr="00CA4CC4">
        <w:rPr>
          <w:sz w:val="24"/>
          <w:szCs w:val="24"/>
          <w:lang w:val="fr-FR"/>
        </w:rPr>
        <w:t xml:space="preserve"> dans les headers HTTP.</w:t>
      </w:r>
    </w:p>
    <w:p w14:paraId="0578F100" w14:textId="77777777" w:rsidR="00873986" w:rsidRPr="00CA4CC4" w:rsidRDefault="00873986" w:rsidP="00873986">
      <w:pPr>
        <w:pStyle w:val="Paragraphedeliste"/>
        <w:ind w:left="732"/>
        <w:rPr>
          <w:sz w:val="24"/>
          <w:szCs w:val="24"/>
          <w:lang w:val="fr-FR"/>
        </w:rPr>
      </w:pPr>
    </w:p>
    <w:p w14:paraId="0BC22F3F" w14:textId="77777777" w:rsidR="00873986" w:rsidRPr="00CA4CC4" w:rsidRDefault="00873986" w:rsidP="00873986">
      <w:pPr>
        <w:pStyle w:val="Paragraphedeliste"/>
        <w:ind w:left="732"/>
        <w:rPr>
          <w:sz w:val="24"/>
          <w:szCs w:val="24"/>
          <w:lang w:val="fr-FR"/>
        </w:rPr>
      </w:pPr>
      <w:r w:rsidRPr="00CA4CC4">
        <w:rPr>
          <w:sz w:val="24"/>
          <w:szCs w:val="24"/>
          <w:lang w:val="fr-FR"/>
        </w:rPr>
        <w:t>Cette approche permet :</w:t>
      </w:r>
    </w:p>
    <w:p w14:paraId="339B37BD" w14:textId="77777777" w:rsidR="00873986" w:rsidRPr="00CA4CC4" w:rsidRDefault="00873986" w:rsidP="00873986">
      <w:pPr>
        <w:pStyle w:val="Paragraphedeliste"/>
        <w:ind w:left="732"/>
        <w:rPr>
          <w:sz w:val="24"/>
          <w:szCs w:val="24"/>
          <w:lang w:val="fr-FR"/>
        </w:rPr>
      </w:pPr>
    </w:p>
    <w:p w14:paraId="64B61BCF" w14:textId="2017AB14" w:rsidR="00873986" w:rsidRPr="00CA4CC4" w:rsidRDefault="00873986">
      <w:pPr>
        <w:pStyle w:val="Paragraphedeliste"/>
        <w:numPr>
          <w:ilvl w:val="0"/>
          <w:numId w:val="44"/>
        </w:numPr>
        <w:rPr>
          <w:sz w:val="24"/>
          <w:szCs w:val="24"/>
          <w:lang w:val="fr-FR"/>
        </w:rPr>
      </w:pPr>
      <w:r w:rsidRPr="00CA4CC4">
        <w:rPr>
          <w:sz w:val="24"/>
          <w:szCs w:val="24"/>
          <w:lang w:val="fr-FR"/>
        </w:rPr>
        <w:t xml:space="preserve">Une authentification </w:t>
      </w:r>
      <w:proofErr w:type="spellStart"/>
      <w:r w:rsidRPr="00CA4CC4">
        <w:rPr>
          <w:sz w:val="24"/>
          <w:szCs w:val="24"/>
          <w:lang w:val="fr-FR"/>
        </w:rPr>
        <w:t>stateless</w:t>
      </w:r>
      <w:proofErr w:type="spellEnd"/>
      <w:r w:rsidRPr="00CA4CC4">
        <w:rPr>
          <w:sz w:val="24"/>
          <w:szCs w:val="24"/>
          <w:lang w:val="fr-FR"/>
        </w:rPr>
        <w:t xml:space="preserve"> ;</w:t>
      </w:r>
    </w:p>
    <w:p w14:paraId="3955BF59" w14:textId="059BB202" w:rsidR="00873986" w:rsidRPr="00CA4CC4" w:rsidRDefault="00873986">
      <w:pPr>
        <w:pStyle w:val="Paragraphedeliste"/>
        <w:numPr>
          <w:ilvl w:val="0"/>
          <w:numId w:val="44"/>
        </w:numPr>
        <w:rPr>
          <w:sz w:val="24"/>
          <w:szCs w:val="24"/>
          <w:lang w:val="fr-FR"/>
        </w:rPr>
      </w:pPr>
      <w:r w:rsidRPr="00CA4CC4">
        <w:rPr>
          <w:sz w:val="24"/>
          <w:szCs w:val="24"/>
          <w:lang w:val="fr-FR"/>
        </w:rPr>
        <w:t>Une meilleure scalabilité ;</w:t>
      </w:r>
    </w:p>
    <w:p w14:paraId="299A896F" w14:textId="05F78D3D" w:rsidR="00873986" w:rsidRPr="00CA4CC4" w:rsidRDefault="00873986">
      <w:pPr>
        <w:pStyle w:val="Paragraphedeliste"/>
        <w:numPr>
          <w:ilvl w:val="0"/>
          <w:numId w:val="44"/>
        </w:numPr>
        <w:rPr>
          <w:sz w:val="24"/>
          <w:szCs w:val="24"/>
          <w:lang w:val="fr-FR"/>
        </w:rPr>
      </w:pPr>
      <w:r w:rsidRPr="00CA4CC4">
        <w:rPr>
          <w:sz w:val="24"/>
          <w:szCs w:val="24"/>
          <w:lang w:val="fr-FR"/>
        </w:rPr>
        <w:t>Une sécurisation des accès API.</w:t>
      </w:r>
    </w:p>
    <w:p w14:paraId="0FC405F0" w14:textId="77777777" w:rsidR="00322B4C" w:rsidRPr="00CA4CC4" w:rsidRDefault="00322B4C" w:rsidP="00322B4C">
      <w:pPr>
        <w:pStyle w:val="Paragraphedeliste"/>
        <w:ind w:left="1452"/>
        <w:rPr>
          <w:sz w:val="24"/>
          <w:szCs w:val="24"/>
          <w:lang w:val="fr-FR"/>
        </w:rPr>
      </w:pPr>
    </w:p>
    <w:p w14:paraId="28972178" w14:textId="77777777" w:rsidR="00873986" w:rsidRPr="00CA4CC4" w:rsidRDefault="00873986" w:rsidP="00873986">
      <w:pPr>
        <w:pStyle w:val="Paragraphedeliste"/>
        <w:ind w:left="732"/>
        <w:rPr>
          <w:sz w:val="24"/>
          <w:szCs w:val="24"/>
          <w:lang w:val="fr-FR"/>
        </w:rPr>
      </w:pPr>
    </w:p>
    <w:p w14:paraId="48EBD0A2" w14:textId="5AC47CE4" w:rsidR="00873986" w:rsidRPr="00CA4CC4" w:rsidRDefault="00873986">
      <w:pPr>
        <w:pStyle w:val="Paragraphedeliste"/>
        <w:numPr>
          <w:ilvl w:val="0"/>
          <w:numId w:val="50"/>
        </w:numPr>
        <w:rPr>
          <w:b/>
          <w:bCs/>
          <w:sz w:val="24"/>
          <w:szCs w:val="24"/>
          <w:lang w:val="fr-FR"/>
        </w:rPr>
      </w:pPr>
      <w:proofErr w:type="spellStart"/>
      <w:r w:rsidRPr="00CA4CC4">
        <w:rPr>
          <w:b/>
          <w:bCs/>
          <w:sz w:val="24"/>
          <w:szCs w:val="24"/>
          <w:lang w:val="fr-FR"/>
        </w:rPr>
        <w:t>OAuth</w:t>
      </w:r>
      <w:proofErr w:type="spellEnd"/>
      <w:r w:rsidRPr="00CA4CC4">
        <w:rPr>
          <w:b/>
          <w:bCs/>
          <w:sz w:val="24"/>
          <w:szCs w:val="24"/>
          <w:lang w:val="fr-FR"/>
        </w:rPr>
        <w:t xml:space="preserve"> Google/GitHub/Microsoft</w:t>
      </w:r>
      <w:r w:rsidR="00322B4C" w:rsidRPr="00CA4CC4">
        <w:rPr>
          <w:b/>
          <w:bCs/>
          <w:sz w:val="24"/>
          <w:szCs w:val="24"/>
          <w:lang w:val="fr-FR"/>
        </w:rPr>
        <w:t> :</w:t>
      </w:r>
    </w:p>
    <w:p w14:paraId="19AFC11A" w14:textId="77777777" w:rsidR="00873986" w:rsidRPr="00CA4CC4" w:rsidRDefault="00873986" w:rsidP="00873986">
      <w:pPr>
        <w:pStyle w:val="Paragraphedeliste"/>
        <w:ind w:left="732"/>
        <w:rPr>
          <w:sz w:val="24"/>
          <w:szCs w:val="24"/>
          <w:lang w:val="fr-FR"/>
        </w:rPr>
      </w:pPr>
    </w:p>
    <w:p w14:paraId="068FCBA7" w14:textId="77777777" w:rsidR="00873986" w:rsidRPr="00CA4CC4" w:rsidRDefault="00873986" w:rsidP="00873986">
      <w:pPr>
        <w:pStyle w:val="Paragraphedeliste"/>
        <w:ind w:left="732"/>
        <w:rPr>
          <w:sz w:val="24"/>
          <w:szCs w:val="24"/>
          <w:lang w:val="fr-FR"/>
        </w:rPr>
      </w:pPr>
      <w:r w:rsidRPr="00CA4CC4">
        <w:rPr>
          <w:sz w:val="24"/>
          <w:szCs w:val="24"/>
          <w:lang w:val="fr-FR"/>
        </w:rPr>
        <w:t>Le frontend intègre également l’authentification OAuth2 via plusieurs fournisseurs externes :</w:t>
      </w:r>
    </w:p>
    <w:p w14:paraId="55848AE7" w14:textId="77777777" w:rsidR="00873986" w:rsidRPr="00CA4CC4" w:rsidRDefault="00873986" w:rsidP="00873986">
      <w:pPr>
        <w:pStyle w:val="Paragraphedeliste"/>
        <w:ind w:left="732"/>
        <w:rPr>
          <w:sz w:val="24"/>
          <w:szCs w:val="24"/>
          <w:lang w:val="fr-FR"/>
        </w:rPr>
      </w:pPr>
    </w:p>
    <w:p w14:paraId="58D19376" w14:textId="06E91A5B" w:rsidR="00873986" w:rsidRPr="00CA4CC4" w:rsidRDefault="00873986">
      <w:pPr>
        <w:pStyle w:val="Paragraphedeliste"/>
        <w:numPr>
          <w:ilvl w:val="0"/>
          <w:numId w:val="44"/>
        </w:numPr>
        <w:rPr>
          <w:sz w:val="24"/>
          <w:szCs w:val="24"/>
          <w:lang w:val="fr-FR"/>
        </w:rPr>
      </w:pPr>
      <w:r w:rsidRPr="00CA4CC4">
        <w:rPr>
          <w:sz w:val="24"/>
          <w:szCs w:val="24"/>
          <w:lang w:val="fr-FR"/>
        </w:rPr>
        <w:t>Google ;</w:t>
      </w:r>
    </w:p>
    <w:p w14:paraId="7B130402" w14:textId="37A4CC22" w:rsidR="00873986" w:rsidRPr="00CA4CC4" w:rsidRDefault="00873986">
      <w:pPr>
        <w:pStyle w:val="Paragraphedeliste"/>
        <w:numPr>
          <w:ilvl w:val="0"/>
          <w:numId w:val="44"/>
        </w:numPr>
        <w:rPr>
          <w:sz w:val="24"/>
          <w:szCs w:val="24"/>
          <w:lang w:val="fr-FR"/>
        </w:rPr>
      </w:pPr>
      <w:r w:rsidRPr="00CA4CC4">
        <w:rPr>
          <w:sz w:val="24"/>
          <w:szCs w:val="24"/>
          <w:lang w:val="fr-FR"/>
        </w:rPr>
        <w:t>GitHub ;</w:t>
      </w:r>
    </w:p>
    <w:p w14:paraId="59A91A9C" w14:textId="17B7E480" w:rsidR="00322B4C" w:rsidRPr="00CA4CC4" w:rsidRDefault="00873986">
      <w:pPr>
        <w:pStyle w:val="Paragraphedeliste"/>
        <w:numPr>
          <w:ilvl w:val="0"/>
          <w:numId w:val="44"/>
        </w:numPr>
        <w:rPr>
          <w:sz w:val="24"/>
          <w:szCs w:val="24"/>
          <w:lang w:val="fr-FR"/>
        </w:rPr>
      </w:pPr>
      <w:r w:rsidRPr="00CA4CC4">
        <w:rPr>
          <w:sz w:val="24"/>
          <w:szCs w:val="24"/>
          <w:lang w:val="fr-FR"/>
        </w:rPr>
        <w:t>Microsoft Azure.</w:t>
      </w:r>
    </w:p>
    <w:p w14:paraId="33330358" w14:textId="77777777" w:rsidR="00322B4C" w:rsidRPr="00CA4CC4" w:rsidRDefault="00322B4C" w:rsidP="00322B4C">
      <w:pPr>
        <w:pStyle w:val="Paragraphedeliste"/>
        <w:ind w:left="1452"/>
        <w:rPr>
          <w:sz w:val="24"/>
          <w:szCs w:val="24"/>
          <w:lang w:val="fr-FR"/>
        </w:rPr>
      </w:pPr>
    </w:p>
    <w:p w14:paraId="14CC18F5" w14:textId="77777777" w:rsidR="00873986" w:rsidRPr="00CA4CC4" w:rsidRDefault="00873986" w:rsidP="00873986">
      <w:pPr>
        <w:pStyle w:val="Paragraphedeliste"/>
        <w:ind w:left="732"/>
        <w:rPr>
          <w:sz w:val="24"/>
          <w:szCs w:val="24"/>
          <w:lang w:val="fr-FR"/>
        </w:rPr>
      </w:pPr>
      <w:r w:rsidRPr="00CA4CC4">
        <w:rPr>
          <w:sz w:val="24"/>
          <w:szCs w:val="24"/>
          <w:lang w:val="fr-FR"/>
        </w:rPr>
        <w:t>Cette fonctionnalité permet :</w:t>
      </w:r>
    </w:p>
    <w:p w14:paraId="74E63B5A" w14:textId="77777777" w:rsidR="00873986" w:rsidRPr="00CA4CC4" w:rsidRDefault="00873986" w:rsidP="00873986">
      <w:pPr>
        <w:pStyle w:val="Paragraphedeliste"/>
        <w:ind w:left="732"/>
        <w:rPr>
          <w:sz w:val="24"/>
          <w:szCs w:val="24"/>
          <w:lang w:val="fr-FR"/>
        </w:rPr>
      </w:pPr>
    </w:p>
    <w:p w14:paraId="3F7FEF6B" w14:textId="1A7ECB83" w:rsidR="00873986" w:rsidRPr="00CA4CC4" w:rsidRDefault="00322B4C">
      <w:pPr>
        <w:pStyle w:val="Paragraphedeliste"/>
        <w:numPr>
          <w:ilvl w:val="0"/>
          <w:numId w:val="44"/>
        </w:numPr>
        <w:rPr>
          <w:sz w:val="24"/>
          <w:szCs w:val="24"/>
          <w:lang w:val="fr-FR"/>
        </w:rPr>
      </w:pPr>
      <w:r w:rsidRPr="00CA4CC4">
        <w:rPr>
          <w:sz w:val="24"/>
          <w:szCs w:val="24"/>
          <w:lang w:val="fr-FR"/>
        </w:rPr>
        <w:t>Une</w:t>
      </w:r>
      <w:r w:rsidR="00873986" w:rsidRPr="00CA4CC4">
        <w:rPr>
          <w:sz w:val="24"/>
          <w:szCs w:val="24"/>
          <w:lang w:val="fr-FR"/>
        </w:rPr>
        <w:t xml:space="preserve"> connexion simplifiée ;</w:t>
      </w:r>
    </w:p>
    <w:p w14:paraId="2A10C24D" w14:textId="22DE0A92" w:rsidR="00873986" w:rsidRPr="00CA4CC4" w:rsidRDefault="00322B4C">
      <w:pPr>
        <w:pStyle w:val="Paragraphedeliste"/>
        <w:numPr>
          <w:ilvl w:val="0"/>
          <w:numId w:val="44"/>
        </w:numPr>
        <w:rPr>
          <w:sz w:val="24"/>
          <w:szCs w:val="24"/>
          <w:lang w:val="fr-FR"/>
        </w:rPr>
      </w:pPr>
      <w:r w:rsidRPr="00CA4CC4">
        <w:rPr>
          <w:sz w:val="24"/>
          <w:szCs w:val="24"/>
          <w:lang w:val="fr-FR"/>
        </w:rPr>
        <w:t>Une</w:t>
      </w:r>
      <w:r w:rsidR="00873986" w:rsidRPr="00CA4CC4">
        <w:rPr>
          <w:sz w:val="24"/>
          <w:szCs w:val="24"/>
          <w:lang w:val="fr-FR"/>
        </w:rPr>
        <w:t xml:space="preserve"> meilleure expérience utilisateur ;</w:t>
      </w:r>
    </w:p>
    <w:p w14:paraId="5FFAC310" w14:textId="60204C6E" w:rsidR="00873986" w:rsidRPr="00CA4CC4" w:rsidRDefault="00322B4C">
      <w:pPr>
        <w:pStyle w:val="Paragraphedeliste"/>
        <w:numPr>
          <w:ilvl w:val="0"/>
          <w:numId w:val="44"/>
        </w:numPr>
        <w:rPr>
          <w:sz w:val="24"/>
          <w:szCs w:val="24"/>
          <w:lang w:val="fr-FR"/>
        </w:rPr>
      </w:pPr>
      <w:r w:rsidRPr="00CA4CC4">
        <w:rPr>
          <w:sz w:val="24"/>
          <w:szCs w:val="24"/>
          <w:lang w:val="fr-FR"/>
        </w:rPr>
        <w:t>Une</w:t>
      </w:r>
      <w:r w:rsidR="00873986" w:rsidRPr="00CA4CC4">
        <w:rPr>
          <w:sz w:val="24"/>
          <w:szCs w:val="24"/>
          <w:lang w:val="fr-FR"/>
        </w:rPr>
        <w:t xml:space="preserve"> réduction de la gestion des mots de passe.</w:t>
      </w:r>
    </w:p>
    <w:p w14:paraId="321A1468" w14:textId="77777777" w:rsidR="00873986" w:rsidRPr="00CA4CC4" w:rsidRDefault="00873986" w:rsidP="00873986">
      <w:pPr>
        <w:pStyle w:val="Paragraphedeliste"/>
        <w:ind w:left="732"/>
        <w:rPr>
          <w:sz w:val="24"/>
          <w:szCs w:val="24"/>
          <w:lang w:val="fr-FR"/>
        </w:rPr>
      </w:pPr>
    </w:p>
    <w:p w14:paraId="2C623847" w14:textId="62B19EBB" w:rsidR="00873986" w:rsidRPr="00877C12" w:rsidRDefault="00873986" w:rsidP="00877C12">
      <w:pPr>
        <w:pStyle w:val="Paragraphedeliste"/>
        <w:ind w:left="732"/>
        <w:rPr>
          <w:sz w:val="24"/>
          <w:szCs w:val="24"/>
          <w:lang w:val="fr-FR"/>
        </w:rPr>
      </w:pPr>
      <w:r w:rsidRPr="00CA4CC4">
        <w:rPr>
          <w:sz w:val="24"/>
          <w:szCs w:val="24"/>
          <w:lang w:val="fr-FR"/>
        </w:rPr>
        <w:t xml:space="preserve">Le processus </w:t>
      </w:r>
      <w:proofErr w:type="spellStart"/>
      <w:r w:rsidRPr="00CA4CC4">
        <w:rPr>
          <w:sz w:val="24"/>
          <w:szCs w:val="24"/>
          <w:lang w:val="fr-FR"/>
        </w:rPr>
        <w:t>OAuth</w:t>
      </w:r>
      <w:proofErr w:type="spellEnd"/>
      <w:r w:rsidRPr="00CA4CC4">
        <w:rPr>
          <w:sz w:val="24"/>
          <w:szCs w:val="24"/>
          <w:lang w:val="fr-FR"/>
        </w:rPr>
        <w:t xml:space="preserve"> redirige les utilisateurs vers le fournisseur d’authentification avant de retourner vers le backend </w:t>
      </w:r>
      <w:proofErr w:type="spellStart"/>
      <w:r w:rsidRPr="00CA4CC4">
        <w:rPr>
          <w:sz w:val="24"/>
          <w:szCs w:val="24"/>
          <w:lang w:val="fr-FR"/>
        </w:rPr>
        <w:t>FastAPI</w:t>
      </w:r>
      <w:proofErr w:type="spellEnd"/>
      <w:r w:rsidRPr="00CA4CC4">
        <w:rPr>
          <w:sz w:val="24"/>
          <w:szCs w:val="24"/>
          <w:lang w:val="fr-FR"/>
        </w:rPr>
        <w:t>.</w:t>
      </w:r>
    </w:p>
    <w:p w14:paraId="4F15BEC7" w14:textId="6014F6BF" w:rsidR="00873986" w:rsidRPr="00CA4CC4" w:rsidRDefault="00873986">
      <w:pPr>
        <w:pStyle w:val="Paragraphedeliste"/>
        <w:numPr>
          <w:ilvl w:val="0"/>
          <w:numId w:val="51"/>
        </w:numPr>
        <w:rPr>
          <w:b/>
          <w:bCs/>
          <w:sz w:val="24"/>
          <w:szCs w:val="24"/>
          <w:lang w:val="fr-FR"/>
        </w:rPr>
      </w:pPr>
      <w:r w:rsidRPr="00CA4CC4">
        <w:rPr>
          <w:b/>
          <w:bCs/>
          <w:sz w:val="24"/>
          <w:szCs w:val="24"/>
          <w:lang w:val="fr-FR"/>
        </w:rPr>
        <w:lastRenderedPageBreak/>
        <w:t>Gestion des sessions</w:t>
      </w:r>
      <w:r w:rsidR="00322B4C" w:rsidRPr="00CA4CC4">
        <w:rPr>
          <w:b/>
          <w:bCs/>
          <w:sz w:val="24"/>
          <w:szCs w:val="24"/>
          <w:lang w:val="fr-FR"/>
        </w:rPr>
        <w:t> :</w:t>
      </w:r>
    </w:p>
    <w:p w14:paraId="1044C0F9" w14:textId="77777777" w:rsidR="00873986" w:rsidRPr="00CA4CC4" w:rsidRDefault="00873986" w:rsidP="00873986">
      <w:pPr>
        <w:pStyle w:val="Paragraphedeliste"/>
        <w:ind w:left="732"/>
        <w:rPr>
          <w:sz w:val="24"/>
          <w:szCs w:val="24"/>
          <w:lang w:val="fr-FR"/>
        </w:rPr>
      </w:pPr>
    </w:p>
    <w:p w14:paraId="38ABBA6B" w14:textId="77777777" w:rsidR="00873986" w:rsidRPr="00CA4CC4" w:rsidRDefault="00873986" w:rsidP="00873986">
      <w:pPr>
        <w:pStyle w:val="Paragraphedeliste"/>
        <w:ind w:left="732"/>
        <w:rPr>
          <w:sz w:val="24"/>
          <w:szCs w:val="24"/>
          <w:lang w:val="fr-FR"/>
        </w:rPr>
      </w:pPr>
      <w:r w:rsidRPr="00CA4CC4">
        <w:rPr>
          <w:sz w:val="24"/>
          <w:szCs w:val="24"/>
          <w:lang w:val="fr-FR"/>
        </w:rPr>
        <w:t>Le frontend gère les sessions utilisateur à travers :</w:t>
      </w:r>
    </w:p>
    <w:p w14:paraId="2F1B69EC" w14:textId="77777777" w:rsidR="00873986" w:rsidRPr="00CA4CC4" w:rsidRDefault="00873986" w:rsidP="00873986">
      <w:pPr>
        <w:pStyle w:val="Paragraphedeliste"/>
        <w:ind w:left="732"/>
        <w:rPr>
          <w:sz w:val="24"/>
          <w:szCs w:val="24"/>
          <w:lang w:val="fr-FR"/>
        </w:rPr>
      </w:pPr>
    </w:p>
    <w:p w14:paraId="49BB4E69" w14:textId="77777777" w:rsidR="00873986" w:rsidRPr="00CA4CC4" w:rsidRDefault="00873986" w:rsidP="00873986">
      <w:pPr>
        <w:pStyle w:val="Paragraphedeliste"/>
        <w:ind w:left="732"/>
        <w:rPr>
          <w:sz w:val="24"/>
          <w:szCs w:val="24"/>
          <w:lang w:val="fr-FR"/>
        </w:rPr>
      </w:pPr>
      <w:r w:rsidRPr="00CA4CC4">
        <w:rPr>
          <w:sz w:val="24"/>
          <w:szCs w:val="24"/>
          <w:lang w:val="fr-FR"/>
        </w:rPr>
        <w:t xml:space="preserve">* le stockage des </w:t>
      </w:r>
      <w:proofErr w:type="spellStart"/>
      <w:r w:rsidRPr="00CA4CC4">
        <w:rPr>
          <w:sz w:val="24"/>
          <w:szCs w:val="24"/>
          <w:lang w:val="fr-FR"/>
        </w:rPr>
        <w:t>tokens</w:t>
      </w:r>
      <w:proofErr w:type="spellEnd"/>
      <w:r w:rsidRPr="00CA4CC4">
        <w:rPr>
          <w:sz w:val="24"/>
          <w:szCs w:val="24"/>
          <w:lang w:val="fr-FR"/>
        </w:rPr>
        <w:t xml:space="preserve"> ;</w:t>
      </w:r>
    </w:p>
    <w:p w14:paraId="31BBFD85" w14:textId="77777777" w:rsidR="00873986" w:rsidRPr="00CA4CC4" w:rsidRDefault="00873986" w:rsidP="00873986">
      <w:pPr>
        <w:pStyle w:val="Paragraphedeliste"/>
        <w:ind w:left="732"/>
        <w:rPr>
          <w:sz w:val="24"/>
          <w:szCs w:val="24"/>
          <w:lang w:val="fr-FR"/>
        </w:rPr>
      </w:pPr>
      <w:r w:rsidRPr="00CA4CC4">
        <w:rPr>
          <w:sz w:val="24"/>
          <w:szCs w:val="24"/>
          <w:lang w:val="fr-FR"/>
        </w:rPr>
        <w:t>* la vérification des expirations ;</w:t>
      </w:r>
    </w:p>
    <w:p w14:paraId="13F995F6" w14:textId="77777777" w:rsidR="00873986" w:rsidRPr="00CA4CC4" w:rsidRDefault="00873986" w:rsidP="00873986">
      <w:pPr>
        <w:pStyle w:val="Paragraphedeliste"/>
        <w:ind w:left="732"/>
        <w:rPr>
          <w:sz w:val="24"/>
          <w:szCs w:val="24"/>
          <w:lang w:val="fr-FR"/>
        </w:rPr>
      </w:pPr>
      <w:r w:rsidRPr="00CA4CC4">
        <w:rPr>
          <w:sz w:val="24"/>
          <w:szCs w:val="24"/>
          <w:lang w:val="fr-FR"/>
        </w:rPr>
        <w:t>* la reconnexion automatique ;</w:t>
      </w:r>
    </w:p>
    <w:p w14:paraId="73AB06F7" w14:textId="7C699A58" w:rsidR="00873986" w:rsidRPr="00877C12" w:rsidRDefault="00873986" w:rsidP="00877C12">
      <w:pPr>
        <w:pStyle w:val="Paragraphedeliste"/>
        <w:ind w:left="732"/>
        <w:rPr>
          <w:sz w:val="24"/>
          <w:szCs w:val="24"/>
          <w:lang w:val="fr-FR"/>
        </w:rPr>
      </w:pPr>
      <w:r w:rsidRPr="00CA4CC4">
        <w:rPr>
          <w:sz w:val="24"/>
          <w:szCs w:val="24"/>
          <w:lang w:val="fr-FR"/>
        </w:rPr>
        <w:t>* les redirections vers la page de connexion.</w:t>
      </w:r>
    </w:p>
    <w:p w14:paraId="033737C8" w14:textId="77777777" w:rsidR="00873986" w:rsidRPr="00CA4CC4" w:rsidRDefault="00873986" w:rsidP="00873986">
      <w:pPr>
        <w:pStyle w:val="Paragraphedeliste"/>
        <w:ind w:left="732"/>
        <w:rPr>
          <w:sz w:val="24"/>
          <w:szCs w:val="24"/>
          <w:lang w:val="fr-FR"/>
        </w:rPr>
      </w:pPr>
      <w:r w:rsidRPr="00CA4CC4">
        <w:rPr>
          <w:sz w:val="24"/>
          <w:szCs w:val="24"/>
          <w:lang w:val="fr-FR"/>
        </w:rPr>
        <w:t>Les sessions sont synchronisées avec le backend afin de sécuriser les accès.</w:t>
      </w:r>
    </w:p>
    <w:p w14:paraId="7863A57B" w14:textId="77777777" w:rsidR="00873986" w:rsidRPr="00CA4CC4" w:rsidRDefault="00873986" w:rsidP="00873986">
      <w:pPr>
        <w:pStyle w:val="Paragraphedeliste"/>
        <w:ind w:left="732"/>
        <w:rPr>
          <w:sz w:val="24"/>
          <w:szCs w:val="24"/>
          <w:lang w:val="fr-FR"/>
        </w:rPr>
      </w:pPr>
    </w:p>
    <w:p w14:paraId="21D057E0" w14:textId="416969B9" w:rsidR="00873986" w:rsidRPr="00CA4CC4" w:rsidRDefault="00873986">
      <w:pPr>
        <w:pStyle w:val="Paragraphedeliste"/>
        <w:numPr>
          <w:ilvl w:val="0"/>
          <w:numId w:val="52"/>
        </w:numPr>
        <w:rPr>
          <w:b/>
          <w:bCs/>
          <w:sz w:val="24"/>
          <w:szCs w:val="24"/>
          <w:lang w:val="fr-FR"/>
        </w:rPr>
      </w:pPr>
      <w:r w:rsidRPr="00CA4CC4">
        <w:rPr>
          <w:b/>
          <w:bCs/>
          <w:sz w:val="24"/>
          <w:szCs w:val="24"/>
          <w:lang w:val="fr-FR"/>
        </w:rPr>
        <w:t>Sécurisation des accès</w:t>
      </w:r>
    </w:p>
    <w:p w14:paraId="50C7DE0D" w14:textId="77777777" w:rsidR="00873986" w:rsidRPr="00CA4CC4" w:rsidRDefault="00873986" w:rsidP="00873986">
      <w:pPr>
        <w:pStyle w:val="Paragraphedeliste"/>
        <w:ind w:left="732"/>
        <w:rPr>
          <w:sz w:val="24"/>
          <w:szCs w:val="24"/>
          <w:lang w:val="fr-FR"/>
        </w:rPr>
      </w:pPr>
    </w:p>
    <w:p w14:paraId="1E9E82F9" w14:textId="77777777" w:rsidR="00873986" w:rsidRPr="00CA4CC4" w:rsidRDefault="00873986" w:rsidP="00873986">
      <w:pPr>
        <w:pStyle w:val="Paragraphedeliste"/>
        <w:ind w:left="732"/>
        <w:rPr>
          <w:sz w:val="24"/>
          <w:szCs w:val="24"/>
          <w:lang w:val="fr-FR"/>
        </w:rPr>
      </w:pPr>
      <w:r w:rsidRPr="00CA4CC4">
        <w:rPr>
          <w:sz w:val="24"/>
          <w:szCs w:val="24"/>
          <w:lang w:val="fr-FR"/>
        </w:rPr>
        <w:t>Certaines routes frontend sont protégées afin de limiter l’accès aux utilisateurs authentifiés.</w:t>
      </w:r>
    </w:p>
    <w:p w14:paraId="421353AA" w14:textId="77777777" w:rsidR="00873986" w:rsidRPr="00CA4CC4" w:rsidRDefault="00873986" w:rsidP="00873986">
      <w:pPr>
        <w:pStyle w:val="Paragraphedeliste"/>
        <w:ind w:left="732"/>
        <w:rPr>
          <w:sz w:val="24"/>
          <w:szCs w:val="24"/>
          <w:lang w:val="fr-FR"/>
        </w:rPr>
      </w:pPr>
    </w:p>
    <w:p w14:paraId="7A7D65FD" w14:textId="77777777" w:rsidR="00873986" w:rsidRPr="00CA4CC4" w:rsidRDefault="00873986" w:rsidP="00873986">
      <w:pPr>
        <w:pStyle w:val="Paragraphedeliste"/>
        <w:ind w:left="732"/>
        <w:rPr>
          <w:sz w:val="24"/>
          <w:szCs w:val="24"/>
          <w:lang w:val="fr-FR"/>
        </w:rPr>
      </w:pPr>
      <w:r w:rsidRPr="00CA4CC4">
        <w:rPr>
          <w:sz w:val="24"/>
          <w:szCs w:val="24"/>
          <w:lang w:val="fr-FR"/>
        </w:rPr>
        <w:t>Le frontend vérifie :</w:t>
      </w:r>
    </w:p>
    <w:p w14:paraId="37BE94D2" w14:textId="77777777" w:rsidR="00873986" w:rsidRPr="00CA4CC4" w:rsidRDefault="00873986" w:rsidP="00873986">
      <w:pPr>
        <w:pStyle w:val="Paragraphedeliste"/>
        <w:ind w:left="732"/>
        <w:rPr>
          <w:sz w:val="24"/>
          <w:szCs w:val="24"/>
          <w:lang w:val="fr-FR"/>
        </w:rPr>
      </w:pPr>
    </w:p>
    <w:p w14:paraId="25600426" w14:textId="2FD23D8F" w:rsidR="00873986" w:rsidRPr="00CA4CC4" w:rsidRDefault="00322B4C">
      <w:pPr>
        <w:pStyle w:val="Paragraphedeliste"/>
        <w:numPr>
          <w:ilvl w:val="0"/>
          <w:numId w:val="44"/>
        </w:numPr>
        <w:rPr>
          <w:sz w:val="24"/>
          <w:szCs w:val="24"/>
          <w:lang w:val="fr-FR"/>
        </w:rPr>
      </w:pPr>
      <w:r w:rsidRPr="00CA4CC4">
        <w:rPr>
          <w:sz w:val="24"/>
          <w:szCs w:val="24"/>
          <w:lang w:val="fr-FR"/>
        </w:rPr>
        <w:t>La</w:t>
      </w:r>
      <w:r w:rsidR="00873986" w:rsidRPr="00CA4CC4">
        <w:rPr>
          <w:sz w:val="24"/>
          <w:szCs w:val="24"/>
          <w:lang w:val="fr-FR"/>
        </w:rPr>
        <w:t xml:space="preserve"> présence du </w:t>
      </w:r>
      <w:proofErr w:type="spellStart"/>
      <w:r w:rsidR="00873986" w:rsidRPr="00CA4CC4">
        <w:rPr>
          <w:sz w:val="24"/>
          <w:szCs w:val="24"/>
          <w:lang w:val="fr-FR"/>
        </w:rPr>
        <w:t>token</w:t>
      </w:r>
      <w:proofErr w:type="spellEnd"/>
      <w:r w:rsidR="00873986" w:rsidRPr="00CA4CC4">
        <w:rPr>
          <w:sz w:val="24"/>
          <w:szCs w:val="24"/>
          <w:lang w:val="fr-FR"/>
        </w:rPr>
        <w:t xml:space="preserve"> JWT ;</w:t>
      </w:r>
    </w:p>
    <w:p w14:paraId="6F8BE0B2" w14:textId="4FE56DDA" w:rsidR="00873986" w:rsidRPr="00CA4CC4" w:rsidRDefault="00322B4C">
      <w:pPr>
        <w:pStyle w:val="Paragraphedeliste"/>
        <w:numPr>
          <w:ilvl w:val="0"/>
          <w:numId w:val="44"/>
        </w:numPr>
        <w:rPr>
          <w:sz w:val="24"/>
          <w:szCs w:val="24"/>
          <w:lang w:val="fr-FR"/>
        </w:rPr>
      </w:pPr>
      <w:r w:rsidRPr="00CA4CC4">
        <w:rPr>
          <w:sz w:val="24"/>
          <w:szCs w:val="24"/>
          <w:lang w:val="fr-FR"/>
        </w:rPr>
        <w:t>La</w:t>
      </w:r>
      <w:r w:rsidR="00873986" w:rsidRPr="00CA4CC4">
        <w:rPr>
          <w:sz w:val="24"/>
          <w:szCs w:val="24"/>
          <w:lang w:val="fr-FR"/>
        </w:rPr>
        <w:t xml:space="preserve"> validité de la session ;</w:t>
      </w:r>
    </w:p>
    <w:p w14:paraId="53FF41A8" w14:textId="35880B3C" w:rsidR="00873986" w:rsidRPr="00877C12" w:rsidRDefault="00322B4C" w:rsidP="00877C12">
      <w:pPr>
        <w:pStyle w:val="Paragraphedeliste"/>
        <w:numPr>
          <w:ilvl w:val="0"/>
          <w:numId w:val="44"/>
        </w:numPr>
        <w:rPr>
          <w:sz w:val="24"/>
          <w:szCs w:val="24"/>
          <w:lang w:val="fr-FR"/>
        </w:rPr>
      </w:pPr>
      <w:r w:rsidRPr="00CA4CC4">
        <w:rPr>
          <w:sz w:val="24"/>
          <w:szCs w:val="24"/>
          <w:lang w:val="fr-FR"/>
        </w:rPr>
        <w:t>Les</w:t>
      </w:r>
      <w:r w:rsidR="00873986" w:rsidRPr="00CA4CC4">
        <w:rPr>
          <w:sz w:val="24"/>
          <w:szCs w:val="24"/>
          <w:lang w:val="fr-FR"/>
        </w:rPr>
        <w:t xml:space="preserve"> permissions utilisateur</w:t>
      </w:r>
    </w:p>
    <w:p w14:paraId="7AB7D651" w14:textId="65D43EB9" w:rsidR="00D16D08" w:rsidRDefault="00873986" w:rsidP="00877C12">
      <w:pPr>
        <w:pStyle w:val="Paragraphedeliste"/>
        <w:ind w:left="732"/>
        <w:rPr>
          <w:sz w:val="24"/>
          <w:szCs w:val="24"/>
          <w:lang w:val="fr-FR"/>
        </w:rPr>
      </w:pPr>
      <w:r w:rsidRPr="00CA4CC4">
        <w:rPr>
          <w:sz w:val="24"/>
          <w:szCs w:val="24"/>
          <w:lang w:val="fr-FR"/>
        </w:rPr>
        <w:t>Les utilisateurs non authentifiés sont automatiquement redirigés vers la page de connexion.</w:t>
      </w:r>
    </w:p>
    <w:p w14:paraId="69B4A8BD" w14:textId="77777777" w:rsidR="00877C12" w:rsidRPr="00877C12" w:rsidRDefault="00877C12" w:rsidP="00877C12">
      <w:pPr>
        <w:pStyle w:val="Paragraphedeliste"/>
        <w:ind w:left="732"/>
        <w:rPr>
          <w:sz w:val="24"/>
          <w:szCs w:val="24"/>
          <w:lang w:val="fr-FR"/>
        </w:rPr>
      </w:pPr>
    </w:p>
    <w:p w14:paraId="6B670B53" w14:textId="3F9327FC" w:rsidR="006036F8" w:rsidRPr="00322B4C" w:rsidRDefault="006036F8">
      <w:pPr>
        <w:pStyle w:val="Titre1"/>
        <w:numPr>
          <w:ilvl w:val="1"/>
          <w:numId w:val="48"/>
        </w:numPr>
        <w:spacing w:before="0" w:line="240" w:lineRule="auto"/>
        <w:rPr>
          <w:rFonts w:ascii="Arial" w:eastAsia="Times New Roman" w:hAnsi="Arial" w:cs="Arial"/>
          <w:color w:val="002060"/>
          <w:lang w:val="fr-FR"/>
        </w:rPr>
      </w:pPr>
      <w:r w:rsidRPr="00322B4C">
        <w:rPr>
          <w:rFonts w:ascii="Arial" w:eastAsia="Times New Roman" w:hAnsi="Arial" w:cs="Arial"/>
          <w:color w:val="002060"/>
          <w:lang w:val="fr-FR"/>
        </w:rPr>
        <w:t>Gestion des fichiers :</w:t>
      </w:r>
    </w:p>
    <w:p w14:paraId="0DE905E0" w14:textId="2FABBFC6" w:rsidR="006036F8" w:rsidRDefault="006036F8" w:rsidP="006036F8">
      <w:pPr>
        <w:pStyle w:val="Paragraphedeliste"/>
        <w:ind w:left="732"/>
        <w:rPr>
          <w:sz w:val="28"/>
          <w:szCs w:val="28"/>
          <w:lang w:val="fr-FR"/>
        </w:rPr>
      </w:pPr>
    </w:p>
    <w:p w14:paraId="347BD14B" w14:textId="6AE8E10C" w:rsidR="00D16D08" w:rsidRDefault="00D16D08" w:rsidP="006036F8">
      <w:pPr>
        <w:pStyle w:val="Paragraphedeliste"/>
        <w:ind w:left="732"/>
        <w:rPr>
          <w:sz w:val="28"/>
          <w:szCs w:val="28"/>
          <w:lang w:val="fr-FR"/>
        </w:rPr>
      </w:pPr>
      <w:r>
        <w:rPr>
          <w:noProof/>
          <w:sz w:val="28"/>
          <w:szCs w:val="28"/>
          <w:lang w:val="fr-FR"/>
        </w:rPr>
        <w:drawing>
          <wp:anchor distT="0" distB="0" distL="114300" distR="114300" simplePos="0" relativeHeight="251664384" behindDoc="0" locked="0" layoutInCell="1" allowOverlap="1" wp14:anchorId="176098EB" wp14:editId="717E3BEC">
            <wp:simplePos x="0" y="0"/>
            <wp:positionH relativeFrom="margin">
              <wp:align>center</wp:align>
            </wp:positionH>
            <wp:positionV relativeFrom="paragraph">
              <wp:posOffset>300990</wp:posOffset>
            </wp:positionV>
            <wp:extent cx="7406640" cy="2571750"/>
            <wp:effectExtent l="0" t="0" r="3810" b="0"/>
            <wp:wrapSquare wrapText="bothSides"/>
            <wp:docPr id="31117775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77754" name="Image 311177754"/>
                    <pic:cNvPicPr/>
                  </pic:nvPicPr>
                  <pic:blipFill>
                    <a:blip r:embed="rId20"/>
                    <a:stretch>
                      <a:fillRect/>
                    </a:stretch>
                  </pic:blipFill>
                  <pic:spPr>
                    <a:xfrm>
                      <a:off x="0" y="0"/>
                      <a:ext cx="7406640" cy="2571750"/>
                    </a:xfrm>
                    <a:prstGeom prst="rect">
                      <a:avLst/>
                    </a:prstGeom>
                  </pic:spPr>
                </pic:pic>
              </a:graphicData>
            </a:graphic>
            <wp14:sizeRelH relativeFrom="margin">
              <wp14:pctWidth>0</wp14:pctWidth>
            </wp14:sizeRelH>
            <wp14:sizeRelV relativeFrom="margin">
              <wp14:pctHeight>0</wp14:pctHeight>
            </wp14:sizeRelV>
          </wp:anchor>
        </w:drawing>
      </w:r>
    </w:p>
    <w:p w14:paraId="22A43988" w14:textId="77777777" w:rsidR="00D16D08" w:rsidRDefault="00D16D08" w:rsidP="006036F8">
      <w:pPr>
        <w:pStyle w:val="Paragraphedeliste"/>
        <w:ind w:left="732"/>
        <w:rPr>
          <w:sz w:val="28"/>
          <w:szCs w:val="28"/>
          <w:lang w:val="fr-FR"/>
        </w:rPr>
      </w:pPr>
    </w:p>
    <w:p w14:paraId="21344F60" w14:textId="77777777" w:rsidR="00322B4C" w:rsidRPr="00322B4C" w:rsidRDefault="00322B4C" w:rsidP="00322B4C">
      <w:pPr>
        <w:pStyle w:val="Paragraphedeliste"/>
        <w:ind w:left="732"/>
        <w:rPr>
          <w:sz w:val="24"/>
          <w:szCs w:val="24"/>
          <w:lang w:val="fr-FR"/>
        </w:rPr>
      </w:pPr>
      <w:r w:rsidRPr="00322B4C">
        <w:rPr>
          <w:sz w:val="24"/>
          <w:szCs w:val="24"/>
          <w:lang w:val="fr-FR"/>
        </w:rPr>
        <w:t xml:space="preserve">La gestion des fichiers constitue la fonctionnalité principale de </w:t>
      </w:r>
      <w:proofErr w:type="spellStart"/>
      <w:r w:rsidRPr="00322B4C">
        <w:rPr>
          <w:sz w:val="24"/>
          <w:szCs w:val="24"/>
          <w:lang w:val="fr-FR"/>
        </w:rPr>
        <w:t>SUPFile</w:t>
      </w:r>
      <w:proofErr w:type="spellEnd"/>
      <w:r w:rsidRPr="00322B4C">
        <w:rPr>
          <w:sz w:val="24"/>
          <w:szCs w:val="24"/>
          <w:lang w:val="fr-FR"/>
        </w:rPr>
        <w:t>.</w:t>
      </w:r>
    </w:p>
    <w:p w14:paraId="6ED5D38A" w14:textId="77777777" w:rsidR="00322B4C" w:rsidRPr="00322B4C" w:rsidRDefault="00322B4C" w:rsidP="00322B4C">
      <w:pPr>
        <w:pStyle w:val="Paragraphedeliste"/>
        <w:ind w:left="732"/>
        <w:rPr>
          <w:sz w:val="24"/>
          <w:szCs w:val="24"/>
          <w:lang w:val="fr-FR"/>
        </w:rPr>
      </w:pPr>
    </w:p>
    <w:p w14:paraId="1C2141C8" w14:textId="77777777" w:rsidR="00322B4C" w:rsidRPr="00322B4C" w:rsidRDefault="00322B4C" w:rsidP="00322B4C">
      <w:pPr>
        <w:pStyle w:val="Paragraphedeliste"/>
        <w:ind w:left="732"/>
        <w:rPr>
          <w:sz w:val="24"/>
          <w:szCs w:val="24"/>
          <w:lang w:val="fr-FR"/>
        </w:rPr>
      </w:pPr>
      <w:r w:rsidRPr="00322B4C">
        <w:rPr>
          <w:sz w:val="24"/>
          <w:szCs w:val="24"/>
          <w:lang w:val="fr-FR"/>
        </w:rPr>
        <w:t>Le frontend permet aux utilisateurs :</w:t>
      </w:r>
    </w:p>
    <w:p w14:paraId="42E557D1" w14:textId="77777777" w:rsidR="00322B4C" w:rsidRPr="00322B4C" w:rsidRDefault="00322B4C" w:rsidP="00322B4C">
      <w:pPr>
        <w:pStyle w:val="Paragraphedeliste"/>
        <w:ind w:left="732"/>
        <w:rPr>
          <w:sz w:val="24"/>
          <w:szCs w:val="24"/>
          <w:lang w:val="fr-FR"/>
        </w:rPr>
      </w:pPr>
    </w:p>
    <w:p w14:paraId="7366D5AC" w14:textId="0D885796" w:rsidR="00322B4C" w:rsidRPr="00322B4C" w:rsidRDefault="00322B4C">
      <w:pPr>
        <w:pStyle w:val="Paragraphedeliste"/>
        <w:numPr>
          <w:ilvl w:val="0"/>
          <w:numId w:val="44"/>
        </w:numPr>
        <w:rPr>
          <w:sz w:val="24"/>
          <w:szCs w:val="24"/>
          <w:lang w:val="fr-FR"/>
        </w:rPr>
      </w:pPr>
      <w:r w:rsidRPr="00322B4C">
        <w:rPr>
          <w:sz w:val="24"/>
          <w:szCs w:val="24"/>
          <w:lang w:val="fr-FR"/>
        </w:rPr>
        <w:t>D’envoyer des fichiers ;</w:t>
      </w:r>
    </w:p>
    <w:p w14:paraId="4B202524" w14:textId="62F40C7C" w:rsidR="00322B4C" w:rsidRPr="00322B4C" w:rsidRDefault="00322B4C">
      <w:pPr>
        <w:pStyle w:val="Paragraphedeliste"/>
        <w:numPr>
          <w:ilvl w:val="0"/>
          <w:numId w:val="44"/>
        </w:numPr>
        <w:rPr>
          <w:sz w:val="24"/>
          <w:szCs w:val="24"/>
          <w:lang w:val="fr-FR"/>
        </w:rPr>
      </w:pPr>
      <w:r w:rsidRPr="00322B4C">
        <w:rPr>
          <w:sz w:val="24"/>
          <w:szCs w:val="24"/>
          <w:lang w:val="fr-FR"/>
        </w:rPr>
        <w:t>De télécharger des documents ;</w:t>
      </w:r>
    </w:p>
    <w:p w14:paraId="2B3DA115" w14:textId="76274CF0" w:rsidR="00322B4C" w:rsidRPr="00322B4C" w:rsidRDefault="00322B4C">
      <w:pPr>
        <w:pStyle w:val="Paragraphedeliste"/>
        <w:numPr>
          <w:ilvl w:val="0"/>
          <w:numId w:val="44"/>
        </w:numPr>
        <w:rPr>
          <w:sz w:val="24"/>
          <w:szCs w:val="24"/>
          <w:lang w:val="fr-FR"/>
        </w:rPr>
      </w:pPr>
      <w:r w:rsidRPr="00322B4C">
        <w:rPr>
          <w:sz w:val="24"/>
          <w:szCs w:val="24"/>
          <w:lang w:val="fr-FR"/>
        </w:rPr>
        <w:t>De partager des fichiers ;</w:t>
      </w:r>
    </w:p>
    <w:p w14:paraId="61034508" w14:textId="78FA1893" w:rsidR="00322B4C" w:rsidRPr="002E057A" w:rsidRDefault="00322B4C">
      <w:pPr>
        <w:pStyle w:val="Paragraphedeliste"/>
        <w:numPr>
          <w:ilvl w:val="0"/>
          <w:numId w:val="44"/>
        </w:numPr>
        <w:rPr>
          <w:sz w:val="24"/>
          <w:szCs w:val="24"/>
          <w:lang w:val="fr-FR"/>
        </w:rPr>
      </w:pPr>
      <w:r w:rsidRPr="00322B4C">
        <w:rPr>
          <w:sz w:val="24"/>
          <w:szCs w:val="24"/>
          <w:lang w:val="fr-FR"/>
        </w:rPr>
        <w:t>De synchroniser les données avec le backend.</w:t>
      </w:r>
    </w:p>
    <w:p w14:paraId="557C3B1E" w14:textId="3FCA652D" w:rsidR="00322B4C" w:rsidRPr="00322B4C" w:rsidRDefault="00322B4C">
      <w:pPr>
        <w:pStyle w:val="Paragraphedeliste"/>
        <w:numPr>
          <w:ilvl w:val="0"/>
          <w:numId w:val="53"/>
        </w:numPr>
        <w:rPr>
          <w:b/>
          <w:bCs/>
          <w:sz w:val="24"/>
          <w:szCs w:val="24"/>
          <w:lang w:val="fr-FR"/>
        </w:rPr>
      </w:pPr>
      <w:proofErr w:type="spellStart"/>
      <w:r w:rsidRPr="00322B4C">
        <w:rPr>
          <w:b/>
          <w:bCs/>
          <w:sz w:val="24"/>
          <w:szCs w:val="24"/>
          <w:lang w:val="fr-FR"/>
        </w:rPr>
        <w:t>Upload</w:t>
      </w:r>
      <w:proofErr w:type="spellEnd"/>
      <w:r w:rsidRPr="00322B4C">
        <w:rPr>
          <w:b/>
          <w:bCs/>
          <w:sz w:val="24"/>
          <w:szCs w:val="24"/>
          <w:lang w:val="fr-FR"/>
        </w:rPr>
        <w:t> </w:t>
      </w:r>
    </w:p>
    <w:p w14:paraId="19F4C75E" w14:textId="77777777" w:rsidR="00322B4C" w:rsidRPr="00322B4C" w:rsidRDefault="00322B4C" w:rsidP="00322B4C">
      <w:pPr>
        <w:pStyle w:val="Paragraphedeliste"/>
        <w:ind w:left="732"/>
        <w:rPr>
          <w:sz w:val="28"/>
          <w:szCs w:val="28"/>
          <w:lang w:val="fr-FR"/>
        </w:rPr>
      </w:pPr>
    </w:p>
    <w:p w14:paraId="5E910FFA" w14:textId="77777777" w:rsidR="00322B4C" w:rsidRPr="00322B4C" w:rsidRDefault="00322B4C" w:rsidP="00322B4C">
      <w:pPr>
        <w:pStyle w:val="Paragraphedeliste"/>
        <w:ind w:left="732"/>
        <w:rPr>
          <w:sz w:val="24"/>
          <w:szCs w:val="24"/>
          <w:lang w:val="fr-FR"/>
        </w:rPr>
      </w:pPr>
      <w:r w:rsidRPr="00322B4C">
        <w:rPr>
          <w:sz w:val="24"/>
          <w:szCs w:val="24"/>
          <w:lang w:val="fr-FR"/>
        </w:rPr>
        <w:t>Le système d’</w:t>
      </w:r>
      <w:proofErr w:type="spellStart"/>
      <w:r w:rsidRPr="00322B4C">
        <w:rPr>
          <w:sz w:val="24"/>
          <w:szCs w:val="24"/>
          <w:lang w:val="fr-FR"/>
        </w:rPr>
        <w:t>upload</w:t>
      </w:r>
      <w:proofErr w:type="spellEnd"/>
      <w:r w:rsidRPr="00322B4C">
        <w:rPr>
          <w:sz w:val="24"/>
          <w:szCs w:val="24"/>
          <w:lang w:val="fr-FR"/>
        </w:rPr>
        <w:t xml:space="preserve"> permet :</w:t>
      </w:r>
    </w:p>
    <w:p w14:paraId="7E1ED7D0" w14:textId="77777777" w:rsidR="00322B4C" w:rsidRPr="00322B4C" w:rsidRDefault="00322B4C" w:rsidP="00322B4C">
      <w:pPr>
        <w:pStyle w:val="Paragraphedeliste"/>
        <w:ind w:left="732"/>
        <w:rPr>
          <w:sz w:val="24"/>
          <w:szCs w:val="24"/>
          <w:lang w:val="fr-FR"/>
        </w:rPr>
      </w:pPr>
    </w:p>
    <w:p w14:paraId="004A3948" w14:textId="2626DB2F" w:rsidR="00322B4C" w:rsidRPr="00322B4C" w:rsidRDefault="00322B4C">
      <w:pPr>
        <w:pStyle w:val="Paragraphedeliste"/>
        <w:numPr>
          <w:ilvl w:val="0"/>
          <w:numId w:val="44"/>
        </w:numPr>
        <w:rPr>
          <w:sz w:val="24"/>
          <w:szCs w:val="24"/>
          <w:lang w:val="fr-FR"/>
        </w:rPr>
      </w:pPr>
      <w:r w:rsidRPr="00322B4C">
        <w:rPr>
          <w:sz w:val="24"/>
          <w:szCs w:val="24"/>
          <w:lang w:val="fr-FR"/>
        </w:rPr>
        <w:t>L’envoi de fichiers vers le stockage cloud ;</w:t>
      </w:r>
    </w:p>
    <w:p w14:paraId="3A84363B" w14:textId="6987A252" w:rsidR="00322B4C" w:rsidRPr="00322B4C" w:rsidRDefault="00322B4C">
      <w:pPr>
        <w:pStyle w:val="Paragraphedeliste"/>
        <w:numPr>
          <w:ilvl w:val="0"/>
          <w:numId w:val="44"/>
        </w:numPr>
        <w:rPr>
          <w:sz w:val="24"/>
          <w:szCs w:val="24"/>
          <w:lang w:val="fr-FR"/>
        </w:rPr>
      </w:pPr>
      <w:r w:rsidRPr="00322B4C">
        <w:rPr>
          <w:sz w:val="24"/>
          <w:szCs w:val="24"/>
          <w:lang w:val="fr-FR"/>
        </w:rPr>
        <w:t>La gestion des tailles maximales ;</w:t>
      </w:r>
    </w:p>
    <w:p w14:paraId="7D213C50" w14:textId="108A165D" w:rsidR="00322B4C" w:rsidRPr="00322B4C" w:rsidRDefault="00322B4C">
      <w:pPr>
        <w:pStyle w:val="Paragraphedeliste"/>
        <w:numPr>
          <w:ilvl w:val="0"/>
          <w:numId w:val="44"/>
        </w:numPr>
        <w:rPr>
          <w:sz w:val="24"/>
          <w:szCs w:val="24"/>
          <w:lang w:val="fr-FR"/>
        </w:rPr>
      </w:pPr>
      <w:r w:rsidRPr="00322B4C">
        <w:rPr>
          <w:sz w:val="24"/>
          <w:szCs w:val="24"/>
          <w:lang w:val="fr-FR"/>
        </w:rPr>
        <w:t>Le suivi de progression ;</w:t>
      </w:r>
    </w:p>
    <w:p w14:paraId="7F13D134" w14:textId="3FB3A39E" w:rsidR="00322B4C" w:rsidRPr="00322B4C" w:rsidRDefault="00322B4C">
      <w:pPr>
        <w:pStyle w:val="Paragraphedeliste"/>
        <w:numPr>
          <w:ilvl w:val="0"/>
          <w:numId w:val="44"/>
        </w:numPr>
        <w:rPr>
          <w:sz w:val="24"/>
          <w:szCs w:val="24"/>
          <w:lang w:val="fr-FR"/>
        </w:rPr>
      </w:pPr>
      <w:r w:rsidRPr="00322B4C">
        <w:rPr>
          <w:sz w:val="24"/>
          <w:szCs w:val="24"/>
          <w:lang w:val="fr-FR"/>
        </w:rPr>
        <w:t>La validation des extensions autorisées.</w:t>
      </w:r>
    </w:p>
    <w:p w14:paraId="364DB9BE" w14:textId="77777777" w:rsidR="00322B4C" w:rsidRPr="00322B4C" w:rsidRDefault="00322B4C" w:rsidP="00322B4C">
      <w:pPr>
        <w:pStyle w:val="Paragraphedeliste"/>
        <w:ind w:left="732"/>
        <w:rPr>
          <w:sz w:val="24"/>
          <w:szCs w:val="24"/>
          <w:lang w:val="fr-FR"/>
        </w:rPr>
      </w:pPr>
    </w:p>
    <w:p w14:paraId="5EDB7F9E" w14:textId="77777777" w:rsidR="00322B4C" w:rsidRPr="00322B4C" w:rsidRDefault="00322B4C" w:rsidP="00322B4C">
      <w:pPr>
        <w:pStyle w:val="Paragraphedeliste"/>
        <w:ind w:left="732"/>
        <w:rPr>
          <w:sz w:val="24"/>
          <w:szCs w:val="24"/>
          <w:lang w:val="fr-FR"/>
        </w:rPr>
      </w:pPr>
      <w:r w:rsidRPr="00322B4C">
        <w:rPr>
          <w:sz w:val="24"/>
          <w:szCs w:val="24"/>
          <w:lang w:val="fr-FR"/>
        </w:rPr>
        <w:t>Les fichiers sont transmis au backend via des requêtes HTTP sécurisées.</w:t>
      </w:r>
    </w:p>
    <w:p w14:paraId="25BBC92F" w14:textId="77777777" w:rsidR="00322B4C" w:rsidRPr="00322B4C" w:rsidRDefault="00322B4C" w:rsidP="00322B4C">
      <w:pPr>
        <w:pStyle w:val="Paragraphedeliste"/>
        <w:ind w:left="732"/>
        <w:rPr>
          <w:sz w:val="28"/>
          <w:szCs w:val="28"/>
          <w:lang w:val="fr-FR"/>
        </w:rPr>
      </w:pPr>
    </w:p>
    <w:p w14:paraId="3021E26C" w14:textId="76473AB1" w:rsidR="00322B4C" w:rsidRPr="00322B4C" w:rsidRDefault="00322B4C">
      <w:pPr>
        <w:pStyle w:val="Paragraphedeliste"/>
        <w:numPr>
          <w:ilvl w:val="0"/>
          <w:numId w:val="54"/>
        </w:numPr>
        <w:rPr>
          <w:b/>
          <w:bCs/>
          <w:sz w:val="24"/>
          <w:szCs w:val="24"/>
          <w:lang w:val="fr-FR"/>
        </w:rPr>
      </w:pPr>
      <w:r w:rsidRPr="00322B4C">
        <w:rPr>
          <w:b/>
          <w:bCs/>
          <w:sz w:val="24"/>
          <w:szCs w:val="24"/>
          <w:lang w:val="fr-FR"/>
        </w:rPr>
        <w:t>Download</w:t>
      </w:r>
    </w:p>
    <w:p w14:paraId="1EF8149D" w14:textId="77777777" w:rsidR="00322B4C" w:rsidRPr="00322B4C" w:rsidRDefault="00322B4C" w:rsidP="00322B4C">
      <w:pPr>
        <w:pStyle w:val="Paragraphedeliste"/>
        <w:ind w:left="732"/>
        <w:rPr>
          <w:sz w:val="28"/>
          <w:szCs w:val="28"/>
          <w:lang w:val="fr-FR"/>
        </w:rPr>
      </w:pPr>
    </w:p>
    <w:p w14:paraId="2E3B9A89" w14:textId="77777777" w:rsidR="00322B4C" w:rsidRPr="00322B4C" w:rsidRDefault="00322B4C" w:rsidP="00322B4C">
      <w:pPr>
        <w:pStyle w:val="Paragraphedeliste"/>
        <w:ind w:left="732"/>
        <w:rPr>
          <w:sz w:val="24"/>
          <w:szCs w:val="24"/>
          <w:lang w:val="fr-FR"/>
        </w:rPr>
      </w:pPr>
      <w:r w:rsidRPr="00322B4C">
        <w:rPr>
          <w:sz w:val="24"/>
          <w:szCs w:val="24"/>
          <w:lang w:val="fr-FR"/>
        </w:rPr>
        <w:t>Les utilisateurs peuvent télécharger leurs fichiers directement depuis l’interface web.</w:t>
      </w:r>
    </w:p>
    <w:p w14:paraId="3FA448E5" w14:textId="77777777" w:rsidR="00322B4C" w:rsidRPr="00322B4C" w:rsidRDefault="00322B4C" w:rsidP="00322B4C">
      <w:pPr>
        <w:pStyle w:val="Paragraphedeliste"/>
        <w:ind w:left="732"/>
        <w:rPr>
          <w:sz w:val="24"/>
          <w:szCs w:val="24"/>
          <w:lang w:val="fr-FR"/>
        </w:rPr>
      </w:pPr>
    </w:p>
    <w:p w14:paraId="1C8D4BD7" w14:textId="77777777" w:rsidR="00322B4C" w:rsidRPr="00322B4C" w:rsidRDefault="00322B4C" w:rsidP="00322B4C">
      <w:pPr>
        <w:pStyle w:val="Paragraphedeliste"/>
        <w:ind w:left="732"/>
        <w:rPr>
          <w:sz w:val="24"/>
          <w:szCs w:val="24"/>
          <w:lang w:val="fr-FR"/>
        </w:rPr>
      </w:pPr>
      <w:r w:rsidRPr="00322B4C">
        <w:rPr>
          <w:sz w:val="24"/>
          <w:szCs w:val="24"/>
          <w:lang w:val="fr-FR"/>
        </w:rPr>
        <w:t>Le frontend gère :</w:t>
      </w:r>
    </w:p>
    <w:p w14:paraId="73A337FE" w14:textId="77777777" w:rsidR="00322B4C" w:rsidRPr="00322B4C" w:rsidRDefault="00322B4C" w:rsidP="00322B4C">
      <w:pPr>
        <w:pStyle w:val="Paragraphedeliste"/>
        <w:ind w:left="732"/>
        <w:rPr>
          <w:sz w:val="24"/>
          <w:szCs w:val="24"/>
          <w:lang w:val="fr-FR"/>
        </w:rPr>
      </w:pPr>
    </w:p>
    <w:p w14:paraId="57A7F0A6" w14:textId="0078DC33" w:rsidR="00322B4C" w:rsidRPr="00322B4C" w:rsidRDefault="00322B4C">
      <w:pPr>
        <w:pStyle w:val="Paragraphedeliste"/>
        <w:numPr>
          <w:ilvl w:val="0"/>
          <w:numId w:val="44"/>
        </w:numPr>
        <w:rPr>
          <w:sz w:val="24"/>
          <w:szCs w:val="24"/>
          <w:lang w:val="fr-FR"/>
        </w:rPr>
      </w:pPr>
      <w:r w:rsidRPr="00322B4C">
        <w:rPr>
          <w:sz w:val="24"/>
          <w:szCs w:val="24"/>
          <w:lang w:val="fr-FR"/>
        </w:rPr>
        <w:t>Les liens sécurisés ;</w:t>
      </w:r>
    </w:p>
    <w:p w14:paraId="60C8075D" w14:textId="33AC4DB8" w:rsidR="00322B4C" w:rsidRPr="00322B4C" w:rsidRDefault="00322B4C">
      <w:pPr>
        <w:pStyle w:val="Paragraphedeliste"/>
        <w:numPr>
          <w:ilvl w:val="0"/>
          <w:numId w:val="44"/>
        </w:numPr>
        <w:rPr>
          <w:sz w:val="24"/>
          <w:szCs w:val="24"/>
          <w:lang w:val="fr-FR"/>
        </w:rPr>
      </w:pPr>
      <w:r w:rsidRPr="00322B4C">
        <w:rPr>
          <w:sz w:val="24"/>
          <w:szCs w:val="24"/>
          <w:lang w:val="fr-FR"/>
        </w:rPr>
        <w:t>Le déclenchement des téléchargements ;</w:t>
      </w:r>
    </w:p>
    <w:p w14:paraId="74CF6CAC" w14:textId="312E1133" w:rsidR="00322B4C" w:rsidRPr="00322B4C" w:rsidRDefault="00322B4C">
      <w:pPr>
        <w:pStyle w:val="Paragraphedeliste"/>
        <w:numPr>
          <w:ilvl w:val="0"/>
          <w:numId w:val="44"/>
        </w:numPr>
        <w:rPr>
          <w:sz w:val="24"/>
          <w:szCs w:val="24"/>
          <w:lang w:val="fr-FR"/>
        </w:rPr>
      </w:pPr>
      <w:r w:rsidRPr="00322B4C">
        <w:rPr>
          <w:sz w:val="24"/>
          <w:szCs w:val="24"/>
          <w:lang w:val="fr-FR"/>
        </w:rPr>
        <w:t>Les permissions d’accès.</w:t>
      </w:r>
    </w:p>
    <w:p w14:paraId="54890648" w14:textId="77777777" w:rsidR="00322B4C" w:rsidRPr="00322B4C" w:rsidRDefault="00322B4C" w:rsidP="00322B4C">
      <w:pPr>
        <w:pStyle w:val="Paragraphedeliste"/>
        <w:ind w:left="732"/>
        <w:rPr>
          <w:sz w:val="28"/>
          <w:szCs w:val="28"/>
          <w:lang w:val="fr-FR"/>
        </w:rPr>
      </w:pPr>
    </w:p>
    <w:p w14:paraId="27C2E57A" w14:textId="0FC74DCA" w:rsidR="00322B4C" w:rsidRPr="00322B4C" w:rsidRDefault="00322B4C">
      <w:pPr>
        <w:pStyle w:val="Paragraphedeliste"/>
        <w:numPr>
          <w:ilvl w:val="0"/>
          <w:numId w:val="55"/>
        </w:numPr>
        <w:rPr>
          <w:b/>
          <w:bCs/>
          <w:sz w:val="24"/>
          <w:szCs w:val="24"/>
          <w:lang w:val="fr-FR"/>
        </w:rPr>
      </w:pPr>
      <w:r w:rsidRPr="00322B4C">
        <w:rPr>
          <w:b/>
          <w:bCs/>
          <w:sz w:val="24"/>
          <w:szCs w:val="24"/>
          <w:lang w:val="fr-FR"/>
        </w:rPr>
        <w:t>Partage</w:t>
      </w:r>
    </w:p>
    <w:p w14:paraId="7AEA53AE" w14:textId="77777777" w:rsidR="00322B4C" w:rsidRPr="00322B4C" w:rsidRDefault="00322B4C" w:rsidP="00322B4C">
      <w:pPr>
        <w:pStyle w:val="Paragraphedeliste"/>
        <w:ind w:left="732"/>
        <w:rPr>
          <w:sz w:val="28"/>
          <w:szCs w:val="28"/>
          <w:lang w:val="fr-FR"/>
        </w:rPr>
      </w:pPr>
    </w:p>
    <w:p w14:paraId="0A993CAA" w14:textId="77777777" w:rsidR="00322B4C" w:rsidRPr="00322B4C" w:rsidRDefault="00322B4C" w:rsidP="00322B4C">
      <w:pPr>
        <w:pStyle w:val="Paragraphedeliste"/>
        <w:ind w:left="732"/>
        <w:rPr>
          <w:sz w:val="24"/>
          <w:szCs w:val="24"/>
          <w:lang w:val="fr-FR"/>
        </w:rPr>
      </w:pPr>
      <w:proofErr w:type="spellStart"/>
      <w:r w:rsidRPr="00322B4C">
        <w:rPr>
          <w:sz w:val="24"/>
          <w:szCs w:val="24"/>
          <w:lang w:val="fr-FR"/>
        </w:rPr>
        <w:t>SUPFile</w:t>
      </w:r>
      <w:proofErr w:type="spellEnd"/>
      <w:r w:rsidRPr="00322B4C">
        <w:rPr>
          <w:sz w:val="24"/>
          <w:szCs w:val="24"/>
          <w:lang w:val="fr-FR"/>
        </w:rPr>
        <w:t xml:space="preserve"> permet le partage sécurisé de fichiers entre utilisateurs.</w:t>
      </w:r>
    </w:p>
    <w:p w14:paraId="33B90260" w14:textId="77777777" w:rsidR="00322B4C" w:rsidRPr="00322B4C" w:rsidRDefault="00322B4C" w:rsidP="00322B4C">
      <w:pPr>
        <w:pStyle w:val="Paragraphedeliste"/>
        <w:ind w:left="732"/>
        <w:rPr>
          <w:sz w:val="24"/>
          <w:szCs w:val="24"/>
          <w:lang w:val="fr-FR"/>
        </w:rPr>
      </w:pPr>
    </w:p>
    <w:p w14:paraId="5B9CF4B1" w14:textId="77777777" w:rsidR="00322B4C" w:rsidRPr="00322B4C" w:rsidRDefault="00322B4C" w:rsidP="00322B4C">
      <w:pPr>
        <w:pStyle w:val="Paragraphedeliste"/>
        <w:ind w:left="732"/>
        <w:rPr>
          <w:sz w:val="24"/>
          <w:szCs w:val="24"/>
          <w:lang w:val="fr-FR"/>
        </w:rPr>
      </w:pPr>
      <w:r w:rsidRPr="00322B4C">
        <w:rPr>
          <w:sz w:val="24"/>
          <w:szCs w:val="24"/>
          <w:lang w:val="fr-FR"/>
        </w:rPr>
        <w:t>Le frontend fournit :</w:t>
      </w:r>
    </w:p>
    <w:p w14:paraId="2F63FFA5" w14:textId="77777777" w:rsidR="00322B4C" w:rsidRPr="00322B4C" w:rsidRDefault="00322B4C" w:rsidP="00322B4C">
      <w:pPr>
        <w:pStyle w:val="Paragraphedeliste"/>
        <w:ind w:left="732"/>
        <w:rPr>
          <w:sz w:val="24"/>
          <w:szCs w:val="24"/>
          <w:lang w:val="fr-FR"/>
        </w:rPr>
      </w:pPr>
    </w:p>
    <w:p w14:paraId="2A533283" w14:textId="7B9A6EF1" w:rsidR="00322B4C" w:rsidRPr="00322B4C" w:rsidRDefault="00322B4C">
      <w:pPr>
        <w:pStyle w:val="Paragraphedeliste"/>
        <w:numPr>
          <w:ilvl w:val="0"/>
          <w:numId w:val="44"/>
        </w:numPr>
        <w:rPr>
          <w:sz w:val="24"/>
          <w:szCs w:val="24"/>
          <w:lang w:val="fr-FR"/>
        </w:rPr>
      </w:pPr>
      <w:r w:rsidRPr="00322B4C">
        <w:rPr>
          <w:sz w:val="24"/>
          <w:szCs w:val="24"/>
          <w:lang w:val="fr-FR"/>
        </w:rPr>
        <w:t>Des liens de partage ;</w:t>
      </w:r>
    </w:p>
    <w:p w14:paraId="54C58FB3" w14:textId="67444AC1" w:rsidR="00322B4C" w:rsidRPr="00322B4C" w:rsidRDefault="00322B4C">
      <w:pPr>
        <w:pStyle w:val="Paragraphedeliste"/>
        <w:numPr>
          <w:ilvl w:val="0"/>
          <w:numId w:val="44"/>
        </w:numPr>
        <w:rPr>
          <w:sz w:val="24"/>
          <w:szCs w:val="24"/>
          <w:lang w:val="fr-FR"/>
        </w:rPr>
      </w:pPr>
      <w:r w:rsidRPr="00322B4C">
        <w:rPr>
          <w:sz w:val="24"/>
          <w:szCs w:val="24"/>
          <w:lang w:val="fr-FR"/>
        </w:rPr>
        <w:lastRenderedPageBreak/>
        <w:t>La gestion des permissions ;</w:t>
      </w:r>
    </w:p>
    <w:p w14:paraId="3A26A423" w14:textId="62F000E5" w:rsidR="00322B4C" w:rsidRPr="00322B4C" w:rsidRDefault="00322B4C">
      <w:pPr>
        <w:pStyle w:val="Paragraphedeliste"/>
        <w:numPr>
          <w:ilvl w:val="0"/>
          <w:numId w:val="44"/>
        </w:numPr>
        <w:rPr>
          <w:sz w:val="24"/>
          <w:szCs w:val="24"/>
          <w:lang w:val="fr-FR"/>
        </w:rPr>
      </w:pPr>
      <w:r w:rsidRPr="00322B4C">
        <w:rPr>
          <w:sz w:val="24"/>
          <w:szCs w:val="24"/>
          <w:lang w:val="fr-FR"/>
        </w:rPr>
        <w:t>L’interface de partage utilisateur.</w:t>
      </w:r>
    </w:p>
    <w:p w14:paraId="7773B1F2" w14:textId="77777777" w:rsidR="00322B4C" w:rsidRPr="00322B4C" w:rsidRDefault="00322B4C" w:rsidP="00322B4C">
      <w:pPr>
        <w:pStyle w:val="Paragraphedeliste"/>
        <w:ind w:left="732"/>
        <w:rPr>
          <w:sz w:val="28"/>
          <w:szCs w:val="28"/>
          <w:lang w:val="fr-FR"/>
        </w:rPr>
      </w:pPr>
    </w:p>
    <w:p w14:paraId="2C7E8BF3" w14:textId="10B6EA51" w:rsidR="00322B4C" w:rsidRPr="00A60BF0" w:rsidRDefault="00322B4C">
      <w:pPr>
        <w:pStyle w:val="Paragraphedeliste"/>
        <w:numPr>
          <w:ilvl w:val="0"/>
          <w:numId w:val="56"/>
        </w:numPr>
        <w:rPr>
          <w:b/>
          <w:bCs/>
          <w:sz w:val="24"/>
          <w:szCs w:val="24"/>
          <w:lang w:val="fr-FR"/>
        </w:rPr>
      </w:pPr>
      <w:r w:rsidRPr="00A60BF0">
        <w:rPr>
          <w:b/>
          <w:bCs/>
          <w:sz w:val="24"/>
          <w:szCs w:val="24"/>
          <w:lang w:val="fr-FR"/>
        </w:rPr>
        <w:t>Synchronisation</w:t>
      </w:r>
    </w:p>
    <w:p w14:paraId="0DCBA6A6" w14:textId="77777777" w:rsidR="00322B4C" w:rsidRPr="00322B4C" w:rsidRDefault="00322B4C" w:rsidP="00322B4C">
      <w:pPr>
        <w:pStyle w:val="Paragraphedeliste"/>
        <w:ind w:left="732"/>
        <w:rPr>
          <w:sz w:val="28"/>
          <w:szCs w:val="28"/>
          <w:lang w:val="fr-FR"/>
        </w:rPr>
      </w:pPr>
    </w:p>
    <w:p w14:paraId="58C4D8B7" w14:textId="77777777" w:rsidR="00322B4C" w:rsidRPr="00A60BF0" w:rsidRDefault="00322B4C" w:rsidP="00322B4C">
      <w:pPr>
        <w:pStyle w:val="Paragraphedeliste"/>
        <w:ind w:left="732"/>
        <w:rPr>
          <w:sz w:val="24"/>
          <w:szCs w:val="24"/>
          <w:lang w:val="fr-FR"/>
        </w:rPr>
      </w:pPr>
      <w:r w:rsidRPr="00A60BF0">
        <w:rPr>
          <w:sz w:val="24"/>
          <w:szCs w:val="24"/>
          <w:lang w:val="fr-FR"/>
        </w:rPr>
        <w:t xml:space="preserve">Les données affichées dans l’interface sont synchronisées avec le backend via les API REST et les </w:t>
      </w:r>
      <w:proofErr w:type="spellStart"/>
      <w:r w:rsidRPr="00A60BF0">
        <w:rPr>
          <w:sz w:val="24"/>
          <w:szCs w:val="24"/>
          <w:lang w:val="fr-FR"/>
        </w:rPr>
        <w:t>WebSockets</w:t>
      </w:r>
      <w:proofErr w:type="spellEnd"/>
      <w:r w:rsidRPr="00A60BF0">
        <w:rPr>
          <w:sz w:val="24"/>
          <w:szCs w:val="24"/>
          <w:lang w:val="fr-FR"/>
        </w:rPr>
        <w:t>.</w:t>
      </w:r>
    </w:p>
    <w:p w14:paraId="12BAB6FB" w14:textId="77777777" w:rsidR="00322B4C" w:rsidRPr="00A60BF0" w:rsidRDefault="00322B4C" w:rsidP="00322B4C">
      <w:pPr>
        <w:pStyle w:val="Paragraphedeliste"/>
        <w:ind w:left="732"/>
        <w:rPr>
          <w:sz w:val="24"/>
          <w:szCs w:val="24"/>
          <w:lang w:val="fr-FR"/>
        </w:rPr>
      </w:pPr>
    </w:p>
    <w:p w14:paraId="200A6E23" w14:textId="77777777" w:rsidR="00322B4C" w:rsidRPr="00A60BF0" w:rsidRDefault="00322B4C" w:rsidP="00322B4C">
      <w:pPr>
        <w:pStyle w:val="Paragraphedeliste"/>
        <w:ind w:left="732"/>
        <w:rPr>
          <w:sz w:val="24"/>
          <w:szCs w:val="24"/>
          <w:lang w:val="fr-FR"/>
        </w:rPr>
      </w:pPr>
      <w:r w:rsidRPr="00A60BF0">
        <w:rPr>
          <w:sz w:val="24"/>
          <w:szCs w:val="24"/>
          <w:lang w:val="fr-FR"/>
        </w:rPr>
        <w:t>Cette synchronisation permet :</w:t>
      </w:r>
    </w:p>
    <w:p w14:paraId="4B2FFBF9" w14:textId="77777777" w:rsidR="00322B4C" w:rsidRPr="00A60BF0" w:rsidRDefault="00322B4C" w:rsidP="00322B4C">
      <w:pPr>
        <w:pStyle w:val="Paragraphedeliste"/>
        <w:ind w:left="732"/>
        <w:rPr>
          <w:sz w:val="24"/>
          <w:szCs w:val="24"/>
          <w:lang w:val="fr-FR"/>
        </w:rPr>
      </w:pPr>
    </w:p>
    <w:p w14:paraId="0AE24F56" w14:textId="5A5F670F" w:rsidR="00322B4C" w:rsidRPr="00A60BF0" w:rsidRDefault="00A60BF0">
      <w:pPr>
        <w:pStyle w:val="Paragraphedeliste"/>
        <w:numPr>
          <w:ilvl w:val="0"/>
          <w:numId w:val="44"/>
        </w:numPr>
        <w:rPr>
          <w:sz w:val="24"/>
          <w:szCs w:val="24"/>
          <w:lang w:val="fr-FR"/>
        </w:rPr>
      </w:pPr>
      <w:r w:rsidRPr="00A60BF0">
        <w:rPr>
          <w:sz w:val="24"/>
          <w:szCs w:val="24"/>
          <w:lang w:val="fr-FR"/>
        </w:rPr>
        <w:t>L’actualisation</w:t>
      </w:r>
      <w:r w:rsidR="00322B4C" w:rsidRPr="00A60BF0">
        <w:rPr>
          <w:sz w:val="24"/>
          <w:szCs w:val="24"/>
          <w:lang w:val="fr-FR"/>
        </w:rPr>
        <w:t xml:space="preserve"> des fichiers ;</w:t>
      </w:r>
    </w:p>
    <w:p w14:paraId="270A3B7C" w14:textId="6A7C19B5" w:rsidR="00322B4C" w:rsidRPr="00A60BF0" w:rsidRDefault="00A60BF0">
      <w:pPr>
        <w:pStyle w:val="Paragraphedeliste"/>
        <w:numPr>
          <w:ilvl w:val="0"/>
          <w:numId w:val="44"/>
        </w:numPr>
        <w:rPr>
          <w:sz w:val="24"/>
          <w:szCs w:val="24"/>
          <w:lang w:val="fr-FR"/>
        </w:rPr>
      </w:pPr>
      <w:r w:rsidRPr="00A60BF0">
        <w:rPr>
          <w:sz w:val="24"/>
          <w:szCs w:val="24"/>
          <w:lang w:val="fr-FR"/>
        </w:rPr>
        <w:t>La</w:t>
      </w:r>
      <w:r w:rsidR="00322B4C" w:rsidRPr="00A60BF0">
        <w:rPr>
          <w:sz w:val="24"/>
          <w:szCs w:val="24"/>
          <w:lang w:val="fr-FR"/>
        </w:rPr>
        <w:t xml:space="preserve"> mise à jour des notifications ;</w:t>
      </w:r>
    </w:p>
    <w:p w14:paraId="74D735BC" w14:textId="4C1B8582" w:rsidR="00322B4C" w:rsidRPr="00A60BF0" w:rsidRDefault="00A60BF0">
      <w:pPr>
        <w:pStyle w:val="Paragraphedeliste"/>
        <w:numPr>
          <w:ilvl w:val="0"/>
          <w:numId w:val="44"/>
        </w:numPr>
        <w:rPr>
          <w:sz w:val="24"/>
          <w:szCs w:val="24"/>
          <w:lang w:val="fr-FR"/>
        </w:rPr>
      </w:pPr>
      <w:r w:rsidRPr="00A60BF0">
        <w:rPr>
          <w:sz w:val="24"/>
          <w:szCs w:val="24"/>
          <w:lang w:val="fr-FR"/>
        </w:rPr>
        <w:t>L’affichage</w:t>
      </w:r>
      <w:r w:rsidR="00322B4C" w:rsidRPr="00A60BF0">
        <w:rPr>
          <w:sz w:val="24"/>
          <w:szCs w:val="24"/>
          <w:lang w:val="fr-FR"/>
        </w:rPr>
        <w:t xml:space="preserve"> des nouveaux contenus.</w:t>
      </w:r>
    </w:p>
    <w:p w14:paraId="3C58400C" w14:textId="4A96C4A1" w:rsidR="00322B4C" w:rsidRDefault="00A42082" w:rsidP="006036F8">
      <w:pPr>
        <w:pStyle w:val="Paragraphedeliste"/>
        <w:ind w:left="732"/>
        <w:rPr>
          <w:sz w:val="28"/>
          <w:szCs w:val="28"/>
          <w:lang w:val="fr-FR"/>
        </w:rPr>
      </w:pPr>
      <w:r>
        <w:rPr>
          <w:noProof/>
          <w:sz w:val="28"/>
          <w:szCs w:val="28"/>
          <w:lang w:val="fr-FR"/>
        </w:rPr>
        <w:drawing>
          <wp:anchor distT="0" distB="0" distL="114300" distR="114300" simplePos="0" relativeHeight="251667456" behindDoc="0" locked="0" layoutInCell="1" allowOverlap="1" wp14:anchorId="1E5D6FDF" wp14:editId="4AB8716A">
            <wp:simplePos x="0" y="0"/>
            <wp:positionH relativeFrom="margin">
              <wp:posOffset>-734857</wp:posOffset>
            </wp:positionH>
            <wp:positionV relativeFrom="paragraph">
              <wp:posOffset>418182</wp:posOffset>
            </wp:positionV>
            <wp:extent cx="7109460" cy="3725545"/>
            <wp:effectExtent l="0" t="0" r="0" b="8255"/>
            <wp:wrapSquare wrapText="bothSides"/>
            <wp:docPr id="1010340387"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09460" cy="3725545"/>
                    </a:xfrm>
                    <a:prstGeom prst="rect">
                      <a:avLst/>
                    </a:prstGeom>
                    <a:noFill/>
                  </pic:spPr>
                </pic:pic>
              </a:graphicData>
            </a:graphic>
            <wp14:sizeRelH relativeFrom="margin">
              <wp14:pctWidth>0</wp14:pctWidth>
            </wp14:sizeRelH>
            <wp14:sizeRelV relativeFrom="margin">
              <wp14:pctHeight>0</wp14:pctHeight>
            </wp14:sizeRelV>
          </wp:anchor>
        </w:drawing>
      </w:r>
    </w:p>
    <w:p w14:paraId="3CA130A4" w14:textId="450E2463" w:rsidR="00A42082" w:rsidRPr="006036F8" w:rsidRDefault="00A42082" w:rsidP="006036F8">
      <w:pPr>
        <w:pStyle w:val="Paragraphedeliste"/>
        <w:ind w:left="732"/>
        <w:rPr>
          <w:sz w:val="28"/>
          <w:szCs w:val="28"/>
          <w:lang w:val="fr-FR"/>
        </w:rPr>
      </w:pPr>
    </w:p>
    <w:p w14:paraId="6B2A538E" w14:textId="2F712225" w:rsidR="006036F8" w:rsidRPr="00322B4C" w:rsidRDefault="006036F8">
      <w:pPr>
        <w:pStyle w:val="Titre1"/>
        <w:numPr>
          <w:ilvl w:val="1"/>
          <w:numId w:val="48"/>
        </w:numPr>
        <w:spacing w:before="0" w:line="240" w:lineRule="auto"/>
        <w:rPr>
          <w:rFonts w:ascii="Arial" w:eastAsia="Times New Roman" w:hAnsi="Arial" w:cs="Arial"/>
          <w:color w:val="002060"/>
          <w:lang w:val="fr-FR"/>
        </w:rPr>
      </w:pPr>
      <w:r w:rsidRPr="00322B4C">
        <w:rPr>
          <w:rFonts w:ascii="Arial" w:eastAsia="Times New Roman" w:hAnsi="Arial" w:cs="Arial"/>
          <w:color w:val="002060"/>
          <w:lang w:val="fr-FR"/>
        </w:rPr>
        <w:lastRenderedPageBreak/>
        <w:t>Communication avec le backend :</w:t>
      </w:r>
    </w:p>
    <w:p w14:paraId="6282C4EE" w14:textId="5744DD4B" w:rsidR="006036F8" w:rsidRDefault="0074078A" w:rsidP="008B0DE8">
      <w:pPr>
        <w:rPr>
          <w:lang w:val="fr-FR"/>
        </w:rPr>
      </w:pPr>
      <w:r>
        <w:rPr>
          <w:noProof/>
          <w:lang w:val="fr-FR"/>
        </w:rPr>
        <w:drawing>
          <wp:anchor distT="0" distB="0" distL="114300" distR="114300" simplePos="0" relativeHeight="251665408" behindDoc="0" locked="0" layoutInCell="1" allowOverlap="1" wp14:anchorId="6A2C341A" wp14:editId="0A427952">
            <wp:simplePos x="0" y="0"/>
            <wp:positionH relativeFrom="margin">
              <wp:align>center</wp:align>
            </wp:positionH>
            <wp:positionV relativeFrom="paragraph">
              <wp:posOffset>446405</wp:posOffset>
            </wp:positionV>
            <wp:extent cx="6903720" cy="4150223"/>
            <wp:effectExtent l="0" t="0" r="0" b="3175"/>
            <wp:wrapSquare wrapText="bothSides"/>
            <wp:docPr id="49376291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62914" name="Image 493762914"/>
                    <pic:cNvPicPr/>
                  </pic:nvPicPr>
                  <pic:blipFill>
                    <a:blip r:embed="rId22"/>
                    <a:stretch>
                      <a:fillRect/>
                    </a:stretch>
                  </pic:blipFill>
                  <pic:spPr>
                    <a:xfrm>
                      <a:off x="0" y="0"/>
                      <a:ext cx="6903720" cy="4150223"/>
                    </a:xfrm>
                    <a:prstGeom prst="rect">
                      <a:avLst/>
                    </a:prstGeom>
                  </pic:spPr>
                </pic:pic>
              </a:graphicData>
            </a:graphic>
            <wp14:sizeRelH relativeFrom="margin">
              <wp14:pctWidth>0</wp14:pctWidth>
            </wp14:sizeRelH>
            <wp14:sizeRelV relativeFrom="margin">
              <wp14:pctHeight>0</wp14:pctHeight>
            </wp14:sizeRelV>
          </wp:anchor>
        </w:drawing>
      </w:r>
    </w:p>
    <w:p w14:paraId="52379E51" w14:textId="2F5E7F42" w:rsidR="0074078A" w:rsidRDefault="0074078A" w:rsidP="008B0DE8">
      <w:pPr>
        <w:rPr>
          <w:lang w:val="fr-FR"/>
        </w:rPr>
      </w:pPr>
    </w:p>
    <w:p w14:paraId="0284BA2A" w14:textId="32B2B277" w:rsidR="0074078A" w:rsidRDefault="0074078A" w:rsidP="008B0DE8">
      <w:pPr>
        <w:rPr>
          <w:lang w:val="fr-FR"/>
        </w:rPr>
      </w:pPr>
    </w:p>
    <w:p w14:paraId="2A995BE4" w14:textId="77777777" w:rsidR="0074078A" w:rsidRDefault="0074078A" w:rsidP="008B0DE8">
      <w:pPr>
        <w:rPr>
          <w:lang w:val="fr-FR"/>
        </w:rPr>
      </w:pPr>
    </w:p>
    <w:p w14:paraId="7B94885E" w14:textId="12A025AE" w:rsidR="0029350B" w:rsidRPr="00CA4CC4" w:rsidRDefault="0029350B" w:rsidP="0029350B">
      <w:pPr>
        <w:rPr>
          <w:sz w:val="24"/>
          <w:szCs w:val="24"/>
          <w:lang w:val="fr-FR"/>
        </w:rPr>
      </w:pPr>
      <w:r w:rsidRPr="00CA4CC4">
        <w:rPr>
          <w:sz w:val="24"/>
          <w:szCs w:val="24"/>
          <w:lang w:val="fr-FR"/>
        </w:rPr>
        <w:t xml:space="preserve">Le frontend communique avec le backend </w:t>
      </w:r>
      <w:proofErr w:type="spellStart"/>
      <w:r w:rsidRPr="00CA4CC4">
        <w:rPr>
          <w:sz w:val="24"/>
          <w:szCs w:val="24"/>
          <w:lang w:val="fr-FR"/>
        </w:rPr>
        <w:t>FastAPI</w:t>
      </w:r>
      <w:proofErr w:type="spellEnd"/>
      <w:r w:rsidRPr="00CA4CC4">
        <w:rPr>
          <w:sz w:val="24"/>
          <w:szCs w:val="24"/>
          <w:lang w:val="fr-FR"/>
        </w:rPr>
        <w:t xml:space="preserve"> via une architecture REST sécurisée.</w:t>
      </w:r>
    </w:p>
    <w:p w14:paraId="1F78C8D3" w14:textId="5DE536D4" w:rsidR="0029350B" w:rsidRPr="00CA4CC4" w:rsidRDefault="0029350B">
      <w:pPr>
        <w:pStyle w:val="Paragraphedeliste"/>
        <w:numPr>
          <w:ilvl w:val="0"/>
          <w:numId w:val="57"/>
        </w:numPr>
        <w:rPr>
          <w:b/>
          <w:bCs/>
          <w:sz w:val="24"/>
          <w:szCs w:val="24"/>
          <w:lang w:val="fr-FR"/>
        </w:rPr>
      </w:pPr>
      <w:r w:rsidRPr="00CA4CC4">
        <w:rPr>
          <w:b/>
          <w:bCs/>
          <w:sz w:val="24"/>
          <w:szCs w:val="24"/>
          <w:lang w:val="fr-FR"/>
        </w:rPr>
        <w:t>API REST</w:t>
      </w:r>
    </w:p>
    <w:p w14:paraId="2913A74F" w14:textId="1EA40343" w:rsidR="0029350B" w:rsidRPr="00CA4CC4" w:rsidRDefault="0029350B" w:rsidP="0029350B">
      <w:pPr>
        <w:rPr>
          <w:sz w:val="24"/>
          <w:szCs w:val="24"/>
          <w:lang w:val="fr-FR"/>
        </w:rPr>
      </w:pPr>
      <w:r w:rsidRPr="00CA4CC4">
        <w:rPr>
          <w:sz w:val="24"/>
          <w:szCs w:val="24"/>
          <w:lang w:val="fr-FR"/>
        </w:rPr>
        <w:t xml:space="preserve">Les fonctionnalités principales utilisent des </w:t>
      </w:r>
      <w:proofErr w:type="spellStart"/>
      <w:r w:rsidRPr="00CA4CC4">
        <w:rPr>
          <w:sz w:val="24"/>
          <w:szCs w:val="24"/>
          <w:lang w:val="fr-FR"/>
        </w:rPr>
        <w:t>endpoints</w:t>
      </w:r>
      <w:proofErr w:type="spellEnd"/>
      <w:r w:rsidRPr="00CA4CC4">
        <w:rPr>
          <w:sz w:val="24"/>
          <w:szCs w:val="24"/>
          <w:lang w:val="fr-FR"/>
        </w:rPr>
        <w:t xml:space="preserve"> REST :</w:t>
      </w:r>
    </w:p>
    <w:p w14:paraId="720637B8" w14:textId="4D93EAA5" w:rsidR="0029350B" w:rsidRPr="00CA4CC4" w:rsidRDefault="0029350B">
      <w:pPr>
        <w:pStyle w:val="Paragraphedeliste"/>
        <w:numPr>
          <w:ilvl w:val="0"/>
          <w:numId w:val="44"/>
        </w:numPr>
        <w:rPr>
          <w:sz w:val="24"/>
          <w:szCs w:val="24"/>
          <w:lang w:val="fr-FR"/>
        </w:rPr>
      </w:pPr>
      <w:r w:rsidRPr="00CA4CC4">
        <w:rPr>
          <w:sz w:val="24"/>
          <w:szCs w:val="24"/>
          <w:lang w:val="fr-FR"/>
        </w:rPr>
        <w:t>Authentification ;</w:t>
      </w:r>
    </w:p>
    <w:p w14:paraId="73948C9F" w14:textId="5FD7E41F" w:rsidR="0029350B" w:rsidRPr="00CA4CC4" w:rsidRDefault="0029350B">
      <w:pPr>
        <w:pStyle w:val="Paragraphedeliste"/>
        <w:numPr>
          <w:ilvl w:val="0"/>
          <w:numId w:val="44"/>
        </w:numPr>
        <w:rPr>
          <w:sz w:val="24"/>
          <w:szCs w:val="24"/>
          <w:lang w:val="fr-FR"/>
        </w:rPr>
      </w:pPr>
      <w:r w:rsidRPr="00CA4CC4">
        <w:rPr>
          <w:sz w:val="24"/>
          <w:szCs w:val="24"/>
          <w:lang w:val="fr-FR"/>
        </w:rPr>
        <w:t>Gestion des utilisateurs ;</w:t>
      </w:r>
    </w:p>
    <w:p w14:paraId="24E3967E" w14:textId="485C8B3D" w:rsidR="0029350B" w:rsidRPr="00CA4CC4" w:rsidRDefault="0029350B">
      <w:pPr>
        <w:pStyle w:val="Paragraphedeliste"/>
        <w:numPr>
          <w:ilvl w:val="0"/>
          <w:numId w:val="44"/>
        </w:numPr>
        <w:rPr>
          <w:sz w:val="24"/>
          <w:szCs w:val="24"/>
          <w:lang w:val="fr-FR"/>
        </w:rPr>
      </w:pPr>
      <w:proofErr w:type="spellStart"/>
      <w:r w:rsidRPr="00CA4CC4">
        <w:rPr>
          <w:sz w:val="24"/>
          <w:szCs w:val="24"/>
          <w:lang w:val="fr-FR"/>
        </w:rPr>
        <w:t>upload</w:t>
      </w:r>
      <w:proofErr w:type="spellEnd"/>
      <w:r w:rsidRPr="00CA4CC4">
        <w:rPr>
          <w:sz w:val="24"/>
          <w:szCs w:val="24"/>
          <w:lang w:val="fr-FR"/>
        </w:rPr>
        <w:t xml:space="preserve"> et téléchargement ;</w:t>
      </w:r>
    </w:p>
    <w:p w14:paraId="4A111473" w14:textId="3FE0DBCF" w:rsidR="0029350B" w:rsidRPr="00CA4CC4" w:rsidRDefault="0029350B">
      <w:pPr>
        <w:pStyle w:val="Paragraphedeliste"/>
        <w:numPr>
          <w:ilvl w:val="0"/>
          <w:numId w:val="44"/>
        </w:numPr>
        <w:rPr>
          <w:sz w:val="24"/>
          <w:szCs w:val="24"/>
          <w:lang w:val="fr-FR"/>
        </w:rPr>
      </w:pPr>
      <w:r w:rsidRPr="00CA4CC4">
        <w:rPr>
          <w:sz w:val="24"/>
          <w:szCs w:val="24"/>
          <w:lang w:val="fr-FR"/>
        </w:rPr>
        <w:t>Gestion des fichiers ;</w:t>
      </w:r>
    </w:p>
    <w:p w14:paraId="19998861" w14:textId="2C674286" w:rsidR="0029350B" w:rsidRPr="00CA4CC4" w:rsidRDefault="0029350B">
      <w:pPr>
        <w:pStyle w:val="Paragraphedeliste"/>
        <w:numPr>
          <w:ilvl w:val="0"/>
          <w:numId w:val="44"/>
        </w:numPr>
        <w:rPr>
          <w:sz w:val="24"/>
          <w:szCs w:val="24"/>
          <w:lang w:val="fr-FR"/>
        </w:rPr>
      </w:pPr>
      <w:r w:rsidRPr="00CA4CC4">
        <w:rPr>
          <w:sz w:val="24"/>
          <w:szCs w:val="24"/>
          <w:lang w:val="fr-FR"/>
        </w:rPr>
        <w:t>Partage.</w:t>
      </w:r>
    </w:p>
    <w:p w14:paraId="02FC638A" w14:textId="27835850" w:rsidR="0029350B" w:rsidRPr="00CA4CC4" w:rsidRDefault="0029350B" w:rsidP="0029350B">
      <w:pPr>
        <w:rPr>
          <w:sz w:val="24"/>
          <w:szCs w:val="24"/>
          <w:lang w:val="fr-FR"/>
        </w:rPr>
      </w:pPr>
      <w:r w:rsidRPr="00CA4CC4">
        <w:rPr>
          <w:sz w:val="24"/>
          <w:szCs w:val="24"/>
          <w:lang w:val="fr-FR"/>
        </w:rPr>
        <w:lastRenderedPageBreak/>
        <w:t>Les échanges utilisent le format JSON.</w:t>
      </w:r>
    </w:p>
    <w:p w14:paraId="5531F5C2" w14:textId="56802850" w:rsidR="0029350B" w:rsidRPr="00CA4CC4" w:rsidRDefault="0029350B">
      <w:pPr>
        <w:pStyle w:val="Paragraphedeliste"/>
        <w:numPr>
          <w:ilvl w:val="0"/>
          <w:numId w:val="58"/>
        </w:numPr>
        <w:rPr>
          <w:b/>
          <w:bCs/>
          <w:sz w:val="24"/>
          <w:szCs w:val="24"/>
          <w:lang w:val="fr-FR"/>
        </w:rPr>
      </w:pPr>
      <w:r w:rsidRPr="00CA4CC4">
        <w:rPr>
          <w:b/>
          <w:bCs/>
          <w:sz w:val="24"/>
          <w:szCs w:val="24"/>
          <w:lang w:val="fr-FR"/>
        </w:rPr>
        <w:t xml:space="preserve"> Axios</w:t>
      </w:r>
    </w:p>
    <w:p w14:paraId="4342506D" w14:textId="77777777" w:rsidR="0029350B" w:rsidRPr="00CA4CC4" w:rsidRDefault="0029350B" w:rsidP="0029350B">
      <w:pPr>
        <w:rPr>
          <w:sz w:val="24"/>
          <w:szCs w:val="24"/>
          <w:lang w:val="fr-FR"/>
        </w:rPr>
      </w:pPr>
      <w:r w:rsidRPr="00CA4CC4">
        <w:rPr>
          <w:sz w:val="24"/>
          <w:szCs w:val="24"/>
          <w:lang w:val="fr-FR"/>
        </w:rPr>
        <w:t>Axios est utilisé comme client HTTP principal.</w:t>
      </w:r>
    </w:p>
    <w:p w14:paraId="141F8030" w14:textId="7E7C0510" w:rsidR="0029350B" w:rsidRPr="00CA4CC4" w:rsidRDefault="0029350B" w:rsidP="0029350B">
      <w:pPr>
        <w:rPr>
          <w:sz w:val="24"/>
          <w:szCs w:val="24"/>
          <w:lang w:val="fr-FR"/>
        </w:rPr>
      </w:pPr>
      <w:r w:rsidRPr="00CA4CC4">
        <w:rPr>
          <w:sz w:val="24"/>
          <w:szCs w:val="24"/>
          <w:lang w:val="fr-FR"/>
        </w:rPr>
        <w:t>Il permet :</w:t>
      </w:r>
    </w:p>
    <w:p w14:paraId="178570AE" w14:textId="22905405" w:rsidR="0029350B" w:rsidRPr="00CA4CC4" w:rsidRDefault="0029350B">
      <w:pPr>
        <w:pStyle w:val="Paragraphedeliste"/>
        <w:numPr>
          <w:ilvl w:val="0"/>
          <w:numId w:val="44"/>
        </w:numPr>
        <w:rPr>
          <w:sz w:val="24"/>
          <w:szCs w:val="24"/>
          <w:lang w:val="fr-FR"/>
        </w:rPr>
      </w:pPr>
      <w:r w:rsidRPr="00CA4CC4">
        <w:rPr>
          <w:sz w:val="24"/>
          <w:szCs w:val="24"/>
          <w:lang w:val="fr-FR"/>
        </w:rPr>
        <w:t>L’envoi des requêtes API ;</w:t>
      </w:r>
    </w:p>
    <w:p w14:paraId="7540825F" w14:textId="5461549C" w:rsidR="0029350B" w:rsidRPr="00CA4CC4" w:rsidRDefault="0029350B">
      <w:pPr>
        <w:pStyle w:val="Paragraphedeliste"/>
        <w:numPr>
          <w:ilvl w:val="0"/>
          <w:numId w:val="44"/>
        </w:numPr>
        <w:rPr>
          <w:sz w:val="24"/>
          <w:szCs w:val="24"/>
          <w:lang w:val="fr-FR"/>
        </w:rPr>
      </w:pPr>
      <w:r w:rsidRPr="00CA4CC4">
        <w:rPr>
          <w:sz w:val="24"/>
          <w:szCs w:val="24"/>
          <w:lang w:val="fr-FR"/>
        </w:rPr>
        <w:t>La gestion des headers JWT ;</w:t>
      </w:r>
    </w:p>
    <w:p w14:paraId="46D67B6F" w14:textId="4BAD868E" w:rsidR="0029350B" w:rsidRPr="00CA4CC4" w:rsidRDefault="0029350B">
      <w:pPr>
        <w:pStyle w:val="Paragraphedeliste"/>
        <w:numPr>
          <w:ilvl w:val="0"/>
          <w:numId w:val="44"/>
        </w:numPr>
        <w:rPr>
          <w:sz w:val="24"/>
          <w:szCs w:val="24"/>
          <w:lang w:val="fr-FR"/>
        </w:rPr>
      </w:pPr>
      <w:r w:rsidRPr="00CA4CC4">
        <w:rPr>
          <w:sz w:val="24"/>
          <w:szCs w:val="24"/>
          <w:lang w:val="fr-FR"/>
        </w:rPr>
        <w:t>L’interception des erreurs ;</w:t>
      </w:r>
    </w:p>
    <w:p w14:paraId="12BFAC6A" w14:textId="4D36AEED" w:rsidR="0029350B" w:rsidRPr="00CA4CC4" w:rsidRDefault="0029350B">
      <w:pPr>
        <w:pStyle w:val="Paragraphedeliste"/>
        <w:numPr>
          <w:ilvl w:val="0"/>
          <w:numId w:val="44"/>
        </w:numPr>
        <w:rPr>
          <w:sz w:val="24"/>
          <w:szCs w:val="24"/>
          <w:lang w:val="fr-FR"/>
        </w:rPr>
      </w:pPr>
      <w:r w:rsidRPr="00CA4CC4">
        <w:rPr>
          <w:sz w:val="24"/>
          <w:szCs w:val="24"/>
          <w:lang w:val="fr-FR"/>
        </w:rPr>
        <w:t>La gestion centralisée des requêtes.</w:t>
      </w:r>
    </w:p>
    <w:p w14:paraId="79A4B37A" w14:textId="77777777" w:rsidR="0029350B" w:rsidRPr="00CA4CC4" w:rsidRDefault="0029350B" w:rsidP="0029350B">
      <w:pPr>
        <w:pStyle w:val="Paragraphedeliste"/>
        <w:ind w:left="1452"/>
        <w:rPr>
          <w:sz w:val="24"/>
          <w:szCs w:val="24"/>
          <w:lang w:val="fr-FR"/>
        </w:rPr>
      </w:pPr>
    </w:p>
    <w:p w14:paraId="5E4615BA" w14:textId="071C507D" w:rsidR="0029350B" w:rsidRPr="00CA4CC4" w:rsidRDefault="0029350B">
      <w:pPr>
        <w:pStyle w:val="Paragraphedeliste"/>
        <w:numPr>
          <w:ilvl w:val="0"/>
          <w:numId w:val="59"/>
        </w:numPr>
        <w:rPr>
          <w:b/>
          <w:bCs/>
          <w:sz w:val="24"/>
          <w:szCs w:val="24"/>
          <w:lang w:val="fr-FR"/>
        </w:rPr>
      </w:pPr>
      <w:r w:rsidRPr="00CA4CC4">
        <w:rPr>
          <w:b/>
          <w:bCs/>
          <w:sz w:val="24"/>
          <w:szCs w:val="24"/>
          <w:lang w:val="fr-FR"/>
        </w:rPr>
        <w:t>Gestion des erreurs</w:t>
      </w:r>
    </w:p>
    <w:p w14:paraId="76E46643" w14:textId="77777777" w:rsidR="0029350B" w:rsidRPr="00CA4CC4" w:rsidRDefault="0029350B" w:rsidP="0029350B">
      <w:pPr>
        <w:rPr>
          <w:sz w:val="24"/>
          <w:szCs w:val="24"/>
          <w:lang w:val="fr-FR"/>
        </w:rPr>
      </w:pPr>
      <w:r w:rsidRPr="00CA4CC4">
        <w:rPr>
          <w:sz w:val="24"/>
          <w:szCs w:val="24"/>
          <w:lang w:val="fr-FR"/>
        </w:rPr>
        <w:t>Le frontend intègre une gestion des erreurs afin d’améliorer l’expérience utilisateur.</w:t>
      </w:r>
    </w:p>
    <w:p w14:paraId="72B67C5D" w14:textId="3E864F60" w:rsidR="0029350B" w:rsidRPr="00CA4CC4" w:rsidRDefault="0029350B" w:rsidP="0029350B">
      <w:pPr>
        <w:rPr>
          <w:sz w:val="24"/>
          <w:szCs w:val="24"/>
          <w:lang w:val="fr-FR"/>
        </w:rPr>
      </w:pPr>
      <w:r w:rsidRPr="00CA4CC4">
        <w:rPr>
          <w:sz w:val="24"/>
          <w:szCs w:val="24"/>
          <w:lang w:val="fr-FR"/>
        </w:rPr>
        <w:t>Les erreurs gérées comprennent :</w:t>
      </w:r>
    </w:p>
    <w:p w14:paraId="5DCDE582" w14:textId="5153E7A9" w:rsidR="0029350B" w:rsidRPr="00CA4CC4" w:rsidRDefault="0029350B">
      <w:pPr>
        <w:pStyle w:val="Paragraphedeliste"/>
        <w:numPr>
          <w:ilvl w:val="0"/>
          <w:numId w:val="44"/>
        </w:numPr>
        <w:rPr>
          <w:sz w:val="24"/>
          <w:szCs w:val="24"/>
          <w:lang w:val="fr-FR"/>
        </w:rPr>
      </w:pPr>
      <w:r w:rsidRPr="00CA4CC4">
        <w:rPr>
          <w:sz w:val="24"/>
          <w:szCs w:val="24"/>
          <w:lang w:val="fr-FR"/>
        </w:rPr>
        <w:t>Erreurs réseau ;</w:t>
      </w:r>
    </w:p>
    <w:p w14:paraId="3EEA9174" w14:textId="46589B20" w:rsidR="0029350B" w:rsidRPr="00CA4CC4" w:rsidRDefault="0029350B">
      <w:pPr>
        <w:pStyle w:val="Paragraphedeliste"/>
        <w:numPr>
          <w:ilvl w:val="0"/>
          <w:numId w:val="44"/>
        </w:numPr>
        <w:rPr>
          <w:sz w:val="24"/>
          <w:szCs w:val="24"/>
          <w:lang w:val="fr-FR"/>
        </w:rPr>
      </w:pPr>
      <w:r w:rsidRPr="00CA4CC4">
        <w:rPr>
          <w:sz w:val="24"/>
          <w:szCs w:val="24"/>
          <w:lang w:val="fr-FR"/>
        </w:rPr>
        <w:t>Erreurs d’authentification ;</w:t>
      </w:r>
    </w:p>
    <w:p w14:paraId="47DAF831" w14:textId="5BD7F5F3" w:rsidR="0029350B" w:rsidRPr="00CA4CC4" w:rsidRDefault="0029350B">
      <w:pPr>
        <w:pStyle w:val="Paragraphedeliste"/>
        <w:numPr>
          <w:ilvl w:val="0"/>
          <w:numId w:val="44"/>
        </w:numPr>
        <w:rPr>
          <w:sz w:val="24"/>
          <w:szCs w:val="24"/>
          <w:lang w:val="fr-FR"/>
        </w:rPr>
      </w:pPr>
      <w:r w:rsidRPr="00CA4CC4">
        <w:rPr>
          <w:sz w:val="24"/>
          <w:szCs w:val="24"/>
          <w:lang w:val="fr-FR"/>
        </w:rPr>
        <w:t>Expiration des sessions ;</w:t>
      </w:r>
    </w:p>
    <w:p w14:paraId="36703C9A" w14:textId="26DDBAC6" w:rsidR="0029350B" w:rsidRPr="00CA4CC4" w:rsidRDefault="0029350B">
      <w:pPr>
        <w:pStyle w:val="Paragraphedeliste"/>
        <w:numPr>
          <w:ilvl w:val="0"/>
          <w:numId w:val="44"/>
        </w:numPr>
        <w:rPr>
          <w:sz w:val="24"/>
          <w:szCs w:val="24"/>
          <w:lang w:val="fr-FR"/>
        </w:rPr>
      </w:pPr>
      <w:r w:rsidRPr="00CA4CC4">
        <w:rPr>
          <w:sz w:val="24"/>
          <w:szCs w:val="24"/>
          <w:lang w:val="fr-FR"/>
        </w:rPr>
        <w:t>Erreurs serveur ;</w:t>
      </w:r>
    </w:p>
    <w:p w14:paraId="0AD1C0C2" w14:textId="44650204" w:rsidR="0029350B" w:rsidRPr="00CA4CC4" w:rsidRDefault="0029350B">
      <w:pPr>
        <w:pStyle w:val="Paragraphedeliste"/>
        <w:numPr>
          <w:ilvl w:val="0"/>
          <w:numId w:val="44"/>
        </w:numPr>
        <w:rPr>
          <w:sz w:val="24"/>
          <w:szCs w:val="24"/>
          <w:lang w:val="fr-FR"/>
        </w:rPr>
      </w:pPr>
      <w:r w:rsidRPr="00CA4CC4">
        <w:rPr>
          <w:sz w:val="24"/>
          <w:szCs w:val="24"/>
          <w:lang w:val="fr-FR"/>
        </w:rPr>
        <w:t>Erreurs de permissions.</w:t>
      </w:r>
    </w:p>
    <w:p w14:paraId="2BDC79AA" w14:textId="77777777" w:rsidR="0029350B" w:rsidRPr="00CA4CC4" w:rsidRDefault="0029350B" w:rsidP="0029350B">
      <w:pPr>
        <w:rPr>
          <w:sz w:val="24"/>
          <w:szCs w:val="24"/>
          <w:lang w:val="fr-FR"/>
        </w:rPr>
      </w:pPr>
    </w:p>
    <w:p w14:paraId="24CF0763" w14:textId="74DFAADC" w:rsidR="0029350B" w:rsidRPr="00CA4CC4" w:rsidRDefault="0029350B" w:rsidP="0029350B">
      <w:pPr>
        <w:rPr>
          <w:sz w:val="24"/>
          <w:szCs w:val="24"/>
          <w:lang w:val="fr-FR"/>
        </w:rPr>
      </w:pPr>
      <w:r w:rsidRPr="00CA4CC4">
        <w:rPr>
          <w:sz w:val="24"/>
          <w:szCs w:val="24"/>
          <w:lang w:val="fr-FR"/>
        </w:rPr>
        <w:t>Des messages utilisateur sont affichés afin d’informer clairement l’utilisateur des problèmes rencontrés.</w:t>
      </w:r>
    </w:p>
    <w:p w14:paraId="02B8DE64" w14:textId="11186695" w:rsidR="0029350B" w:rsidRPr="00CA4CC4" w:rsidRDefault="0029350B">
      <w:pPr>
        <w:pStyle w:val="Paragraphedeliste"/>
        <w:numPr>
          <w:ilvl w:val="0"/>
          <w:numId w:val="60"/>
        </w:numPr>
        <w:rPr>
          <w:b/>
          <w:bCs/>
          <w:sz w:val="24"/>
          <w:szCs w:val="24"/>
          <w:lang w:val="fr-FR"/>
        </w:rPr>
      </w:pPr>
      <w:proofErr w:type="spellStart"/>
      <w:r w:rsidRPr="00CA4CC4">
        <w:rPr>
          <w:b/>
          <w:bCs/>
          <w:sz w:val="24"/>
          <w:szCs w:val="24"/>
          <w:lang w:val="fr-FR"/>
        </w:rPr>
        <w:t>WebSockets</w:t>
      </w:r>
      <w:proofErr w:type="spellEnd"/>
      <w:r w:rsidRPr="00CA4CC4">
        <w:rPr>
          <w:b/>
          <w:bCs/>
          <w:sz w:val="24"/>
          <w:szCs w:val="24"/>
          <w:lang w:val="fr-FR"/>
        </w:rPr>
        <w:t xml:space="preserve"> </w:t>
      </w:r>
    </w:p>
    <w:p w14:paraId="4FAB43BF" w14:textId="70242317" w:rsidR="0029350B" w:rsidRPr="00CA4CC4" w:rsidRDefault="0029350B" w:rsidP="0029350B">
      <w:pPr>
        <w:rPr>
          <w:sz w:val="24"/>
          <w:szCs w:val="24"/>
          <w:lang w:val="fr-FR"/>
        </w:rPr>
      </w:pPr>
      <w:r w:rsidRPr="00CA4CC4">
        <w:rPr>
          <w:sz w:val="24"/>
          <w:szCs w:val="24"/>
          <w:lang w:val="fr-FR"/>
        </w:rPr>
        <w:t xml:space="preserve">Les </w:t>
      </w:r>
      <w:proofErr w:type="spellStart"/>
      <w:r w:rsidRPr="00CA4CC4">
        <w:rPr>
          <w:sz w:val="24"/>
          <w:szCs w:val="24"/>
          <w:lang w:val="fr-FR"/>
        </w:rPr>
        <w:t>WebSockets</w:t>
      </w:r>
      <w:proofErr w:type="spellEnd"/>
      <w:r w:rsidRPr="00CA4CC4">
        <w:rPr>
          <w:sz w:val="24"/>
          <w:szCs w:val="24"/>
          <w:lang w:val="fr-FR"/>
        </w:rPr>
        <w:t xml:space="preserve"> sont utilisés pour certaines fonctionnalités temps réel.</w:t>
      </w:r>
    </w:p>
    <w:p w14:paraId="1A83C852" w14:textId="356315B4" w:rsidR="0029350B" w:rsidRPr="00CA4CC4" w:rsidRDefault="0029350B" w:rsidP="0029350B">
      <w:pPr>
        <w:rPr>
          <w:sz w:val="24"/>
          <w:szCs w:val="24"/>
          <w:lang w:val="fr-FR"/>
        </w:rPr>
      </w:pPr>
      <w:r w:rsidRPr="00CA4CC4">
        <w:rPr>
          <w:sz w:val="24"/>
          <w:szCs w:val="24"/>
          <w:lang w:val="fr-FR"/>
        </w:rPr>
        <w:t>Ils permettent :</w:t>
      </w:r>
    </w:p>
    <w:p w14:paraId="4CA8BA3F" w14:textId="021F40F8" w:rsidR="0029350B" w:rsidRPr="00CA4CC4" w:rsidRDefault="0029350B">
      <w:pPr>
        <w:pStyle w:val="Paragraphedeliste"/>
        <w:numPr>
          <w:ilvl w:val="0"/>
          <w:numId w:val="44"/>
        </w:numPr>
        <w:rPr>
          <w:sz w:val="24"/>
          <w:szCs w:val="24"/>
          <w:lang w:val="fr-FR"/>
        </w:rPr>
      </w:pPr>
      <w:r w:rsidRPr="00CA4CC4">
        <w:rPr>
          <w:sz w:val="24"/>
          <w:szCs w:val="24"/>
          <w:lang w:val="fr-FR"/>
        </w:rPr>
        <w:t>La synchronisation instantanée ;</w:t>
      </w:r>
    </w:p>
    <w:p w14:paraId="7FFDCF29" w14:textId="5E44CDD1" w:rsidR="0029350B" w:rsidRPr="00CA4CC4" w:rsidRDefault="0029350B">
      <w:pPr>
        <w:pStyle w:val="Paragraphedeliste"/>
        <w:numPr>
          <w:ilvl w:val="0"/>
          <w:numId w:val="44"/>
        </w:numPr>
        <w:rPr>
          <w:sz w:val="24"/>
          <w:szCs w:val="24"/>
          <w:lang w:val="fr-FR"/>
        </w:rPr>
      </w:pPr>
      <w:r w:rsidRPr="00CA4CC4">
        <w:rPr>
          <w:sz w:val="24"/>
          <w:szCs w:val="24"/>
          <w:lang w:val="fr-FR"/>
        </w:rPr>
        <w:t>Les notifications ;</w:t>
      </w:r>
    </w:p>
    <w:p w14:paraId="19194EC8" w14:textId="7C5A3767" w:rsidR="0029350B" w:rsidRPr="00CA4CC4" w:rsidRDefault="0029350B">
      <w:pPr>
        <w:pStyle w:val="Paragraphedeliste"/>
        <w:numPr>
          <w:ilvl w:val="0"/>
          <w:numId w:val="44"/>
        </w:numPr>
        <w:rPr>
          <w:sz w:val="24"/>
          <w:szCs w:val="24"/>
          <w:lang w:val="fr-FR"/>
        </w:rPr>
      </w:pPr>
      <w:r w:rsidRPr="00CA4CC4">
        <w:rPr>
          <w:sz w:val="24"/>
          <w:szCs w:val="24"/>
          <w:lang w:val="fr-FR"/>
        </w:rPr>
        <w:t>La mise à jour dynamique des données.</w:t>
      </w:r>
    </w:p>
    <w:p w14:paraId="65327CA6" w14:textId="3F636597" w:rsidR="0029350B" w:rsidRPr="00CA4CC4" w:rsidRDefault="0029350B" w:rsidP="0029350B">
      <w:pPr>
        <w:rPr>
          <w:sz w:val="24"/>
          <w:szCs w:val="24"/>
          <w:lang w:val="fr-FR"/>
        </w:rPr>
      </w:pPr>
      <w:r w:rsidRPr="00CA4CC4">
        <w:rPr>
          <w:sz w:val="24"/>
          <w:szCs w:val="24"/>
          <w:lang w:val="fr-FR"/>
        </w:rPr>
        <w:t>Le frontend gère également :</w:t>
      </w:r>
    </w:p>
    <w:p w14:paraId="5CE4E769" w14:textId="105A32C9" w:rsidR="0029350B" w:rsidRPr="00CA4CC4" w:rsidRDefault="0029350B">
      <w:pPr>
        <w:pStyle w:val="Paragraphedeliste"/>
        <w:numPr>
          <w:ilvl w:val="0"/>
          <w:numId w:val="44"/>
        </w:numPr>
        <w:rPr>
          <w:sz w:val="24"/>
          <w:szCs w:val="24"/>
          <w:lang w:val="fr-FR"/>
        </w:rPr>
      </w:pPr>
      <w:r w:rsidRPr="00CA4CC4">
        <w:rPr>
          <w:sz w:val="24"/>
          <w:szCs w:val="24"/>
          <w:lang w:val="fr-FR"/>
        </w:rPr>
        <w:t>La reconnexion automatique ;</w:t>
      </w:r>
    </w:p>
    <w:p w14:paraId="548E91B1" w14:textId="11953A4D" w:rsidR="0029350B" w:rsidRPr="00CA4CC4" w:rsidRDefault="0029350B">
      <w:pPr>
        <w:pStyle w:val="Paragraphedeliste"/>
        <w:numPr>
          <w:ilvl w:val="0"/>
          <w:numId w:val="44"/>
        </w:numPr>
        <w:rPr>
          <w:sz w:val="24"/>
          <w:szCs w:val="24"/>
          <w:lang w:val="fr-FR"/>
        </w:rPr>
      </w:pPr>
      <w:r w:rsidRPr="00CA4CC4">
        <w:rPr>
          <w:sz w:val="24"/>
          <w:szCs w:val="24"/>
          <w:lang w:val="fr-FR"/>
        </w:rPr>
        <w:t>La détection des pertes de connexion ;</w:t>
      </w:r>
    </w:p>
    <w:p w14:paraId="264C1C5A" w14:textId="60CA6B85" w:rsidR="0029350B" w:rsidRPr="00CA4CC4" w:rsidRDefault="0029350B">
      <w:pPr>
        <w:pStyle w:val="Paragraphedeliste"/>
        <w:numPr>
          <w:ilvl w:val="0"/>
          <w:numId w:val="44"/>
        </w:numPr>
        <w:rPr>
          <w:sz w:val="24"/>
          <w:szCs w:val="24"/>
          <w:lang w:val="fr-FR"/>
        </w:rPr>
      </w:pPr>
      <w:r w:rsidRPr="00CA4CC4">
        <w:rPr>
          <w:sz w:val="24"/>
          <w:szCs w:val="24"/>
          <w:lang w:val="fr-FR"/>
        </w:rPr>
        <w:t xml:space="preserve">La stabilisation des sessions </w:t>
      </w:r>
      <w:proofErr w:type="spellStart"/>
      <w:r w:rsidRPr="00CA4CC4">
        <w:rPr>
          <w:sz w:val="24"/>
          <w:szCs w:val="24"/>
          <w:lang w:val="fr-FR"/>
        </w:rPr>
        <w:t>WebSocket</w:t>
      </w:r>
      <w:proofErr w:type="spellEnd"/>
      <w:r w:rsidRPr="00CA4CC4">
        <w:rPr>
          <w:sz w:val="24"/>
          <w:szCs w:val="24"/>
          <w:lang w:val="fr-FR"/>
        </w:rPr>
        <w:t>.</w:t>
      </w:r>
    </w:p>
    <w:p w14:paraId="50E87DBD" w14:textId="7D3E7275" w:rsidR="0029350B" w:rsidRPr="00CA4CC4" w:rsidRDefault="0029350B">
      <w:pPr>
        <w:pStyle w:val="Paragraphedeliste"/>
        <w:numPr>
          <w:ilvl w:val="0"/>
          <w:numId w:val="61"/>
        </w:numPr>
        <w:rPr>
          <w:b/>
          <w:bCs/>
          <w:sz w:val="24"/>
          <w:szCs w:val="24"/>
          <w:lang w:val="fr-FR"/>
        </w:rPr>
      </w:pPr>
      <w:r w:rsidRPr="00CA4CC4">
        <w:rPr>
          <w:b/>
          <w:bCs/>
          <w:sz w:val="24"/>
          <w:szCs w:val="24"/>
          <w:lang w:val="fr-FR"/>
        </w:rPr>
        <w:lastRenderedPageBreak/>
        <w:t>Reverse Proxy Nginx</w:t>
      </w:r>
    </w:p>
    <w:p w14:paraId="045EB671" w14:textId="77777777" w:rsidR="0029350B" w:rsidRPr="00CA4CC4" w:rsidRDefault="0029350B" w:rsidP="0029350B">
      <w:pPr>
        <w:rPr>
          <w:sz w:val="24"/>
          <w:szCs w:val="24"/>
          <w:lang w:val="fr-FR"/>
        </w:rPr>
      </w:pPr>
      <w:r w:rsidRPr="00CA4CC4">
        <w:rPr>
          <w:sz w:val="24"/>
          <w:szCs w:val="24"/>
          <w:lang w:val="fr-FR"/>
        </w:rPr>
        <w:t>Le frontend communique avec le backend à travers un reverse proxy Nginx.</w:t>
      </w:r>
    </w:p>
    <w:p w14:paraId="7078CC1B" w14:textId="5FB9EEF5" w:rsidR="0029350B" w:rsidRPr="00CA4CC4" w:rsidRDefault="0029350B" w:rsidP="0029350B">
      <w:pPr>
        <w:rPr>
          <w:sz w:val="24"/>
          <w:szCs w:val="24"/>
          <w:lang w:val="fr-FR"/>
        </w:rPr>
      </w:pPr>
      <w:r w:rsidRPr="00CA4CC4">
        <w:rPr>
          <w:sz w:val="24"/>
          <w:szCs w:val="24"/>
          <w:lang w:val="fr-FR"/>
        </w:rPr>
        <w:t>Cette architecture permet :</w:t>
      </w:r>
    </w:p>
    <w:p w14:paraId="653B28FC" w14:textId="52308D74" w:rsidR="0029350B" w:rsidRPr="00CA4CC4" w:rsidRDefault="0029350B">
      <w:pPr>
        <w:pStyle w:val="Paragraphedeliste"/>
        <w:numPr>
          <w:ilvl w:val="0"/>
          <w:numId w:val="44"/>
        </w:numPr>
        <w:rPr>
          <w:sz w:val="24"/>
          <w:szCs w:val="24"/>
          <w:lang w:val="fr-FR"/>
        </w:rPr>
      </w:pPr>
      <w:r w:rsidRPr="00CA4CC4">
        <w:rPr>
          <w:sz w:val="24"/>
          <w:szCs w:val="24"/>
          <w:lang w:val="fr-FR"/>
        </w:rPr>
        <w:t>De centraliser les accès ;</w:t>
      </w:r>
    </w:p>
    <w:p w14:paraId="29A038DE" w14:textId="07AB75E4" w:rsidR="0029350B" w:rsidRPr="00CA4CC4" w:rsidRDefault="0029350B">
      <w:pPr>
        <w:pStyle w:val="Paragraphedeliste"/>
        <w:numPr>
          <w:ilvl w:val="0"/>
          <w:numId w:val="44"/>
        </w:numPr>
        <w:rPr>
          <w:sz w:val="24"/>
          <w:szCs w:val="24"/>
          <w:lang w:val="fr-FR"/>
        </w:rPr>
      </w:pPr>
      <w:r w:rsidRPr="00CA4CC4">
        <w:rPr>
          <w:sz w:val="24"/>
          <w:szCs w:val="24"/>
          <w:lang w:val="fr-FR"/>
        </w:rPr>
        <w:t>D’améliorer la sécurité ;</w:t>
      </w:r>
    </w:p>
    <w:p w14:paraId="02B27704" w14:textId="55A5C9EC" w:rsidR="0029350B" w:rsidRPr="00CA4CC4" w:rsidRDefault="0029350B">
      <w:pPr>
        <w:pStyle w:val="Paragraphedeliste"/>
        <w:numPr>
          <w:ilvl w:val="0"/>
          <w:numId w:val="44"/>
        </w:numPr>
        <w:rPr>
          <w:sz w:val="24"/>
          <w:szCs w:val="24"/>
          <w:lang w:val="fr-FR"/>
        </w:rPr>
      </w:pPr>
      <w:r w:rsidRPr="00CA4CC4">
        <w:rPr>
          <w:sz w:val="24"/>
          <w:szCs w:val="24"/>
          <w:lang w:val="fr-FR"/>
        </w:rPr>
        <w:t>De supprimer les problèmes CORS ;</w:t>
      </w:r>
    </w:p>
    <w:p w14:paraId="138C8A2E" w14:textId="3FC8206B" w:rsidR="0029350B" w:rsidRPr="00CA4CC4" w:rsidRDefault="0029350B">
      <w:pPr>
        <w:pStyle w:val="Paragraphedeliste"/>
        <w:numPr>
          <w:ilvl w:val="0"/>
          <w:numId w:val="44"/>
        </w:numPr>
        <w:rPr>
          <w:sz w:val="24"/>
          <w:szCs w:val="24"/>
          <w:lang w:val="fr-FR"/>
        </w:rPr>
      </w:pPr>
      <w:r w:rsidRPr="00CA4CC4">
        <w:rPr>
          <w:sz w:val="24"/>
          <w:szCs w:val="24"/>
          <w:lang w:val="fr-FR"/>
        </w:rPr>
        <w:t>De stabiliser les communications frontend/backend ;</w:t>
      </w:r>
    </w:p>
    <w:p w14:paraId="22277A12" w14:textId="72A589C5" w:rsidR="006036F8" w:rsidRPr="00CA4CC4" w:rsidRDefault="0029350B">
      <w:pPr>
        <w:pStyle w:val="Paragraphedeliste"/>
        <w:numPr>
          <w:ilvl w:val="0"/>
          <w:numId w:val="44"/>
        </w:numPr>
        <w:rPr>
          <w:sz w:val="24"/>
          <w:szCs w:val="24"/>
          <w:lang w:val="fr-FR"/>
        </w:rPr>
      </w:pPr>
      <w:r w:rsidRPr="00CA4CC4">
        <w:rPr>
          <w:sz w:val="24"/>
          <w:szCs w:val="24"/>
          <w:lang w:val="fr-FR"/>
        </w:rPr>
        <w:t xml:space="preserve">De gérer correctement les </w:t>
      </w:r>
      <w:proofErr w:type="spellStart"/>
      <w:r w:rsidRPr="00CA4CC4">
        <w:rPr>
          <w:sz w:val="24"/>
          <w:szCs w:val="24"/>
          <w:lang w:val="fr-FR"/>
        </w:rPr>
        <w:t>WebSockets</w:t>
      </w:r>
      <w:proofErr w:type="spellEnd"/>
      <w:r w:rsidRPr="00CA4CC4">
        <w:rPr>
          <w:sz w:val="24"/>
          <w:szCs w:val="24"/>
          <w:lang w:val="fr-FR"/>
        </w:rPr>
        <w:t xml:space="preserve"> et les API REST.</w:t>
      </w:r>
    </w:p>
    <w:p w14:paraId="5B50EF53" w14:textId="77777777" w:rsidR="0029350B" w:rsidRPr="006036F8" w:rsidRDefault="0029350B" w:rsidP="0029350B">
      <w:pPr>
        <w:rPr>
          <w:lang w:val="fr-FR"/>
        </w:rPr>
      </w:pPr>
    </w:p>
    <w:p w14:paraId="0A86BE92" w14:textId="5232287B" w:rsidR="006036F8" w:rsidRPr="006036F8" w:rsidRDefault="006036F8">
      <w:pPr>
        <w:pStyle w:val="Titre1"/>
        <w:numPr>
          <w:ilvl w:val="0"/>
          <w:numId w:val="48"/>
        </w:numPr>
        <w:spacing w:before="0" w:line="240" w:lineRule="auto"/>
        <w:rPr>
          <w:rFonts w:ascii="Arial" w:eastAsia="Times New Roman" w:hAnsi="Arial" w:cs="Arial"/>
          <w:color w:val="002060"/>
          <w:sz w:val="32"/>
          <w:szCs w:val="32"/>
          <w:lang w:val="fr-FR"/>
        </w:rPr>
      </w:pPr>
      <w:r w:rsidRPr="006036F8">
        <w:rPr>
          <w:rFonts w:ascii="Arial" w:eastAsia="Times New Roman" w:hAnsi="Arial" w:cs="Arial"/>
          <w:color w:val="002060"/>
          <w:sz w:val="32"/>
          <w:szCs w:val="32"/>
          <w:lang w:val="fr-FR"/>
        </w:rPr>
        <w:t>Sécurité et déploiement :</w:t>
      </w:r>
    </w:p>
    <w:p w14:paraId="5D3F7151" w14:textId="77777777" w:rsidR="006036F8" w:rsidRDefault="006036F8" w:rsidP="006036F8">
      <w:pPr>
        <w:rPr>
          <w:lang w:val="fr-FR"/>
        </w:rPr>
      </w:pPr>
    </w:p>
    <w:p w14:paraId="4B265084" w14:textId="7CFF459D" w:rsidR="00CA4CC4" w:rsidRDefault="00CA4CC4" w:rsidP="00CA4CC4">
      <w:pPr>
        <w:rPr>
          <w:sz w:val="24"/>
          <w:szCs w:val="24"/>
          <w:lang w:val="fr-FR"/>
        </w:rPr>
      </w:pPr>
      <w:r w:rsidRPr="00CA4CC4">
        <w:rPr>
          <w:sz w:val="24"/>
          <w:szCs w:val="24"/>
          <w:lang w:val="fr-FR"/>
        </w:rPr>
        <w:t xml:space="preserve">La sécurité et le déploiement constituent des éléments essentiels de l’architecture de </w:t>
      </w:r>
      <w:proofErr w:type="spellStart"/>
      <w:r w:rsidRPr="00CA4CC4">
        <w:rPr>
          <w:sz w:val="24"/>
          <w:szCs w:val="24"/>
          <w:lang w:val="fr-FR"/>
        </w:rPr>
        <w:t>SUPFile</w:t>
      </w:r>
      <w:proofErr w:type="spellEnd"/>
      <w:r w:rsidRPr="00CA4CC4">
        <w:rPr>
          <w:sz w:val="24"/>
          <w:szCs w:val="24"/>
          <w:lang w:val="fr-FR"/>
        </w:rPr>
        <w:t>. Le frontend a été conçu afin de garantir la protection des données utilisateurs, la sécurisation des communications ainsi qu’une disponibilité élevée des services.</w:t>
      </w:r>
      <w:r>
        <w:rPr>
          <w:sz w:val="24"/>
          <w:szCs w:val="24"/>
          <w:lang w:val="fr-FR"/>
        </w:rPr>
        <w:t xml:space="preserve"> </w:t>
      </w:r>
      <w:r w:rsidRPr="00CA4CC4">
        <w:rPr>
          <w:sz w:val="24"/>
          <w:szCs w:val="24"/>
          <w:lang w:val="fr-FR"/>
        </w:rPr>
        <w:t>L’infrastructure de déploiement repose sur une architecture distribuée permettant d’assurer la stabilité, la résilience et la continuité de service de l’application.</w:t>
      </w:r>
    </w:p>
    <w:p w14:paraId="734CA300" w14:textId="77777777" w:rsidR="006143BB" w:rsidRDefault="006143BB" w:rsidP="00CA4CC4">
      <w:pPr>
        <w:rPr>
          <w:sz w:val="24"/>
          <w:szCs w:val="24"/>
          <w:lang w:val="fr-FR"/>
        </w:rPr>
      </w:pPr>
    </w:p>
    <w:p w14:paraId="112067F4" w14:textId="05F4E7C5" w:rsidR="006143BB" w:rsidRPr="00CA4CC4" w:rsidRDefault="006143BB" w:rsidP="00CA4CC4">
      <w:pPr>
        <w:rPr>
          <w:sz w:val="24"/>
          <w:szCs w:val="24"/>
          <w:lang w:val="fr-FR"/>
        </w:rPr>
      </w:pPr>
      <w:r>
        <w:rPr>
          <w:noProof/>
          <w:sz w:val="24"/>
          <w:szCs w:val="24"/>
          <w:lang w:val="fr-FR"/>
        </w:rPr>
        <w:lastRenderedPageBreak/>
        <w:drawing>
          <wp:anchor distT="0" distB="0" distL="114300" distR="114300" simplePos="0" relativeHeight="251668480" behindDoc="0" locked="0" layoutInCell="1" allowOverlap="1" wp14:anchorId="1F6C1FEC" wp14:editId="5FE39924">
            <wp:simplePos x="0" y="0"/>
            <wp:positionH relativeFrom="column">
              <wp:posOffset>-939800</wp:posOffset>
            </wp:positionH>
            <wp:positionV relativeFrom="paragraph">
              <wp:posOffset>0</wp:posOffset>
            </wp:positionV>
            <wp:extent cx="7162800" cy="7162800"/>
            <wp:effectExtent l="0" t="0" r="0" b="0"/>
            <wp:wrapSquare wrapText="bothSides"/>
            <wp:docPr id="989272690"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72690" name="Image 989272690"/>
                    <pic:cNvPicPr/>
                  </pic:nvPicPr>
                  <pic:blipFill>
                    <a:blip r:embed="rId23"/>
                    <a:stretch>
                      <a:fillRect/>
                    </a:stretch>
                  </pic:blipFill>
                  <pic:spPr>
                    <a:xfrm>
                      <a:off x="0" y="0"/>
                      <a:ext cx="7162800" cy="7162800"/>
                    </a:xfrm>
                    <a:prstGeom prst="rect">
                      <a:avLst/>
                    </a:prstGeom>
                  </pic:spPr>
                </pic:pic>
              </a:graphicData>
            </a:graphic>
            <wp14:sizeRelH relativeFrom="margin">
              <wp14:pctWidth>0</wp14:pctWidth>
            </wp14:sizeRelH>
            <wp14:sizeRelV relativeFrom="margin">
              <wp14:pctHeight>0</wp14:pctHeight>
            </wp14:sizeRelV>
          </wp:anchor>
        </w:drawing>
      </w:r>
    </w:p>
    <w:p w14:paraId="2283C3D1" w14:textId="77777777" w:rsidR="00A03D5B" w:rsidRDefault="00A03D5B" w:rsidP="006036F8">
      <w:pPr>
        <w:pStyle w:val="Titre1"/>
        <w:spacing w:before="0" w:line="240" w:lineRule="auto"/>
        <w:ind w:left="360"/>
        <w:rPr>
          <w:rFonts w:ascii="Arial" w:eastAsia="Times New Roman" w:hAnsi="Arial" w:cs="Arial"/>
          <w:color w:val="002060"/>
          <w:lang w:val="fr-FR"/>
        </w:rPr>
      </w:pPr>
    </w:p>
    <w:p w14:paraId="1B861863" w14:textId="77777777" w:rsidR="00A03D5B" w:rsidRDefault="00A03D5B" w:rsidP="006036F8">
      <w:pPr>
        <w:pStyle w:val="Titre1"/>
        <w:spacing w:before="0" w:line="240" w:lineRule="auto"/>
        <w:ind w:left="360"/>
        <w:rPr>
          <w:rFonts w:ascii="Arial" w:eastAsia="Times New Roman" w:hAnsi="Arial" w:cs="Arial"/>
          <w:color w:val="002060"/>
          <w:lang w:val="fr-FR"/>
        </w:rPr>
      </w:pPr>
    </w:p>
    <w:p w14:paraId="6E499FE8" w14:textId="1F6C5F05" w:rsidR="006036F8" w:rsidRPr="00CA4CC4" w:rsidRDefault="006036F8" w:rsidP="006036F8">
      <w:pPr>
        <w:pStyle w:val="Titre1"/>
        <w:spacing w:before="0" w:line="240" w:lineRule="auto"/>
        <w:ind w:left="360"/>
        <w:rPr>
          <w:rFonts w:ascii="Arial" w:eastAsia="Times New Roman" w:hAnsi="Arial" w:cs="Arial"/>
          <w:color w:val="002060"/>
          <w:lang w:val="fr-FR"/>
        </w:rPr>
      </w:pPr>
      <w:r w:rsidRPr="00CA4CC4">
        <w:rPr>
          <w:rFonts w:ascii="Arial" w:eastAsia="Times New Roman" w:hAnsi="Arial" w:cs="Arial"/>
          <w:color w:val="002060"/>
          <w:lang w:val="fr-FR"/>
        </w:rPr>
        <w:t>5.1 Sécurité :</w:t>
      </w:r>
    </w:p>
    <w:p w14:paraId="34C77E83" w14:textId="77777777" w:rsidR="006036F8" w:rsidRDefault="006036F8" w:rsidP="006036F8">
      <w:pPr>
        <w:rPr>
          <w:lang w:val="fr-FR"/>
        </w:rPr>
      </w:pPr>
    </w:p>
    <w:p w14:paraId="59153235" w14:textId="1D33FC83" w:rsidR="00935BA5" w:rsidRPr="00935BA5" w:rsidRDefault="00CA4CC4" w:rsidP="00CA4CC4">
      <w:pPr>
        <w:rPr>
          <w:sz w:val="24"/>
          <w:szCs w:val="24"/>
          <w:lang w:val="fr-FR"/>
        </w:rPr>
      </w:pPr>
      <w:r w:rsidRPr="00935BA5">
        <w:rPr>
          <w:sz w:val="24"/>
          <w:szCs w:val="24"/>
          <w:lang w:val="fr-FR"/>
        </w:rPr>
        <w:t xml:space="preserve">Le frontend de </w:t>
      </w:r>
      <w:proofErr w:type="spellStart"/>
      <w:r w:rsidRPr="00935BA5">
        <w:rPr>
          <w:sz w:val="24"/>
          <w:szCs w:val="24"/>
          <w:lang w:val="fr-FR"/>
        </w:rPr>
        <w:t>SUPFile</w:t>
      </w:r>
      <w:proofErr w:type="spellEnd"/>
      <w:r w:rsidRPr="00935BA5">
        <w:rPr>
          <w:sz w:val="24"/>
          <w:szCs w:val="24"/>
          <w:lang w:val="fr-FR"/>
        </w:rPr>
        <w:t xml:space="preserve"> intègre plusieurs mécanismes de sécurité destinés à protéger les utilisateurs, les données et les communications avec le backend.</w:t>
      </w:r>
    </w:p>
    <w:p w14:paraId="325215AC" w14:textId="694403AB" w:rsidR="00CA4CC4" w:rsidRPr="00935BA5" w:rsidRDefault="00CA4CC4">
      <w:pPr>
        <w:pStyle w:val="Paragraphedeliste"/>
        <w:numPr>
          <w:ilvl w:val="0"/>
          <w:numId w:val="62"/>
        </w:numPr>
        <w:rPr>
          <w:b/>
          <w:bCs/>
          <w:sz w:val="24"/>
          <w:szCs w:val="24"/>
          <w:lang w:val="fr-FR"/>
        </w:rPr>
      </w:pPr>
      <w:r w:rsidRPr="00935BA5">
        <w:rPr>
          <w:b/>
          <w:bCs/>
          <w:sz w:val="24"/>
          <w:szCs w:val="24"/>
          <w:lang w:val="fr-FR"/>
        </w:rPr>
        <w:t>HTTPS</w:t>
      </w:r>
    </w:p>
    <w:p w14:paraId="7B8716CD" w14:textId="714DA603" w:rsidR="00CA4CC4" w:rsidRPr="00935BA5" w:rsidRDefault="00CA4CC4" w:rsidP="00CA4CC4">
      <w:pPr>
        <w:rPr>
          <w:sz w:val="24"/>
          <w:szCs w:val="24"/>
          <w:lang w:val="fr-FR"/>
        </w:rPr>
      </w:pPr>
      <w:r w:rsidRPr="00935BA5">
        <w:rPr>
          <w:sz w:val="24"/>
          <w:szCs w:val="24"/>
          <w:lang w:val="fr-FR"/>
        </w:rPr>
        <w:t>Toutes les communications entre le navigateur utilisateur et les services backend sont sécurisées via le protocole HTTPS.</w:t>
      </w:r>
    </w:p>
    <w:p w14:paraId="1B89C6DF" w14:textId="4AE6BAB3" w:rsidR="00CA4CC4" w:rsidRPr="00935BA5" w:rsidRDefault="00CA4CC4" w:rsidP="00CA4CC4">
      <w:pPr>
        <w:rPr>
          <w:sz w:val="24"/>
          <w:szCs w:val="24"/>
          <w:lang w:val="fr-FR"/>
        </w:rPr>
      </w:pPr>
      <w:r w:rsidRPr="00935BA5">
        <w:rPr>
          <w:sz w:val="24"/>
          <w:szCs w:val="24"/>
          <w:lang w:val="fr-FR"/>
        </w:rPr>
        <w:t>Le chiffrement HTTPS permet :</w:t>
      </w:r>
    </w:p>
    <w:p w14:paraId="0F9F1136" w14:textId="730D64AC" w:rsidR="00CA4CC4" w:rsidRPr="00935BA5" w:rsidRDefault="00CA4CC4">
      <w:pPr>
        <w:pStyle w:val="Paragraphedeliste"/>
        <w:numPr>
          <w:ilvl w:val="0"/>
          <w:numId w:val="44"/>
        </w:numPr>
        <w:rPr>
          <w:sz w:val="24"/>
          <w:szCs w:val="24"/>
          <w:lang w:val="fr-FR"/>
        </w:rPr>
      </w:pPr>
      <w:r w:rsidRPr="00935BA5">
        <w:rPr>
          <w:sz w:val="24"/>
          <w:szCs w:val="24"/>
          <w:lang w:val="fr-FR"/>
        </w:rPr>
        <w:t>De protéger les données échangées ;</w:t>
      </w:r>
    </w:p>
    <w:p w14:paraId="646400EF" w14:textId="743EE397" w:rsidR="00CA4CC4" w:rsidRPr="00935BA5" w:rsidRDefault="00CA4CC4">
      <w:pPr>
        <w:pStyle w:val="Paragraphedeliste"/>
        <w:numPr>
          <w:ilvl w:val="0"/>
          <w:numId w:val="44"/>
        </w:numPr>
        <w:rPr>
          <w:sz w:val="24"/>
          <w:szCs w:val="24"/>
          <w:lang w:val="fr-FR"/>
        </w:rPr>
      </w:pPr>
      <w:r w:rsidRPr="00935BA5">
        <w:rPr>
          <w:sz w:val="24"/>
          <w:szCs w:val="24"/>
          <w:lang w:val="fr-FR"/>
        </w:rPr>
        <w:t>D’éviter les interceptions réseau ;</w:t>
      </w:r>
    </w:p>
    <w:p w14:paraId="6B84B321" w14:textId="52257A74" w:rsidR="00CA4CC4" w:rsidRPr="00935BA5" w:rsidRDefault="00CA4CC4">
      <w:pPr>
        <w:pStyle w:val="Paragraphedeliste"/>
        <w:numPr>
          <w:ilvl w:val="0"/>
          <w:numId w:val="44"/>
        </w:numPr>
        <w:rPr>
          <w:sz w:val="24"/>
          <w:szCs w:val="24"/>
          <w:lang w:val="fr-FR"/>
        </w:rPr>
      </w:pPr>
      <w:r w:rsidRPr="00935BA5">
        <w:rPr>
          <w:sz w:val="24"/>
          <w:szCs w:val="24"/>
          <w:lang w:val="fr-FR"/>
        </w:rPr>
        <w:t>De garantir l’intégrité des communications ;</w:t>
      </w:r>
    </w:p>
    <w:p w14:paraId="06E8CC13" w14:textId="6C0CFA9E" w:rsidR="00CA4CC4" w:rsidRPr="00935BA5" w:rsidRDefault="00CA4CC4">
      <w:pPr>
        <w:pStyle w:val="Paragraphedeliste"/>
        <w:numPr>
          <w:ilvl w:val="0"/>
          <w:numId w:val="44"/>
        </w:numPr>
        <w:rPr>
          <w:sz w:val="24"/>
          <w:szCs w:val="24"/>
          <w:lang w:val="fr-FR"/>
        </w:rPr>
      </w:pPr>
      <w:r w:rsidRPr="00935BA5">
        <w:rPr>
          <w:sz w:val="24"/>
          <w:szCs w:val="24"/>
          <w:lang w:val="fr-FR"/>
        </w:rPr>
        <w:t>De sécuriser les connexions utilisateurs.</w:t>
      </w:r>
    </w:p>
    <w:p w14:paraId="3DD38413" w14:textId="3D703437" w:rsidR="00CA4CC4" w:rsidRPr="00935BA5" w:rsidRDefault="00CA4CC4" w:rsidP="00CA4CC4">
      <w:pPr>
        <w:rPr>
          <w:sz w:val="24"/>
          <w:szCs w:val="24"/>
          <w:lang w:val="fr-FR"/>
        </w:rPr>
      </w:pPr>
      <w:r w:rsidRPr="00935BA5">
        <w:rPr>
          <w:sz w:val="24"/>
          <w:szCs w:val="24"/>
          <w:lang w:val="fr-FR"/>
        </w:rPr>
        <w:t>L’utilisation de HTTPS est particulièrement importante pour :</w:t>
      </w:r>
    </w:p>
    <w:p w14:paraId="767EA504" w14:textId="3E864F60" w:rsidR="00CA4CC4" w:rsidRPr="00935BA5" w:rsidRDefault="00CA4CC4">
      <w:pPr>
        <w:pStyle w:val="Paragraphedeliste"/>
        <w:numPr>
          <w:ilvl w:val="0"/>
          <w:numId w:val="44"/>
        </w:numPr>
        <w:rPr>
          <w:sz w:val="24"/>
          <w:szCs w:val="24"/>
          <w:lang w:val="fr-FR"/>
        </w:rPr>
      </w:pPr>
      <w:r w:rsidRPr="00935BA5">
        <w:rPr>
          <w:sz w:val="24"/>
          <w:szCs w:val="24"/>
          <w:lang w:val="fr-FR"/>
        </w:rPr>
        <w:t>L’authentification ;</w:t>
      </w:r>
    </w:p>
    <w:p w14:paraId="738D7BAB" w14:textId="2C6EF72D" w:rsidR="00CA4CC4" w:rsidRPr="00935BA5" w:rsidRDefault="00CA4CC4">
      <w:pPr>
        <w:pStyle w:val="Paragraphedeliste"/>
        <w:numPr>
          <w:ilvl w:val="0"/>
          <w:numId w:val="44"/>
        </w:numPr>
        <w:rPr>
          <w:sz w:val="24"/>
          <w:szCs w:val="24"/>
          <w:lang w:val="fr-FR"/>
        </w:rPr>
      </w:pPr>
      <w:r w:rsidRPr="00935BA5">
        <w:rPr>
          <w:sz w:val="24"/>
          <w:szCs w:val="24"/>
          <w:lang w:val="fr-FR"/>
        </w:rPr>
        <w:t xml:space="preserve">Les échanges de </w:t>
      </w:r>
      <w:proofErr w:type="spellStart"/>
      <w:r w:rsidRPr="00935BA5">
        <w:rPr>
          <w:sz w:val="24"/>
          <w:szCs w:val="24"/>
          <w:lang w:val="fr-FR"/>
        </w:rPr>
        <w:t>tokens</w:t>
      </w:r>
      <w:proofErr w:type="spellEnd"/>
      <w:r w:rsidRPr="00935BA5">
        <w:rPr>
          <w:sz w:val="24"/>
          <w:szCs w:val="24"/>
          <w:lang w:val="fr-FR"/>
        </w:rPr>
        <w:t xml:space="preserve"> JWT ;</w:t>
      </w:r>
    </w:p>
    <w:p w14:paraId="15CE3AA5" w14:textId="6FC4C68F" w:rsidR="00CA4CC4" w:rsidRPr="00935BA5" w:rsidRDefault="00CA4CC4">
      <w:pPr>
        <w:pStyle w:val="Paragraphedeliste"/>
        <w:numPr>
          <w:ilvl w:val="0"/>
          <w:numId w:val="44"/>
        </w:numPr>
        <w:rPr>
          <w:sz w:val="24"/>
          <w:szCs w:val="24"/>
          <w:lang w:val="fr-FR"/>
        </w:rPr>
      </w:pPr>
      <w:r w:rsidRPr="00935BA5">
        <w:rPr>
          <w:sz w:val="24"/>
          <w:szCs w:val="24"/>
          <w:lang w:val="fr-FR"/>
        </w:rPr>
        <w:t xml:space="preserve">Les </w:t>
      </w:r>
      <w:proofErr w:type="spellStart"/>
      <w:r w:rsidRPr="00935BA5">
        <w:rPr>
          <w:sz w:val="24"/>
          <w:szCs w:val="24"/>
          <w:lang w:val="fr-FR"/>
        </w:rPr>
        <w:t>uploads</w:t>
      </w:r>
      <w:proofErr w:type="spellEnd"/>
      <w:r w:rsidRPr="00935BA5">
        <w:rPr>
          <w:sz w:val="24"/>
          <w:szCs w:val="24"/>
          <w:lang w:val="fr-FR"/>
        </w:rPr>
        <w:t xml:space="preserve"> de fichiers ;</w:t>
      </w:r>
    </w:p>
    <w:p w14:paraId="2F66D217" w14:textId="5C215F29" w:rsidR="00CA4CC4" w:rsidRPr="00935BA5" w:rsidRDefault="00CA4CC4">
      <w:pPr>
        <w:pStyle w:val="Paragraphedeliste"/>
        <w:numPr>
          <w:ilvl w:val="0"/>
          <w:numId w:val="44"/>
        </w:numPr>
        <w:rPr>
          <w:sz w:val="24"/>
          <w:szCs w:val="24"/>
          <w:lang w:val="fr-FR"/>
        </w:rPr>
      </w:pPr>
      <w:r w:rsidRPr="00935BA5">
        <w:rPr>
          <w:sz w:val="24"/>
          <w:szCs w:val="24"/>
          <w:lang w:val="fr-FR"/>
        </w:rPr>
        <w:t>Les communications API.</w:t>
      </w:r>
    </w:p>
    <w:p w14:paraId="209AB29F" w14:textId="77777777" w:rsidR="00CA4CC4" w:rsidRPr="00CA4CC4" w:rsidRDefault="00CA4CC4" w:rsidP="00CA4CC4">
      <w:pPr>
        <w:pStyle w:val="Paragraphedeliste"/>
        <w:ind w:left="1452"/>
        <w:rPr>
          <w:lang w:val="fr-FR"/>
        </w:rPr>
      </w:pPr>
    </w:p>
    <w:p w14:paraId="16969227" w14:textId="5E45CB79" w:rsidR="00CA4CC4" w:rsidRPr="00935BA5" w:rsidRDefault="00CA4CC4">
      <w:pPr>
        <w:pStyle w:val="Paragraphedeliste"/>
        <w:numPr>
          <w:ilvl w:val="0"/>
          <w:numId w:val="63"/>
        </w:numPr>
        <w:rPr>
          <w:b/>
          <w:bCs/>
          <w:sz w:val="24"/>
          <w:szCs w:val="24"/>
          <w:lang w:val="fr-FR"/>
        </w:rPr>
      </w:pPr>
      <w:r w:rsidRPr="00935BA5">
        <w:rPr>
          <w:b/>
          <w:bCs/>
          <w:sz w:val="24"/>
          <w:szCs w:val="24"/>
          <w:lang w:val="fr-FR"/>
        </w:rPr>
        <w:t xml:space="preserve">Protection des </w:t>
      </w:r>
      <w:proofErr w:type="spellStart"/>
      <w:r w:rsidRPr="00935BA5">
        <w:rPr>
          <w:b/>
          <w:bCs/>
          <w:sz w:val="24"/>
          <w:szCs w:val="24"/>
          <w:lang w:val="fr-FR"/>
        </w:rPr>
        <w:t>tokens</w:t>
      </w:r>
      <w:proofErr w:type="spellEnd"/>
      <w:r w:rsidRPr="00935BA5">
        <w:rPr>
          <w:b/>
          <w:bCs/>
          <w:sz w:val="24"/>
          <w:szCs w:val="24"/>
          <w:lang w:val="fr-FR"/>
        </w:rPr>
        <w:t xml:space="preserve"> JWT</w:t>
      </w:r>
    </w:p>
    <w:p w14:paraId="05670E0A" w14:textId="77777777" w:rsidR="00CA4CC4" w:rsidRPr="00935BA5" w:rsidRDefault="00CA4CC4" w:rsidP="00CA4CC4">
      <w:pPr>
        <w:rPr>
          <w:sz w:val="24"/>
          <w:szCs w:val="24"/>
          <w:lang w:val="fr-FR"/>
        </w:rPr>
      </w:pPr>
      <w:r w:rsidRPr="00935BA5">
        <w:rPr>
          <w:sz w:val="24"/>
          <w:szCs w:val="24"/>
          <w:lang w:val="fr-FR"/>
        </w:rPr>
        <w:t xml:space="preserve">Le système d’authentification repose sur l’utilisation de JWT (JSON Web </w:t>
      </w:r>
      <w:proofErr w:type="spellStart"/>
      <w:r w:rsidRPr="00935BA5">
        <w:rPr>
          <w:sz w:val="24"/>
          <w:szCs w:val="24"/>
          <w:lang w:val="fr-FR"/>
        </w:rPr>
        <w:t>Tokens</w:t>
      </w:r>
      <w:proofErr w:type="spellEnd"/>
      <w:r w:rsidRPr="00935BA5">
        <w:rPr>
          <w:sz w:val="24"/>
          <w:szCs w:val="24"/>
          <w:lang w:val="fr-FR"/>
        </w:rPr>
        <w:t>).</w:t>
      </w:r>
    </w:p>
    <w:p w14:paraId="5F7B9C58" w14:textId="69C3435E" w:rsidR="00CA4CC4" w:rsidRPr="00935BA5" w:rsidRDefault="00CA4CC4" w:rsidP="00CA4CC4">
      <w:pPr>
        <w:rPr>
          <w:sz w:val="24"/>
          <w:szCs w:val="24"/>
          <w:lang w:val="fr-FR"/>
        </w:rPr>
      </w:pPr>
      <w:r w:rsidRPr="00935BA5">
        <w:rPr>
          <w:sz w:val="24"/>
          <w:szCs w:val="24"/>
          <w:lang w:val="fr-FR"/>
        </w:rPr>
        <w:t xml:space="preserve">Le frontend gère les </w:t>
      </w:r>
      <w:proofErr w:type="spellStart"/>
      <w:r w:rsidRPr="00935BA5">
        <w:rPr>
          <w:sz w:val="24"/>
          <w:szCs w:val="24"/>
          <w:lang w:val="fr-FR"/>
        </w:rPr>
        <w:t>tokens</w:t>
      </w:r>
      <w:proofErr w:type="spellEnd"/>
      <w:r w:rsidRPr="00935BA5">
        <w:rPr>
          <w:sz w:val="24"/>
          <w:szCs w:val="24"/>
          <w:lang w:val="fr-FR"/>
        </w:rPr>
        <w:t xml:space="preserve"> afin de :</w:t>
      </w:r>
    </w:p>
    <w:p w14:paraId="2429CACA" w14:textId="766B4C36" w:rsidR="00CA4CC4" w:rsidRPr="00935BA5" w:rsidRDefault="00CA4CC4">
      <w:pPr>
        <w:pStyle w:val="Paragraphedeliste"/>
        <w:numPr>
          <w:ilvl w:val="0"/>
          <w:numId w:val="44"/>
        </w:numPr>
        <w:rPr>
          <w:sz w:val="24"/>
          <w:szCs w:val="24"/>
          <w:lang w:val="fr-FR"/>
        </w:rPr>
      </w:pPr>
      <w:r w:rsidRPr="00935BA5">
        <w:rPr>
          <w:sz w:val="24"/>
          <w:szCs w:val="24"/>
          <w:lang w:val="fr-FR"/>
        </w:rPr>
        <w:t>Authentifier les utilisateurs ;</w:t>
      </w:r>
    </w:p>
    <w:p w14:paraId="725573A8" w14:textId="796667ED" w:rsidR="00CA4CC4" w:rsidRPr="00935BA5" w:rsidRDefault="00CA4CC4">
      <w:pPr>
        <w:pStyle w:val="Paragraphedeliste"/>
        <w:numPr>
          <w:ilvl w:val="0"/>
          <w:numId w:val="44"/>
        </w:numPr>
        <w:rPr>
          <w:sz w:val="24"/>
          <w:szCs w:val="24"/>
          <w:lang w:val="fr-FR"/>
        </w:rPr>
      </w:pPr>
      <w:r w:rsidRPr="00935BA5">
        <w:rPr>
          <w:sz w:val="24"/>
          <w:szCs w:val="24"/>
          <w:lang w:val="fr-FR"/>
        </w:rPr>
        <w:t>Sécuriser les accès API ;</w:t>
      </w:r>
    </w:p>
    <w:p w14:paraId="4A1C397E" w14:textId="6339F6DD" w:rsidR="00CA4CC4" w:rsidRPr="00935BA5" w:rsidRDefault="00CA4CC4">
      <w:pPr>
        <w:pStyle w:val="Paragraphedeliste"/>
        <w:numPr>
          <w:ilvl w:val="0"/>
          <w:numId w:val="44"/>
        </w:numPr>
        <w:rPr>
          <w:sz w:val="24"/>
          <w:szCs w:val="24"/>
          <w:lang w:val="fr-FR"/>
        </w:rPr>
      </w:pPr>
      <w:r w:rsidRPr="00935BA5">
        <w:rPr>
          <w:sz w:val="24"/>
          <w:szCs w:val="24"/>
          <w:lang w:val="fr-FR"/>
        </w:rPr>
        <w:t>Maintenir les sessions utilisateur.</w:t>
      </w:r>
    </w:p>
    <w:p w14:paraId="394EE156" w14:textId="41C073A5" w:rsidR="00CA4CC4" w:rsidRPr="00935BA5" w:rsidRDefault="00CA4CC4" w:rsidP="00CA4CC4">
      <w:pPr>
        <w:rPr>
          <w:sz w:val="24"/>
          <w:szCs w:val="24"/>
          <w:lang w:val="fr-FR"/>
        </w:rPr>
      </w:pPr>
      <w:r w:rsidRPr="00935BA5">
        <w:rPr>
          <w:sz w:val="24"/>
          <w:szCs w:val="24"/>
          <w:lang w:val="fr-FR"/>
        </w:rPr>
        <w:t>Des mécanismes de protection ont été mis en place afin de :</w:t>
      </w:r>
    </w:p>
    <w:p w14:paraId="222774EA" w14:textId="72EF2BC6" w:rsidR="00CA4CC4" w:rsidRPr="00935BA5" w:rsidRDefault="00656D6A">
      <w:pPr>
        <w:pStyle w:val="Paragraphedeliste"/>
        <w:numPr>
          <w:ilvl w:val="0"/>
          <w:numId w:val="44"/>
        </w:numPr>
        <w:rPr>
          <w:sz w:val="24"/>
          <w:szCs w:val="24"/>
          <w:lang w:val="fr-FR"/>
        </w:rPr>
      </w:pPr>
      <w:r w:rsidRPr="00935BA5">
        <w:rPr>
          <w:sz w:val="24"/>
          <w:szCs w:val="24"/>
          <w:lang w:val="fr-FR"/>
        </w:rPr>
        <w:t>Limiter</w:t>
      </w:r>
      <w:r w:rsidR="00CA4CC4" w:rsidRPr="00935BA5">
        <w:rPr>
          <w:sz w:val="24"/>
          <w:szCs w:val="24"/>
          <w:lang w:val="fr-FR"/>
        </w:rPr>
        <w:t xml:space="preserve"> les accès non autorisés ;</w:t>
      </w:r>
    </w:p>
    <w:p w14:paraId="5EBCF239" w14:textId="33EFF11E" w:rsidR="00CA4CC4" w:rsidRPr="00935BA5" w:rsidRDefault="00656D6A">
      <w:pPr>
        <w:pStyle w:val="Paragraphedeliste"/>
        <w:numPr>
          <w:ilvl w:val="0"/>
          <w:numId w:val="44"/>
        </w:numPr>
        <w:rPr>
          <w:sz w:val="24"/>
          <w:szCs w:val="24"/>
          <w:lang w:val="fr-FR"/>
        </w:rPr>
      </w:pPr>
      <w:r w:rsidRPr="00935BA5">
        <w:rPr>
          <w:sz w:val="24"/>
          <w:szCs w:val="24"/>
          <w:lang w:val="fr-FR"/>
        </w:rPr>
        <w:t>Gérer</w:t>
      </w:r>
      <w:r w:rsidR="00CA4CC4" w:rsidRPr="00935BA5">
        <w:rPr>
          <w:sz w:val="24"/>
          <w:szCs w:val="24"/>
          <w:lang w:val="fr-FR"/>
        </w:rPr>
        <w:t xml:space="preserve"> l’expiration des sessions ;</w:t>
      </w:r>
    </w:p>
    <w:p w14:paraId="11A55DE9" w14:textId="3DDD4095" w:rsidR="00CA4CC4" w:rsidRPr="00935BA5" w:rsidRDefault="00656D6A">
      <w:pPr>
        <w:pStyle w:val="Paragraphedeliste"/>
        <w:numPr>
          <w:ilvl w:val="0"/>
          <w:numId w:val="44"/>
        </w:numPr>
        <w:rPr>
          <w:sz w:val="24"/>
          <w:szCs w:val="24"/>
          <w:lang w:val="fr-FR"/>
        </w:rPr>
      </w:pPr>
      <w:r w:rsidRPr="00935BA5">
        <w:rPr>
          <w:sz w:val="24"/>
          <w:szCs w:val="24"/>
          <w:lang w:val="fr-FR"/>
        </w:rPr>
        <w:t>Empêcher</w:t>
      </w:r>
      <w:r w:rsidR="00CA4CC4" w:rsidRPr="00935BA5">
        <w:rPr>
          <w:sz w:val="24"/>
          <w:szCs w:val="24"/>
          <w:lang w:val="fr-FR"/>
        </w:rPr>
        <w:t xml:space="preserve"> l’utilisation de </w:t>
      </w:r>
      <w:proofErr w:type="spellStart"/>
      <w:r w:rsidR="00CA4CC4" w:rsidRPr="00935BA5">
        <w:rPr>
          <w:sz w:val="24"/>
          <w:szCs w:val="24"/>
          <w:lang w:val="fr-FR"/>
        </w:rPr>
        <w:t>tokens</w:t>
      </w:r>
      <w:proofErr w:type="spellEnd"/>
      <w:r w:rsidR="00CA4CC4" w:rsidRPr="00935BA5">
        <w:rPr>
          <w:sz w:val="24"/>
          <w:szCs w:val="24"/>
          <w:lang w:val="fr-FR"/>
        </w:rPr>
        <w:t xml:space="preserve"> invalides.</w:t>
      </w:r>
    </w:p>
    <w:p w14:paraId="10106806" w14:textId="77777777" w:rsidR="00CA4CC4" w:rsidRPr="00935BA5" w:rsidRDefault="00CA4CC4" w:rsidP="00CA4CC4">
      <w:pPr>
        <w:rPr>
          <w:sz w:val="24"/>
          <w:szCs w:val="24"/>
          <w:lang w:val="fr-FR"/>
        </w:rPr>
      </w:pPr>
    </w:p>
    <w:p w14:paraId="55FF7864" w14:textId="44BA7D01" w:rsidR="00656D6A" w:rsidRPr="00935BA5" w:rsidRDefault="00CA4CC4" w:rsidP="00CA4CC4">
      <w:pPr>
        <w:rPr>
          <w:sz w:val="24"/>
          <w:szCs w:val="24"/>
          <w:lang w:val="fr-FR"/>
        </w:rPr>
      </w:pPr>
      <w:r w:rsidRPr="00935BA5">
        <w:rPr>
          <w:sz w:val="24"/>
          <w:szCs w:val="24"/>
          <w:lang w:val="fr-FR"/>
        </w:rPr>
        <w:lastRenderedPageBreak/>
        <w:t xml:space="preserve">Les </w:t>
      </w:r>
      <w:proofErr w:type="spellStart"/>
      <w:r w:rsidRPr="00935BA5">
        <w:rPr>
          <w:sz w:val="24"/>
          <w:szCs w:val="24"/>
          <w:lang w:val="fr-FR"/>
        </w:rPr>
        <w:t>tokens</w:t>
      </w:r>
      <w:proofErr w:type="spellEnd"/>
      <w:r w:rsidRPr="00935BA5">
        <w:rPr>
          <w:sz w:val="24"/>
          <w:szCs w:val="24"/>
          <w:lang w:val="fr-FR"/>
        </w:rPr>
        <w:t xml:space="preserve"> sont automatiquement transmis dans les headers HTTP des requêtes API sécurisées.</w:t>
      </w:r>
    </w:p>
    <w:p w14:paraId="02201070" w14:textId="71B094A0" w:rsidR="00CA4CC4" w:rsidRPr="00935BA5" w:rsidRDefault="00CA4CC4">
      <w:pPr>
        <w:pStyle w:val="Paragraphedeliste"/>
        <w:numPr>
          <w:ilvl w:val="0"/>
          <w:numId w:val="64"/>
        </w:numPr>
        <w:rPr>
          <w:b/>
          <w:bCs/>
          <w:sz w:val="24"/>
          <w:szCs w:val="24"/>
          <w:lang w:val="fr-FR"/>
        </w:rPr>
      </w:pPr>
      <w:r w:rsidRPr="00935BA5">
        <w:rPr>
          <w:b/>
          <w:bCs/>
          <w:sz w:val="24"/>
          <w:szCs w:val="24"/>
          <w:lang w:val="fr-FR"/>
        </w:rPr>
        <w:t>Sécurisation des appels API</w:t>
      </w:r>
    </w:p>
    <w:p w14:paraId="1D4A4C22" w14:textId="78455EEB" w:rsidR="00CA4CC4" w:rsidRPr="00935BA5" w:rsidRDefault="00CA4CC4" w:rsidP="00CA4CC4">
      <w:pPr>
        <w:rPr>
          <w:sz w:val="24"/>
          <w:szCs w:val="24"/>
          <w:lang w:val="fr-FR"/>
        </w:rPr>
      </w:pPr>
      <w:r w:rsidRPr="00935BA5">
        <w:rPr>
          <w:sz w:val="24"/>
          <w:szCs w:val="24"/>
          <w:lang w:val="fr-FR"/>
        </w:rPr>
        <w:t xml:space="preserve">Les communications entre le frontend </w:t>
      </w:r>
      <w:proofErr w:type="spellStart"/>
      <w:r w:rsidRPr="00935BA5">
        <w:rPr>
          <w:sz w:val="24"/>
          <w:szCs w:val="24"/>
          <w:lang w:val="fr-FR"/>
        </w:rPr>
        <w:t>React</w:t>
      </w:r>
      <w:proofErr w:type="spellEnd"/>
      <w:r w:rsidRPr="00935BA5">
        <w:rPr>
          <w:sz w:val="24"/>
          <w:szCs w:val="24"/>
          <w:lang w:val="fr-FR"/>
        </w:rPr>
        <w:t xml:space="preserve"> et le backend </w:t>
      </w:r>
      <w:proofErr w:type="spellStart"/>
      <w:r w:rsidRPr="00935BA5">
        <w:rPr>
          <w:sz w:val="24"/>
          <w:szCs w:val="24"/>
          <w:lang w:val="fr-FR"/>
        </w:rPr>
        <w:t>FastAPI</w:t>
      </w:r>
      <w:proofErr w:type="spellEnd"/>
      <w:r w:rsidRPr="00935BA5">
        <w:rPr>
          <w:sz w:val="24"/>
          <w:szCs w:val="24"/>
          <w:lang w:val="fr-FR"/>
        </w:rPr>
        <w:t xml:space="preserve"> sont sécurisées via :</w:t>
      </w:r>
    </w:p>
    <w:p w14:paraId="46576607" w14:textId="3296027C" w:rsidR="00CA4CC4" w:rsidRPr="00935BA5" w:rsidRDefault="00CA4CC4">
      <w:pPr>
        <w:pStyle w:val="Paragraphedeliste"/>
        <w:numPr>
          <w:ilvl w:val="0"/>
          <w:numId w:val="44"/>
        </w:numPr>
        <w:rPr>
          <w:sz w:val="24"/>
          <w:szCs w:val="24"/>
        </w:rPr>
      </w:pPr>
      <w:r w:rsidRPr="00935BA5">
        <w:rPr>
          <w:sz w:val="24"/>
          <w:szCs w:val="24"/>
        </w:rPr>
        <w:t>HTTPS ;</w:t>
      </w:r>
    </w:p>
    <w:p w14:paraId="21F204CB" w14:textId="2E4AB486" w:rsidR="00CA4CC4" w:rsidRPr="00935BA5" w:rsidRDefault="00CA4CC4">
      <w:pPr>
        <w:pStyle w:val="Paragraphedeliste"/>
        <w:numPr>
          <w:ilvl w:val="0"/>
          <w:numId w:val="44"/>
        </w:numPr>
        <w:rPr>
          <w:sz w:val="24"/>
          <w:szCs w:val="24"/>
        </w:rPr>
      </w:pPr>
      <w:r w:rsidRPr="00935BA5">
        <w:rPr>
          <w:sz w:val="24"/>
          <w:szCs w:val="24"/>
        </w:rPr>
        <w:t>JWT ;</w:t>
      </w:r>
    </w:p>
    <w:p w14:paraId="5CAEA8F3" w14:textId="5E532715" w:rsidR="00CA4CC4" w:rsidRPr="00935BA5" w:rsidRDefault="00CA4CC4">
      <w:pPr>
        <w:pStyle w:val="Paragraphedeliste"/>
        <w:numPr>
          <w:ilvl w:val="0"/>
          <w:numId w:val="44"/>
        </w:numPr>
        <w:rPr>
          <w:sz w:val="24"/>
          <w:szCs w:val="24"/>
        </w:rPr>
      </w:pPr>
      <w:r w:rsidRPr="00935BA5">
        <w:rPr>
          <w:sz w:val="24"/>
          <w:szCs w:val="24"/>
        </w:rPr>
        <w:t>reverse proxy Nginx ;</w:t>
      </w:r>
    </w:p>
    <w:p w14:paraId="5DE22DEB" w14:textId="7601766C" w:rsidR="00CA4CC4" w:rsidRPr="00935BA5" w:rsidRDefault="00656D6A">
      <w:pPr>
        <w:pStyle w:val="Paragraphedeliste"/>
        <w:numPr>
          <w:ilvl w:val="0"/>
          <w:numId w:val="44"/>
        </w:numPr>
        <w:rPr>
          <w:sz w:val="24"/>
          <w:szCs w:val="24"/>
          <w:lang w:val="fr-FR"/>
        </w:rPr>
      </w:pPr>
      <w:r w:rsidRPr="00935BA5">
        <w:rPr>
          <w:sz w:val="24"/>
          <w:szCs w:val="24"/>
          <w:lang w:val="fr-FR"/>
        </w:rPr>
        <w:t>Contrôle</w:t>
      </w:r>
      <w:r w:rsidR="00CA4CC4" w:rsidRPr="00935BA5">
        <w:rPr>
          <w:sz w:val="24"/>
          <w:szCs w:val="24"/>
          <w:lang w:val="fr-FR"/>
        </w:rPr>
        <w:t xml:space="preserve"> des accès API.</w:t>
      </w:r>
    </w:p>
    <w:p w14:paraId="65EA683D" w14:textId="31290C2A" w:rsidR="00CA4CC4" w:rsidRPr="00935BA5" w:rsidRDefault="00CA4CC4" w:rsidP="00CA4CC4">
      <w:pPr>
        <w:rPr>
          <w:sz w:val="24"/>
          <w:szCs w:val="24"/>
          <w:lang w:val="fr-FR"/>
        </w:rPr>
      </w:pPr>
      <w:r w:rsidRPr="00935BA5">
        <w:rPr>
          <w:sz w:val="24"/>
          <w:szCs w:val="24"/>
          <w:lang w:val="fr-FR"/>
        </w:rPr>
        <w:t xml:space="preserve">Les appels API utilisent des </w:t>
      </w:r>
      <w:proofErr w:type="spellStart"/>
      <w:r w:rsidRPr="00935BA5">
        <w:rPr>
          <w:sz w:val="24"/>
          <w:szCs w:val="24"/>
          <w:lang w:val="fr-FR"/>
        </w:rPr>
        <w:t>endpoints</w:t>
      </w:r>
      <w:proofErr w:type="spellEnd"/>
      <w:r w:rsidRPr="00935BA5">
        <w:rPr>
          <w:sz w:val="24"/>
          <w:szCs w:val="24"/>
          <w:lang w:val="fr-FR"/>
        </w:rPr>
        <w:t xml:space="preserve"> sécurisés nécessitant une authentification valide avant l’accès aux ressources sensibles.</w:t>
      </w:r>
    </w:p>
    <w:p w14:paraId="669C659A" w14:textId="0EC475B6" w:rsidR="00CA4CC4" w:rsidRPr="00935BA5" w:rsidRDefault="00CA4CC4" w:rsidP="00CA4CC4">
      <w:pPr>
        <w:rPr>
          <w:sz w:val="24"/>
          <w:szCs w:val="24"/>
          <w:lang w:val="fr-FR"/>
        </w:rPr>
      </w:pPr>
      <w:r w:rsidRPr="00935BA5">
        <w:rPr>
          <w:sz w:val="24"/>
          <w:szCs w:val="24"/>
          <w:lang w:val="fr-FR"/>
        </w:rPr>
        <w:t>Le frontend vérifie également :</w:t>
      </w:r>
    </w:p>
    <w:p w14:paraId="18F2BBDC" w14:textId="26DB2617" w:rsidR="00CA4CC4" w:rsidRPr="00935BA5" w:rsidRDefault="00656D6A">
      <w:pPr>
        <w:pStyle w:val="Paragraphedeliste"/>
        <w:numPr>
          <w:ilvl w:val="0"/>
          <w:numId w:val="44"/>
        </w:numPr>
        <w:rPr>
          <w:sz w:val="24"/>
          <w:szCs w:val="24"/>
          <w:lang w:val="fr-FR"/>
        </w:rPr>
      </w:pPr>
      <w:r w:rsidRPr="00935BA5">
        <w:rPr>
          <w:sz w:val="24"/>
          <w:szCs w:val="24"/>
          <w:lang w:val="fr-FR"/>
        </w:rPr>
        <w:t>Les</w:t>
      </w:r>
      <w:r w:rsidR="00CA4CC4" w:rsidRPr="00935BA5">
        <w:rPr>
          <w:sz w:val="24"/>
          <w:szCs w:val="24"/>
          <w:lang w:val="fr-FR"/>
        </w:rPr>
        <w:t xml:space="preserve"> réponses serveur ;</w:t>
      </w:r>
    </w:p>
    <w:p w14:paraId="331DA484" w14:textId="01360F8C" w:rsidR="00CA4CC4" w:rsidRPr="00935BA5" w:rsidRDefault="00656D6A">
      <w:pPr>
        <w:pStyle w:val="Paragraphedeliste"/>
        <w:numPr>
          <w:ilvl w:val="0"/>
          <w:numId w:val="44"/>
        </w:numPr>
        <w:rPr>
          <w:sz w:val="24"/>
          <w:szCs w:val="24"/>
          <w:lang w:val="fr-FR"/>
        </w:rPr>
      </w:pPr>
      <w:r w:rsidRPr="00935BA5">
        <w:rPr>
          <w:sz w:val="24"/>
          <w:szCs w:val="24"/>
          <w:lang w:val="fr-FR"/>
        </w:rPr>
        <w:t>Les</w:t>
      </w:r>
      <w:r w:rsidR="00CA4CC4" w:rsidRPr="00935BA5">
        <w:rPr>
          <w:sz w:val="24"/>
          <w:szCs w:val="24"/>
          <w:lang w:val="fr-FR"/>
        </w:rPr>
        <w:t xml:space="preserve"> erreurs d’authentification ;</w:t>
      </w:r>
    </w:p>
    <w:p w14:paraId="133D1B45" w14:textId="05D69917" w:rsidR="00CA4CC4" w:rsidRPr="00935BA5" w:rsidRDefault="00656D6A">
      <w:pPr>
        <w:pStyle w:val="Paragraphedeliste"/>
        <w:numPr>
          <w:ilvl w:val="0"/>
          <w:numId w:val="44"/>
        </w:numPr>
        <w:rPr>
          <w:sz w:val="24"/>
          <w:szCs w:val="24"/>
          <w:lang w:val="fr-FR"/>
        </w:rPr>
      </w:pPr>
      <w:r w:rsidRPr="00935BA5">
        <w:rPr>
          <w:sz w:val="24"/>
          <w:szCs w:val="24"/>
          <w:lang w:val="fr-FR"/>
        </w:rPr>
        <w:t>Les</w:t>
      </w:r>
      <w:r w:rsidR="00CA4CC4" w:rsidRPr="00935BA5">
        <w:rPr>
          <w:sz w:val="24"/>
          <w:szCs w:val="24"/>
          <w:lang w:val="fr-FR"/>
        </w:rPr>
        <w:t xml:space="preserve"> permissions utilisateur ;</w:t>
      </w:r>
    </w:p>
    <w:p w14:paraId="3DB13AF7" w14:textId="1435ED9B" w:rsidR="00CA4CC4" w:rsidRPr="00935BA5" w:rsidRDefault="00656D6A">
      <w:pPr>
        <w:pStyle w:val="Paragraphedeliste"/>
        <w:numPr>
          <w:ilvl w:val="0"/>
          <w:numId w:val="44"/>
        </w:numPr>
        <w:rPr>
          <w:sz w:val="24"/>
          <w:szCs w:val="24"/>
          <w:lang w:val="fr-FR"/>
        </w:rPr>
      </w:pPr>
      <w:r w:rsidRPr="00935BA5">
        <w:rPr>
          <w:sz w:val="24"/>
          <w:szCs w:val="24"/>
          <w:lang w:val="fr-FR"/>
        </w:rPr>
        <w:t>Les</w:t>
      </w:r>
      <w:r w:rsidR="00CA4CC4" w:rsidRPr="00935BA5">
        <w:rPr>
          <w:sz w:val="24"/>
          <w:szCs w:val="24"/>
          <w:lang w:val="fr-FR"/>
        </w:rPr>
        <w:t xml:space="preserve"> expirations de session.</w:t>
      </w:r>
    </w:p>
    <w:p w14:paraId="4E15116D" w14:textId="77777777" w:rsidR="00656D6A" w:rsidRPr="00935BA5" w:rsidRDefault="00656D6A" w:rsidP="00656D6A">
      <w:pPr>
        <w:pStyle w:val="Paragraphedeliste"/>
        <w:ind w:left="1452"/>
        <w:rPr>
          <w:sz w:val="24"/>
          <w:szCs w:val="24"/>
          <w:lang w:val="fr-FR"/>
        </w:rPr>
      </w:pPr>
    </w:p>
    <w:p w14:paraId="726815CD" w14:textId="7FB40549" w:rsidR="00CA4CC4" w:rsidRPr="00935BA5" w:rsidRDefault="00CA4CC4">
      <w:pPr>
        <w:pStyle w:val="Paragraphedeliste"/>
        <w:numPr>
          <w:ilvl w:val="0"/>
          <w:numId w:val="65"/>
        </w:numPr>
        <w:rPr>
          <w:b/>
          <w:bCs/>
          <w:sz w:val="24"/>
          <w:szCs w:val="24"/>
          <w:lang w:val="fr-FR"/>
        </w:rPr>
      </w:pPr>
      <w:r w:rsidRPr="00935BA5">
        <w:rPr>
          <w:b/>
          <w:bCs/>
          <w:sz w:val="24"/>
          <w:szCs w:val="24"/>
          <w:lang w:val="fr-FR"/>
        </w:rPr>
        <w:t>Gestion des permissions</w:t>
      </w:r>
    </w:p>
    <w:p w14:paraId="4C478264" w14:textId="383BBA3B" w:rsidR="00CA4CC4" w:rsidRPr="00935BA5" w:rsidRDefault="00CA4CC4" w:rsidP="00CA4CC4">
      <w:pPr>
        <w:rPr>
          <w:sz w:val="24"/>
          <w:szCs w:val="24"/>
          <w:lang w:val="fr-FR"/>
        </w:rPr>
      </w:pPr>
      <w:r w:rsidRPr="00935BA5">
        <w:rPr>
          <w:sz w:val="24"/>
          <w:szCs w:val="24"/>
          <w:lang w:val="fr-FR"/>
        </w:rPr>
        <w:t>Le système de permissions permet de contrôler l’accès aux différentes fonctionnalités de l’application.</w:t>
      </w:r>
    </w:p>
    <w:p w14:paraId="450A1CA9" w14:textId="666434E2" w:rsidR="00CA4CC4" w:rsidRPr="00935BA5" w:rsidRDefault="00CA4CC4" w:rsidP="00CA4CC4">
      <w:pPr>
        <w:rPr>
          <w:sz w:val="24"/>
          <w:szCs w:val="24"/>
          <w:lang w:val="fr-FR"/>
        </w:rPr>
      </w:pPr>
      <w:r w:rsidRPr="00935BA5">
        <w:rPr>
          <w:sz w:val="24"/>
          <w:szCs w:val="24"/>
          <w:lang w:val="fr-FR"/>
        </w:rPr>
        <w:t>Le frontend applique des restrictions selon :</w:t>
      </w:r>
    </w:p>
    <w:p w14:paraId="2FFA6094" w14:textId="1C2EFA3E" w:rsidR="00CA4CC4" w:rsidRPr="00935BA5" w:rsidRDefault="00935BA5">
      <w:pPr>
        <w:pStyle w:val="Paragraphedeliste"/>
        <w:numPr>
          <w:ilvl w:val="0"/>
          <w:numId w:val="44"/>
        </w:numPr>
        <w:rPr>
          <w:sz w:val="24"/>
          <w:szCs w:val="24"/>
          <w:lang w:val="fr-FR"/>
        </w:rPr>
      </w:pPr>
      <w:r w:rsidRPr="00935BA5">
        <w:rPr>
          <w:sz w:val="24"/>
          <w:szCs w:val="24"/>
          <w:lang w:val="fr-FR"/>
        </w:rPr>
        <w:t>Le</w:t>
      </w:r>
      <w:r w:rsidR="00CA4CC4" w:rsidRPr="00935BA5">
        <w:rPr>
          <w:sz w:val="24"/>
          <w:szCs w:val="24"/>
          <w:lang w:val="fr-FR"/>
        </w:rPr>
        <w:t xml:space="preserve"> statut d’authentification ;</w:t>
      </w:r>
    </w:p>
    <w:p w14:paraId="3357D7CC" w14:textId="0B4680C5" w:rsidR="00CA4CC4" w:rsidRPr="00935BA5" w:rsidRDefault="00935BA5">
      <w:pPr>
        <w:pStyle w:val="Paragraphedeliste"/>
        <w:numPr>
          <w:ilvl w:val="0"/>
          <w:numId w:val="44"/>
        </w:numPr>
        <w:rPr>
          <w:sz w:val="24"/>
          <w:szCs w:val="24"/>
          <w:lang w:val="fr-FR"/>
        </w:rPr>
      </w:pPr>
      <w:r w:rsidRPr="00935BA5">
        <w:rPr>
          <w:sz w:val="24"/>
          <w:szCs w:val="24"/>
          <w:lang w:val="fr-FR"/>
        </w:rPr>
        <w:t>Les</w:t>
      </w:r>
      <w:r w:rsidR="00CA4CC4" w:rsidRPr="00935BA5">
        <w:rPr>
          <w:sz w:val="24"/>
          <w:szCs w:val="24"/>
          <w:lang w:val="fr-FR"/>
        </w:rPr>
        <w:t xml:space="preserve"> permissions utilisateur ;</w:t>
      </w:r>
    </w:p>
    <w:p w14:paraId="4BFE7245" w14:textId="26117D05" w:rsidR="00CA4CC4" w:rsidRPr="00935BA5" w:rsidRDefault="00935BA5">
      <w:pPr>
        <w:pStyle w:val="Paragraphedeliste"/>
        <w:numPr>
          <w:ilvl w:val="0"/>
          <w:numId w:val="44"/>
        </w:numPr>
        <w:rPr>
          <w:sz w:val="24"/>
          <w:szCs w:val="24"/>
          <w:lang w:val="fr-FR"/>
        </w:rPr>
      </w:pPr>
      <w:r w:rsidRPr="00935BA5">
        <w:rPr>
          <w:sz w:val="24"/>
          <w:szCs w:val="24"/>
          <w:lang w:val="fr-FR"/>
        </w:rPr>
        <w:t>Les</w:t>
      </w:r>
      <w:r w:rsidR="00CA4CC4" w:rsidRPr="00935BA5">
        <w:rPr>
          <w:sz w:val="24"/>
          <w:szCs w:val="24"/>
          <w:lang w:val="fr-FR"/>
        </w:rPr>
        <w:t xml:space="preserve"> droits de partage des fichiers.</w:t>
      </w:r>
    </w:p>
    <w:p w14:paraId="6B8C2E90" w14:textId="74B0BED7" w:rsidR="00CA4CC4" w:rsidRPr="00935BA5" w:rsidRDefault="00CA4CC4" w:rsidP="00CA4CC4">
      <w:pPr>
        <w:rPr>
          <w:sz w:val="24"/>
          <w:szCs w:val="24"/>
          <w:lang w:val="fr-FR"/>
        </w:rPr>
      </w:pPr>
      <w:r w:rsidRPr="00935BA5">
        <w:rPr>
          <w:sz w:val="24"/>
          <w:szCs w:val="24"/>
          <w:lang w:val="fr-FR"/>
        </w:rPr>
        <w:t>Certaines pages et fonctionnalités sont uniquement accessibles aux utilisateurs authentifiés.</w:t>
      </w:r>
    </w:p>
    <w:p w14:paraId="7300F1C6" w14:textId="77777777" w:rsidR="00935BA5" w:rsidRPr="006036F8" w:rsidRDefault="00935BA5" w:rsidP="00CA4CC4">
      <w:pPr>
        <w:rPr>
          <w:lang w:val="fr-FR"/>
        </w:rPr>
      </w:pPr>
    </w:p>
    <w:p w14:paraId="19888251" w14:textId="260FE289" w:rsidR="006036F8" w:rsidRPr="00837D20" w:rsidRDefault="006036F8" w:rsidP="006036F8">
      <w:pPr>
        <w:pStyle w:val="Titre1"/>
        <w:spacing w:before="0" w:line="240" w:lineRule="auto"/>
        <w:ind w:left="360"/>
        <w:rPr>
          <w:rFonts w:ascii="Arial" w:eastAsia="Times New Roman" w:hAnsi="Arial" w:cs="Arial"/>
          <w:color w:val="002060"/>
          <w:lang w:val="fr-FR"/>
        </w:rPr>
      </w:pPr>
      <w:r w:rsidRPr="00837D20">
        <w:rPr>
          <w:rFonts w:ascii="Arial" w:eastAsia="Times New Roman" w:hAnsi="Arial" w:cs="Arial"/>
          <w:color w:val="002060"/>
          <w:lang w:val="fr-FR"/>
        </w:rPr>
        <w:t>5.2 Déploiement :</w:t>
      </w:r>
    </w:p>
    <w:p w14:paraId="37377872" w14:textId="77777777" w:rsidR="00837D20" w:rsidRDefault="00837D20" w:rsidP="00837D20">
      <w:pPr>
        <w:rPr>
          <w:lang w:val="fr-FR"/>
        </w:rPr>
      </w:pPr>
    </w:p>
    <w:p w14:paraId="5A650630" w14:textId="687A4F0C" w:rsidR="00837D20" w:rsidRPr="00837D20" w:rsidRDefault="00837D20" w:rsidP="00837D20">
      <w:pPr>
        <w:rPr>
          <w:lang w:val="fr-FR"/>
        </w:rPr>
      </w:pPr>
      <w:r w:rsidRPr="00837D20">
        <w:rPr>
          <w:lang w:val="fr-FR"/>
        </w:rPr>
        <w:t xml:space="preserve">Le frontend de </w:t>
      </w:r>
      <w:proofErr w:type="spellStart"/>
      <w:r w:rsidRPr="00837D20">
        <w:rPr>
          <w:lang w:val="fr-FR"/>
        </w:rPr>
        <w:t>SUPFile</w:t>
      </w:r>
      <w:proofErr w:type="spellEnd"/>
      <w:r w:rsidRPr="00837D20">
        <w:rPr>
          <w:lang w:val="fr-FR"/>
        </w:rPr>
        <w:t xml:space="preserve"> a été déployé à l’aide d’une architecture moderne permettant d’assurer de bonnes performances, une stabilité élevée et une communication sécurisée avec le backend.</w:t>
      </w:r>
    </w:p>
    <w:p w14:paraId="70AB50E0" w14:textId="77777777" w:rsidR="00837D20" w:rsidRPr="00837D20" w:rsidRDefault="00837D20" w:rsidP="00837D20">
      <w:pPr>
        <w:rPr>
          <w:lang w:val="fr-FR"/>
        </w:rPr>
      </w:pPr>
    </w:p>
    <w:p w14:paraId="774AA1B9" w14:textId="08CA2EFB" w:rsidR="00837D20" w:rsidRPr="0044176A" w:rsidRDefault="00837D20">
      <w:pPr>
        <w:pStyle w:val="Paragraphedeliste"/>
        <w:numPr>
          <w:ilvl w:val="0"/>
          <w:numId w:val="66"/>
        </w:numPr>
        <w:rPr>
          <w:b/>
          <w:bCs/>
          <w:sz w:val="24"/>
          <w:szCs w:val="24"/>
          <w:lang w:val="fr-FR"/>
        </w:rPr>
      </w:pPr>
      <w:r w:rsidRPr="0044176A">
        <w:rPr>
          <w:b/>
          <w:bCs/>
          <w:sz w:val="24"/>
          <w:szCs w:val="24"/>
          <w:lang w:val="fr-FR"/>
        </w:rPr>
        <w:t xml:space="preserve"> </w:t>
      </w:r>
      <w:proofErr w:type="spellStart"/>
      <w:r w:rsidRPr="0044176A">
        <w:rPr>
          <w:b/>
          <w:bCs/>
          <w:sz w:val="24"/>
          <w:szCs w:val="24"/>
          <w:lang w:val="fr-FR"/>
        </w:rPr>
        <w:t>Build</w:t>
      </w:r>
      <w:proofErr w:type="spellEnd"/>
      <w:r w:rsidRPr="0044176A">
        <w:rPr>
          <w:b/>
          <w:bCs/>
          <w:sz w:val="24"/>
          <w:szCs w:val="24"/>
          <w:lang w:val="fr-FR"/>
        </w:rPr>
        <w:t xml:space="preserve"> Vite </w:t>
      </w:r>
    </w:p>
    <w:p w14:paraId="66B361CD" w14:textId="77777777" w:rsidR="00837D20" w:rsidRPr="0044176A" w:rsidRDefault="00837D20" w:rsidP="00837D20">
      <w:pPr>
        <w:rPr>
          <w:sz w:val="24"/>
          <w:szCs w:val="24"/>
          <w:lang w:val="fr-FR"/>
        </w:rPr>
      </w:pPr>
      <w:r w:rsidRPr="0044176A">
        <w:rPr>
          <w:sz w:val="24"/>
          <w:szCs w:val="24"/>
          <w:lang w:val="fr-FR"/>
        </w:rPr>
        <w:t>Le frontend est compilé en mode production grâce à Vite.</w:t>
      </w:r>
    </w:p>
    <w:p w14:paraId="1D6DE868" w14:textId="35B0739C" w:rsidR="00837D20" w:rsidRPr="0044176A" w:rsidRDefault="00837D20" w:rsidP="00837D20">
      <w:pPr>
        <w:rPr>
          <w:sz w:val="24"/>
          <w:szCs w:val="24"/>
          <w:lang w:val="fr-FR"/>
        </w:rPr>
      </w:pPr>
      <w:r w:rsidRPr="0044176A">
        <w:rPr>
          <w:sz w:val="24"/>
          <w:szCs w:val="24"/>
          <w:lang w:val="fr-FR"/>
        </w:rPr>
        <w:t xml:space="preserve">Le processus de </w:t>
      </w:r>
      <w:proofErr w:type="spellStart"/>
      <w:r w:rsidRPr="0044176A">
        <w:rPr>
          <w:sz w:val="24"/>
          <w:szCs w:val="24"/>
          <w:lang w:val="fr-FR"/>
        </w:rPr>
        <w:t>build</w:t>
      </w:r>
      <w:proofErr w:type="spellEnd"/>
      <w:r w:rsidRPr="0044176A">
        <w:rPr>
          <w:sz w:val="24"/>
          <w:szCs w:val="24"/>
          <w:lang w:val="fr-FR"/>
        </w:rPr>
        <w:t xml:space="preserve"> permet :</w:t>
      </w:r>
    </w:p>
    <w:p w14:paraId="1C79AA49" w14:textId="18626359" w:rsidR="00837D20" w:rsidRPr="0044176A" w:rsidRDefault="00837D20">
      <w:pPr>
        <w:pStyle w:val="Paragraphedeliste"/>
        <w:numPr>
          <w:ilvl w:val="0"/>
          <w:numId w:val="44"/>
        </w:numPr>
        <w:rPr>
          <w:sz w:val="24"/>
          <w:szCs w:val="24"/>
          <w:lang w:val="fr-FR"/>
        </w:rPr>
      </w:pPr>
      <w:r w:rsidRPr="0044176A">
        <w:rPr>
          <w:sz w:val="24"/>
          <w:szCs w:val="24"/>
          <w:lang w:val="fr-FR"/>
        </w:rPr>
        <w:t>L’optimisation des fichiers JavaScript ;</w:t>
      </w:r>
    </w:p>
    <w:p w14:paraId="02867775" w14:textId="7A3629DD" w:rsidR="00837D20" w:rsidRPr="0044176A" w:rsidRDefault="00837D20">
      <w:pPr>
        <w:pStyle w:val="Paragraphedeliste"/>
        <w:numPr>
          <w:ilvl w:val="0"/>
          <w:numId w:val="44"/>
        </w:numPr>
        <w:rPr>
          <w:sz w:val="24"/>
          <w:szCs w:val="24"/>
          <w:lang w:val="fr-FR"/>
        </w:rPr>
      </w:pPr>
      <w:r w:rsidRPr="0044176A">
        <w:rPr>
          <w:sz w:val="24"/>
          <w:szCs w:val="24"/>
          <w:lang w:val="fr-FR"/>
        </w:rPr>
        <w:t>La réduction de la taille des bundles ;</w:t>
      </w:r>
    </w:p>
    <w:p w14:paraId="7BA17B2C" w14:textId="58DAFE48" w:rsidR="00837D20" w:rsidRPr="0044176A" w:rsidRDefault="00837D20">
      <w:pPr>
        <w:pStyle w:val="Paragraphedeliste"/>
        <w:numPr>
          <w:ilvl w:val="0"/>
          <w:numId w:val="44"/>
        </w:numPr>
        <w:rPr>
          <w:sz w:val="24"/>
          <w:szCs w:val="24"/>
          <w:lang w:val="fr-FR"/>
        </w:rPr>
      </w:pPr>
      <w:r w:rsidRPr="0044176A">
        <w:rPr>
          <w:sz w:val="24"/>
          <w:szCs w:val="24"/>
          <w:lang w:val="fr-FR"/>
        </w:rPr>
        <w:t>L’amélioration des performances de chargement ;</w:t>
      </w:r>
    </w:p>
    <w:p w14:paraId="7CFF459D" w14:textId="67B215F9" w:rsidR="00837D20" w:rsidRPr="0044176A" w:rsidRDefault="00837D20">
      <w:pPr>
        <w:pStyle w:val="Paragraphedeliste"/>
        <w:numPr>
          <w:ilvl w:val="0"/>
          <w:numId w:val="44"/>
        </w:numPr>
        <w:rPr>
          <w:sz w:val="24"/>
          <w:szCs w:val="24"/>
          <w:lang w:val="fr-FR"/>
        </w:rPr>
      </w:pPr>
      <w:r w:rsidRPr="0044176A">
        <w:rPr>
          <w:sz w:val="24"/>
          <w:szCs w:val="24"/>
          <w:lang w:val="fr-FR"/>
        </w:rPr>
        <w:t>La génération des fichiers statiques de production.</w:t>
      </w:r>
    </w:p>
    <w:p w14:paraId="0ACED17A" w14:textId="00426353" w:rsidR="00837D20" w:rsidRPr="0044176A" w:rsidRDefault="00837D20" w:rsidP="00837D20">
      <w:pPr>
        <w:rPr>
          <w:sz w:val="24"/>
          <w:szCs w:val="24"/>
          <w:lang w:val="fr-FR"/>
        </w:rPr>
      </w:pPr>
      <w:r w:rsidRPr="0044176A">
        <w:rPr>
          <w:sz w:val="24"/>
          <w:szCs w:val="24"/>
          <w:lang w:val="fr-FR"/>
        </w:rPr>
        <w:t>Les fichiers générés sont ensuite déployés sur les serveurs web Nginx.</w:t>
      </w:r>
    </w:p>
    <w:p w14:paraId="3B46FA7B" w14:textId="5624B59B" w:rsidR="00837D20" w:rsidRPr="0044176A" w:rsidRDefault="00837D20">
      <w:pPr>
        <w:pStyle w:val="Paragraphedeliste"/>
        <w:numPr>
          <w:ilvl w:val="0"/>
          <w:numId w:val="67"/>
        </w:numPr>
        <w:rPr>
          <w:b/>
          <w:bCs/>
          <w:sz w:val="24"/>
          <w:szCs w:val="24"/>
          <w:lang w:val="fr-FR"/>
        </w:rPr>
      </w:pPr>
      <w:r w:rsidRPr="0044176A">
        <w:rPr>
          <w:b/>
          <w:bCs/>
          <w:sz w:val="24"/>
          <w:szCs w:val="24"/>
          <w:lang w:val="fr-FR"/>
        </w:rPr>
        <w:t>Déploiement Nginx</w:t>
      </w:r>
    </w:p>
    <w:p w14:paraId="0F7D8F3F" w14:textId="77777777" w:rsidR="00837D20" w:rsidRPr="0044176A" w:rsidRDefault="00837D20" w:rsidP="00837D20">
      <w:pPr>
        <w:rPr>
          <w:sz w:val="24"/>
          <w:szCs w:val="24"/>
          <w:lang w:val="fr-FR"/>
        </w:rPr>
      </w:pPr>
      <w:r w:rsidRPr="0044176A">
        <w:rPr>
          <w:sz w:val="24"/>
          <w:szCs w:val="24"/>
          <w:lang w:val="fr-FR"/>
        </w:rPr>
        <w:t xml:space="preserve">Nginx est utilisé comme serveur web principal afin d’héberger les fichiers statiques du frontend </w:t>
      </w:r>
      <w:proofErr w:type="spellStart"/>
      <w:r w:rsidRPr="0044176A">
        <w:rPr>
          <w:sz w:val="24"/>
          <w:szCs w:val="24"/>
          <w:lang w:val="fr-FR"/>
        </w:rPr>
        <w:t>React</w:t>
      </w:r>
      <w:proofErr w:type="spellEnd"/>
      <w:r w:rsidRPr="0044176A">
        <w:rPr>
          <w:sz w:val="24"/>
          <w:szCs w:val="24"/>
          <w:lang w:val="fr-FR"/>
        </w:rPr>
        <w:t>.</w:t>
      </w:r>
    </w:p>
    <w:p w14:paraId="48A8FC54" w14:textId="77777777" w:rsidR="00837D20" w:rsidRPr="0044176A" w:rsidRDefault="00837D20" w:rsidP="00837D20">
      <w:pPr>
        <w:rPr>
          <w:sz w:val="24"/>
          <w:szCs w:val="24"/>
          <w:lang w:val="fr-FR"/>
        </w:rPr>
      </w:pPr>
      <w:r w:rsidRPr="0044176A">
        <w:rPr>
          <w:sz w:val="24"/>
          <w:szCs w:val="24"/>
          <w:lang w:val="fr-FR"/>
        </w:rPr>
        <w:t>Il permet :</w:t>
      </w:r>
    </w:p>
    <w:p w14:paraId="0C02A89F" w14:textId="13676120" w:rsidR="00837D20" w:rsidRPr="0044176A" w:rsidRDefault="00837D20">
      <w:pPr>
        <w:pStyle w:val="Paragraphedeliste"/>
        <w:numPr>
          <w:ilvl w:val="0"/>
          <w:numId w:val="44"/>
        </w:numPr>
        <w:rPr>
          <w:sz w:val="24"/>
          <w:szCs w:val="24"/>
          <w:lang w:val="fr-FR"/>
        </w:rPr>
      </w:pPr>
      <w:r w:rsidRPr="0044176A">
        <w:rPr>
          <w:sz w:val="24"/>
          <w:szCs w:val="24"/>
          <w:lang w:val="fr-FR"/>
        </w:rPr>
        <w:t>De servir l’application frontend ;</w:t>
      </w:r>
    </w:p>
    <w:p w14:paraId="5D0BA3FE" w14:textId="2F128632" w:rsidR="00837D20" w:rsidRPr="0044176A" w:rsidRDefault="00837D20">
      <w:pPr>
        <w:pStyle w:val="Paragraphedeliste"/>
        <w:numPr>
          <w:ilvl w:val="0"/>
          <w:numId w:val="44"/>
        </w:numPr>
        <w:rPr>
          <w:sz w:val="24"/>
          <w:szCs w:val="24"/>
          <w:lang w:val="fr-FR"/>
        </w:rPr>
      </w:pPr>
      <w:r w:rsidRPr="0044176A">
        <w:rPr>
          <w:sz w:val="24"/>
          <w:szCs w:val="24"/>
          <w:lang w:val="fr-FR"/>
        </w:rPr>
        <w:t>D’améliorer les performances ;</w:t>
      </w:r>
    </w:p>
    <w:p w14:paraId="229F2503" w14:textId="438415E5" w:rsidR="00837D20" w:rsidRPr="0044176A" w:rsidRDefault="00837D20">
      <w:pPr>
        <w:pStyle w:val="Paragraphedeliste"/>
        <w:numPr>
          <w:ilvl w:val="0"/>
          <w:numId w:val="44"/>
        </w:numPr>
        <w:rPr>
          <w:sz w:val="24"/>
          <w:szCs w:val="24"/>
          <w:lang w:val="fr-FR"/>
        </w:rPr>
      </w:pPr>
      <w:r w:rsidRPr="0044176A">
        <w:rPr>
          <w:sz w:val="24"/>
          <w:szCs w:val="24"/>
          <w:lang w:val="fr-FR"/>
        </w:rPr>
        <w:t>De gérer les connexions HTTP/HTTPS ;</w:t>
      </w:r>
    </w:p>
    <w:p w14:paraId="4E5BA07B" w14:textId="2B65C02C" w:rsidR="00837D20" w:rsidRPr="0044176A" w:rsidRDefault="00837D20">
      <w:pPr>
        <w:pStyle w:val="Paragraphedeliste"/>
        <w:numPr>
          <w:ilvl w:val="0"/>
          <w:numId w:val="44"/>
        </w:numPr>
        <w:rPr>
          <w:sz w:val="24"/>
          <w:szCs w:val="24"/>
          <w:lang w:val="fr-FR"/>
        </w:rPr>
      </w:pPr>
      <w:r w:rsidRPr="0044176A">
        <w:rPr>
          <w:sz w:val="24"/>
          <w:szCs w:val="24"/>
          <w:lang w:val="fr-FR"/>
        </w:rPr>
        <w:t>D’optimiser le cache des fichiers statiques.</w:t>
      </w:r>
    </w:p>
    <w:p w14:paraId="2D5CC190" w14:textId="0DE905E0" w:rsidR="00837D20" w:rsidRPr="0044176A" w:rsidRDefault="00837D20" w:rsidP="00837D20">
      <w:pPr>
        <w:rPr>
          <w:sz w:val="24"/>
          <w:szCs w:val="24"/>
          <w:lang w:val="fr-FR"/>
        </w:rPr>
      </w:pPr>
      <w:r w:rsidRPr="0044176A">
        <w:rPr>
          <w:sz w:val="24"/>
          <w:szCs w:val="24"/>
          <w:lang w:val="fr-FR"/>
        </w:rPr>
        <w:t>Nginx joue également un rôle important dans la sécurisation de l’infrastructure grâce à sa fonction de reverse proxy.</w:t>
      </w:r>
    </w:p>
    <w:p w14:paraId="5A7A7FFC" w14:textId="307B6478" w:rsidR="00837D20" w:rsidRPr="0044176A" w:rsidRDefault="00837D20">
      <w:pPr>
        <w:pStyle w:val="Paragraphedeliste"/>
        <w:numPr>
          <w:ilvl w:val="0"/>
          <w:numId w:val="68"/>
        </w:numPr>
        <w:rPr>
          <w:b/>
          <w:bCs/>
          <w:sz w:val="24"/>
          <w:szCs w:val="24"/>
          <w:lang w:val="fr-FR"/>
        </w:rPr>
      </w:pPr>
      <w:r w:rsidRPr="0044176A">
        <w:rPr>
          <w:b/>
          <w:bCs/>
          <w:sz w:val="24"/>
          <w:szCs w:val="24"/>
          <w:lang w:val="fr-FR"/>
        </w:rPr>
        <w:t>Reverse Proxy</w:t>
      </w:r>
    </w:p>
    <w:p w14:paraId="3EE4F7C9" w14:textId="77777777" w:rsidR="00837D20" w:rsidRPr="0044176A" w:rsidRDefault="00837D20" w:rsidP="00837D20">
      <w:pPr>
        <w:rPr>
          <w:sz w:val="24"/>
          <w:szCs w:val="24"/>
          <w:lang w:val="fr-FR"/>
        </w:rPr>
      </w:pPr>
      <w:r w:rsidRPr="0044176A">
        <w:rPr>
          <w:sz w:val="24"/>
          <w:szCs w:val="24"/>
          <w:lang w:val="fr-FR"/>
        </w:rPr>
        <w:t xml:space="preserve">Le reverse proxy Nginx permet de centraliser les communications entre le frontend et le backend </w:t>
      </w:r>
      <w:proofErr w:type="spellStart"/>
      <w:r w:rsidRPr="0044176A">
        <w:rPr>
          <w:sz w:val="24"/>
          <w:szCs w:val="24"/>
          <w:lang w:val="fr-FR"/>
        </w:rPr>
        <w:t>FastAPI</w:t>
      </w:r>
      <w:proofErr w:type="spellEnd"/>
      <w:r w:rsidRPr="0044176A">
        <w:rPr>
          <w:sz w:val="24"/>
          <w:szCs w:val="24"/>
          <w:lang w:val="fr-FR"/>
        </w:rPr>
        <w:t>.</w:t>
      </w:r>
    </w:p>
    <w:p w14:paraId="111F408F" w14:textId="77777777" w:rsidR="00837D20" w:rsidRPr="0044176A" w:rsidRDefault="00837D20" w:rsidP="00837D20">
      <w:pPr>
        <w:rPr>
          <w:sz w:val="24"/>
          <w:szCs w:val="24"/>
          <w:lang w:val="fr-FR"/>
        </w:rPr>
      </w:pPr>
      <w:r w:rsidRPr="0044176A">
        <w:rPr>
          <w:sz w:val="24"/>
          <w:szCs w:val="24"/>
          <w:lang w:val="fr-FR"/>
        </w:rPr>
        <w:t>Cette architecture présente plusieurs avantages :</w:t>
      </w:r>
    </w:p>
    <w:p w14:paraId="4F0F37C8" w14:textId="36655A4C" w:rsidR="00837D20" w:rsidRPr="0044176A" w:rsidRDefault="00837D20">
      <w:pPr>
        <w:pStyle w:val="Paragraphedeliste"/>
        <w:numPr>
          <w:ilvl w:val="0"/>
          <w:numId w:val="44"/>
        </w:numPr>
        <w:rPr>
          <w:sz w:val="24"/>
          <w:szCs w:val="24"/>
          <w:lang w:val="fr-FR"/>
        </w:rPr>
      </w:pPr>
      <w:r w:rsidRPr="0044176A">
        <w:rPr>
          <w:sz w:val="24"/>
          <w:szCs w:val="24"/>
          <w:lang w:val="fr-FR"/>
        </w:rPr>
        <w:t>Suppression des problèmes CORS ;</w:t>
      </w:r>
    </w:p>
    <w:p w14:paraId="15DBCEFF" w14:textId="3BBAB80B" w:rsidR="00837D20" w:rsidRPr="0044176A" w:rsidRDefault="00837D20">
      <w:pPr>
        <w:pStyle w:val="Paragraphedeliste"/>
        <w:numPr>
          <w:ilvl w:val="0"/>
          <w:numId w:val="44"/>
        </w:numPr>
        <w:rPr>
          <w:sz w:val="24"/>
          <w:szCs w:val="24"/>
          <w:lang w:val="fr-FR"/>
        </w:rPr>
      </w:pPr>
      <w:r w:rsidRPr="0044176A">
        <w:rPr>
          <w:sz w:val="24"/>
          <w:szCs w:val="24"/>
          <w:lang w:val="fr-FR"/>
        </w:rPr>
        <w:t xml:space="preserve">Sécurisation des </w:t>
      </w:r>
      <w:proofErr w:type="spellStart"/>
      <w:r w:rsidRPr="0044176A">
        <w:rPr>
          <w:sz w:val="24"/>
          <w:szCs w:val="24"/>
          <w:lang w:val="fr-FR"/>
        </w:rPr>
        <w:t>endpoints</w:t>
      </w:r>
      <w:proofErr w:type="spellEnd"/>
      <w:r w:rsidRPr="0044176A">
        <w:rPr>
          <w:sz w:val="24"/>
          <w:szCs w:val="24"/>
          <w:lang w:val="fr-FR"/>
        </w:rPr>
        <w:t xml:space="preserve"> backend ;</w:t>
      </w:r>
    </w:p>
    <w:p w14:paraId="2CA0D039" w14:textId="1DC61E07" w:rsidR="00837D20" w:rsidRPr="0044176A" w:rsidRDefault="00837D20">
      <w:pPr>
        <w:pStyle w:val="Paragraphedeliste"/>
        <w:numPr>
          <w:ilvl w:val="0"/>
          <w:numId w:val="44"/>
        </w:numPr>
        <w:rPr>
          <w:sz w:val="24"/>
          <w:szCs w:val="24"/>
          <w:lang w:val="fr-FR"/>
        </w:rPr>
      </w:pPr>
      <w:r w:rsidRPr="0044176A">
        <w:rPr>
          <w:sz w:val="24"/>
          <w:szCs w:val="24"/>
          <w:lang w:val="fr-FR"/>
        </w:rPr>
        <w:t xml:space="preserve">Meilleure gestion des </w:t>
      </w:r>
      <w:proofErr w:type="spellStart"/>
      <w:r w:rsidRPr="0044176A">
        <w:rPr>
          <w:sz w:val="24"/>
          <w:szCs w:val="24"/>
          <w:lang w:val="fr-FR"/>
        </w:rPr>
        <w:t>WebSockets</w:t>
      </w:r>
      <w:proofErr w:type="spellEnd"/>
      <w:r w:rsidRPr="0044176A">
        <w:rPr>
          <w:sz w:val="24"/>
          <w:szCs w:val="24"/>
          <w:lang w:val="fr-FR"/>
        </w:rPr>
        <w:t xml:space="preserve"> ;</w:t>
      </w:r>
    </w:p>
    <w:p w14:paraId="3060EE67" w14:textId="04141364" w:rsidR="00837D20" w:rsidRPr="0044176A" w:rsidRDefault="00837D20">
      <w:pPr>
        <w:pStyle w:val="Paragraphedeliste"/>
        <w:numPr>
          <w:ilvl w:val="0"/>
          <w:numId w:val="44"/>
        </w:numPr>
        <w:rPr>
          <w:sz w:val="24"/>
          <w:szCs w:val="24"/>
          <w:lang w:val="fr-FR"/>
        </w:rPr>
      </w:pPr>
      <w:r w:rsidRPr="0044176A">
        <w:rPr>
          <w:sz w:val="24"/>
          <w:szCs w:val="24"/>
          <w:lang w:val="fr-FR"/>
        </w:rPr>
        <w:t>Optimisation des performances réseau ;</w:t>
      </w:r>
    </w:p>
    <w:p w14:paraId="11A6BB24" w14:textId="450C36D7" w:rsidR="00837D20" w:rsidRPr="0044176A" w:rsidRDefault="00837D20">
      <w:pPr>
        <w:pStyle w:val="Paragraphedeliste"/>
        <w:numPr>
          <w:ilvl w:val="0"/>
          <w:numId w:val="44"/>
        </w:numPr>
        <w:rPr>
          <w:sz w:val="24"/>
          <w:szCs w:val="24"/>
          <w:lang w:val="fr-FR"/>
        </w:rPr>
      </w:pPr>
      <w:r w:rsidRPr="0044176A">
        <w:rPr>
          <w:sz w:val="24"/>
          <w:szCs w:val="24"/>
          <w:lang w:val="fr-FR"/>
        </w:rPr>
        <w:t>Réduction des accès directs aux services internes.</w:t>
      </w:r>
    </w:p>
    <w:p w14:paraId="4465FFC3" w14:textId="77777777" w:rsidR="00837D20" w:rsidRPr="0044176A" w:rsidRDefault="00837D20" w:rsidP="00837D20">
      <w:pPr>
        <w:rPr>
          <w:sz w:val="24"/>
          <w:szCs w:val="24"/>
          <w:lang w:val="fr-FR"/>
        </w:rPr>
      </w:pPr>
    </w:p>
    <w:p w14:paraId="41EE4368" w14:textId="3F9327FC" w:rsidR="00837D20" w:rsidRPr="0044176A" w:rsidRDefault="00837D20" w:rsidP="00837D20">
      <w:pPr>
        <w:rPr>
          <w:sz w:val="24"/>
          <w:szCs w:val="24"/>
          <w:lang w:val="fr-FR"/>
        </w:rPr>
      </w:pPr>
      <w:r w:rsidRPr="0044176A">
        <w:rPr>
          <w:sz w:val="24"/>
          <w:szCs w:val="24"/>
          <w:lang w:val="fr-FR"/>
        </w:rPr>
        <w:lastRenderedPageBreak/>
        <w:t>Les utilisateurs accèdent uniquement à une seule adresse publique tandis que les services backend restent isolés au sein du réseau interne.</w:t>
      </w:r>
    </w:p>
    <w:p w14:paraId="6D1BBC49" w14:textId="7AEEF9AD" w:rsidR="00837D20" w:rsidRPr="0044176A" w:rsidRDefault="00837D20">
      <w:pPr>
        <w:pStyle w:val="Paragraphedeliste"/>
        <w:numPr>
          <w:ilvl w:val="0"/>
          <w:numId w:val="69"/>
        </w:numPr>
        <w:rPr>
          <w:b/>
          <w:bCs/>
          <w:sz w:val="24"/>
          <w:szCs w:val="24"/>
          <w:lang w:val="fr-FR"/>
        </w:rPr>
      </w:pPr>
      <w:r w:rsidRPr="0044176A">
        <w:rPr>
          <w:b/>
          <w:bCs/>
          <w:sz w:val="24"/>
          <w:szCs w:val="24"/>
          <w:lang w:val="fr-FR"/>
        </w:rPr>
        <w:t xml:space="preserve">Communication avec </w:t>
      </w:r>
      <w:proofErr w:type="spellStart"/>
      <w:r w:rsidRPr="0044176A">
        <w:rPr>
          <w:b/>
          <w:bCs/>
          <w:sz w:val="24"/>
          <w:szCs w:val="24"/>
          <w:lang w:val="fr-FR"/>
        </w:rPr>
        <w:t>FastAPI</w:t>
      </w:r>
      <w:proofErr w:type="spellEnd"/>
    </w:p>
    <w:p w14:paraId="64560D45" w14:textId="77777777" w:rsidR="00837D20" w:rsidRPr="0044176A" w:rsidRDefault="00837D20" w:rsidP="00837D20">
      <w:pPr>
        <w:rPr>
          <w:sz w:val="24"/>
          <w:szCs w:val="24"/>
          <w:lang w:val="fr-FR"/>
        </w:rPr>
      </w:pPr>
      <w:r w:rsidRPr="0044176A">
        <w:rPr>
          <w:sz w:val="24"/>
          <w:szCs w:val="24"/>
          <w:lang w:val="fr-FR"/>
        </w:rPr>
        <w:t xml:space="preserve">Le frontend communique avec le backend </w:t>
      </w:r>
      <w:proofErr w:type="spellStart"/>
      <w:r w:rsidRPr="0044176A">
        <w:rPr>
          <w:sz w:val="24"/>
          <w:szCs w:val="24"/>
          <w:lang w:val="fr-FR"/>
        </w:rPr>
        <w:t>FastAPI</w:t>
      </w:r>
      <w:proofErr w:type="spellEnd"/>
      <w:r w:rsidRPr="0044176A">
        <w:rPr>
          <w:sz w:val="24"/>
          <w:szCs w:val="24"/>
          <w:lang w:val="fr-FR"/>
        </w:rPr>
        <w:t xml:space="preserve"> via des requêtes API REST sécurisées.</w:t>
      </w:r>
    </w:p>
    <w:p w14:paraId="678BC7F1" w14:textId="77777777" w:rsidR="00837D20" w:rsidRPr="0044176A" w:rsidRDefault="00837D20" w:rsidP="00837D20">
      <w:pPr>
        <w:rPr>
          <w:sz w:val="24"/>
          <w:szCs w:val="24"/>
          <w:lang w:val="fr-FR"/>
        </w:rPr>
      </w:pPr>
      <w:r w:rsidRPr="0044176A">
        <w:rPr>
          <w:sz w:val="24"/>
          <w:szCs w:val="24"/>
          <w:lang w:val="fr-FR"/>
        </w:rPr>
        <w:t>Les échanges permettent :</w:t>
      </w:r>
    </w:p>
    <w:p w14:paraId="395C1AF0" w14:textId="763BAE56" w:rsidR="00837D20" w:rsidRPr="0044176A" w:rsidRDefault="00837D20">
      <w:pPr>
        <w:pStyle w:val="Paragraphedeliste"/>
        <w:numPr>
          <w:ilvl w:val="0"/>
          <w:numId w:val="44"/>
        </w:numPr>
        <w:rPr>
          <w:sz w:val="24"/>
          <w:szCs w:val="24"/>
          <w:lang w:val="fr-FR"/>
        </w:rPr>
      </w:pPr>
      <w:r w:rsidRPr="0044176A">
        <w:rPr>
          <w:sz w:val="24"/>
          <w:szCs w:val="24"/>
          <w:lang w:val="fr-FR"/>
        </w:rPr>
        <w:t>L’authentification des utilisateurs ;</w:t>
      </w:r>
    </w:p>
    <w:p w14:paraId="1D82486C" w14:textId="019A3B64" w:rsidR="00837D20" w:rsidRPr="0044176A" w:rsidRDefault="00837D20">
      <w:pPr>
        <w:pStyle w:val="Paragraphedeliste"/>
        <w:numPr>
          <w:ilvl w:val="0"/>
          <w:numId w:val="44"/>
        </w:numPr>
        <w:rPr>
          <w:sz w:val="24"/>
          <w:szCs w:val="24"/>
          <w:lang w:val="fr-FR"/>
        </w:rPr>
      </w:pPr>
      <w:r w:rsidRPr="0044176A">
        <w:rPr>
          <w:sz w:val="24"/>
          <w:szCs w:val="24"/>
          <w:lang w:val="fr-FR"/>
        </w:rPr>
        <w:t>La gestion des fichiers ;</w:t>
      </w:r>
    </w:p>
    <w:p w14:paraId="2A212BE8" w14:textId="322115F0" w:rsidR="00837D20" w:rsidRPr="0044176A" w:rsidRDefault="00837D20">
      <w:pPr>
        <w:pStyle w:val="Paragraphedeliste"/>
        <w:numPr>
          <w:ilvl w:val="0"/>
          <w:numId w:val="44"/>
        </w:numPr>
        <w:rPr>
          <w:sz w:val="24"/>
          <w:szCs w:val="24"/>
          <w:lang w:val="fr-FR"/>
        </w:rPr>
      </w:pPr>
      <w:r w:rsidRPr="0044176A">
        <w:rPr>
          <w:sz w:val="24"/>
          <w:szCs w:val="24"/>
          <w:lang w:val="fr-FR"/>
        </w:rPr>
        <w:t xml:space="preserve">Les </w:t>
      </w:r>
      <w:proofErr w:type="spellStart"/>
      <w:r w:rsidRPr="0044176A">
        <w:rPr>
          <w:sz w:val="24"/>
          <w:szCs w:val="24"/>
          <w:lang w:val="fr-FR"/>
        </w:rPr>
        <w:t>uploads</w:t>
      </w:r>
      <w:proofErr w:type="spellEnd"/>
      <w:r w:rsidRPr="0044176A">
        <w:rPr>
          <w:sz w:val="24"/>
          <w:szCs w:val="24"/>
          <w:lang w:val="fr-FR"/>
        </w:rPr>
        <w:t xml:space="preserve"> et téléchargements ;</w:t>
      </w:r>
    </w:p>
    <w:p w14:paraId="559E207F" w14:textId="2ACAE080" w:rsidR="00837D20" w:rsidRPr="0044176A" w:rsidRDefault="00837D20">
      <w:pPr>
        <w:pStyle w:val="Paragraphedeliste"/>
        <w:numPr>
          <w:ilvl w:val="0"/>
          <w:numId w:val="44"/>
        </w:numPr>
        <w:rPr>
          <w:sz w:val="24"/>
          <w:szCs w:val="24"/>
          <w:lang w:val="fr-FR"/>
        </w:rPr>
      </w:pPr>
      <w:r w:rsidRPr="0044176A">
        <w:rPr>
          <w:sz w:val="24"/>
          <w:szCs w:val="24"/>
          <w:lang w:val="fr-FR"/>
        </w:rPr>
        <w:t>Les opérations de partage ;</w:t>
      </w:r>
    </w:p>
    <w:p w14:paraId="2E519156" w14:textId="374EC683" w:rsidR="00837D20" w:rsidRPr="0044176A" w:rsidRDefault="00837D20">
      <w:pPr>
        <w:pStyle w:val="Paragraphedeliste"/>
        <w:numPr>
          <w:ilvl w:val="0"/>
          <w:numId w:val="44"/>
        </w:numPr>
        <w:rPr>
          <w:sz w:val="24"/>
          <w:szCs w:val="24"/>
          <w:lang w:val="fr-FR"/>
        </w:rPr>
      </w:pPr>
      <w:r w:rsidRPr="0044176A">
        <w:rPr>
          <w:sz w:val="24"/>
          <w:szCs w:val="24"/>
          <w:lang w:val="fr-FR"/>
        </w:rPr>
        <w:t>Les communications temps réel.</w:t>
      </w:r>
    </w:p>
    <w:p w14:paraId="4E98C216" w14:textId="0AB1F7C1" w:rsidR="00837D20" w:rsidRPr="0044176A" w:rsidRDefault="00837D20" w:rsidP="00837D20">
      <w:pPr>
        <w:rPr>
          <w:sz w:val="24"/>
          <w:szCs w:val="24"/>
          <w:lang w:val="fr-FR"/>
        </w:rPr>
      </w:pPr>
      <w:r w:rsidRPr="0044176A">
        <w:rPr>
          <w:sz w:val="24"/>
          <w:szCs w:val="24"/>
          <w:lang w:val="fr-FR"/>
        </w:rPr>
        <w:t xml:space="preserve">Le backend </w:t>
      </w:r>
      <w:proofErr w:type="spellStart"/>
      <w:r w:rsidRPr="0044176A">
        <w:rPr>
          <w:sz w:val="24"/>
          <w:szCs w:val="24"/>
          <w:lang w:val="fr-FR"/>
        </w:rPr>
        <w:t>FastAPI</w:t>
      </w:r>
      <w:proofErr w:type="spellEnd"/>
      <w:r w:rsidRPr="0044176A">
        <w:rPr>
          <w:sz w:val="24"/>
          <w:szCs w:val="24"/>
          <w:lang w:val="fr-FR"/>
        </w:rPr>
        <w:t xml:space="preserve"> est exécuté avec </w:t>
      </w:r>
      <w:proofErr w:type="spellStart"/>
      <w:r w:rsidRPr="0044176A">
        <w:rPr>
          <w:sz w:val="24"/>
          <w:szCs w:val="24"/>
          <w:lang w:val="fr-FR"/>
        </w:rPr>
        <w:t>Gunicorn</w:t>
      </w:r>
      <w:proofErr w:type="spellEnd"/>
      <w:r w:rsidRPr="0044176A">
        <w:rPr>
          <w:sz w:val="24"/>
          <w:szCs w:val="24"/>
          <w:lang w:val="fr-FR"/>
        </w:rPr>
        <w:t xml:space="preserve"> et </w:t>
      </w:r>
      <w:proofErr w:type="spellStart"/>
      <w:r w:rsidRPr="0044176A">
        <w:rPr>
          <w:sz w:val="24"/>
          <w:szCs w:val="24"/>
          <w:lang w:val="fr-FR"/>
        </w:rPr>
        <w:t>Uvicorn</w:t>
      </w:r>
      <w:proofErr w:type="spellEnd"/>
      <w:r w:rsidRPr="0044176A">
        <w:rPr>
          <w:sz w:val="24"/>
          <w:szCs w:val="24"/>
          <w:lang w:val="fr-FR"/>
        </w:rPr>
        <w:t xml:space="preserve"> afin d’assurer une meilleure stabilité et une meilleure gestion des connexions simultanées.</w:t>
      </w:r>
    </w:p>
    <w:p w14:paraId="1553683C" w14:textId="77777777" w:rsidR="00837D20" w:rsidRPr="0044176A" w:rsidRDefault="00837D20" w:rsidP="00837D20">
      <w:pPr>
        <w:rPr>
          <w:sz w:val="24"/>
          <w:szCs w:val="24"/>
          <w:lang w:val="fr-FR"/>
        </w:rPr>
      </w:pPr>
    </w:p>
    <w:p w14:paraId="3CED6592" w14:textId="7A5E7876" w:rsidR="0044176A" w:rsidRPr="0044176A" w:rsidRDefault="006036F8" w:rsidP="0044176A">
      <w:pPr>
        <w:pStyle w:val="Titre1"/>
        <w:spacing w:before="0" w:line="240" w:lineRule="auto"/>
        <w:ind w:left="360"/>
        <w:rPr>
          <w:rFonts w:asciiTheme="minorHAnsi" w:eastAsia="Times New Roman" w:hAnsiTheme="minorHAnsi" w:cs="Arial"/>
          <w:color w:val="002060"/>
          <w:sz w:val="24"/>
          <w:szCs w:val="24"/>
          <w:lang w:val="fr-FR"/>
        </w:rPr>
      </w:pPr>
      <w:r w:rsidRPr="0044176A">
        <w:rPr>
          <w:rFonts w:asciiTheme="minorHAnsi" w:eastAsia="Times New Roman" w:hAnsiTheme="minorHAnsi" w:cs="Arial"/>
          <w:color w:val="002060"/>
          <w:sz w:val="24"/>
          <w:szCs w:val="24"/>
          <w:lang w:val="fr-FR"/>
        </w:rPr>
        <w:t>5.</w:t>
      </w:r>
      <w:r w:rsidRPr="00CF0178">
        <w:rPr>
          <w:rFonts w:asciiTheme="minorHAnsi" w:eastAsia="Times New Roman" w:hAnsiTheme="minorHAnsi" w:cs="Arial"/>
          <w:color w:val="002060"/>
          <w:lang w:val="fr-FR"/>
        </w:rPr>
        <w:t>3 Haute disponibilité :</w:t>
      </w:r>
    </w:p>
    <w:p w14:paraId="5FB0DB50" w14:textId="77777777" w:rsidR="0044176A" w:rsidRPr="0044176A" w:rsidRDefault="0044176A" w:rsidP="0044176A">
      <w:pPr>
        <w:rPr>
          <w:sz w:val="24"/>
          <w:szCs w:val="24"/>
          <w:lang w:val="fr-FR"/>
        </w:rPr>
      </w:pPr>
    </w:p>
    <w:p w14:paraId="36094DAF" w14:textId="147B7AF8" w:rsidR="00837D20" w:rsidRPr="0044176A" w:rsidRDefault="00837D20" w:rsidP="00837D20">
      <w:pPr>
        <w:rPr>
          <w:sz w:val="24"/>
          <w:szCs w:val="24"/>
          <w:lang w:val="fr-FR"/>
        </w:rPr>
      </w:pPr>
      <w:r w:rsidRPr="0044176A">
        <w:rPr>
          <w:sz w:val="24"/>
          <w:szCs w:val="24"/>
          <w:lang w:val="fr-FR"/>
        </w:rPr>
        <w:t xml:space="preserve">L’infrastructure de </w:t>
      </w:r>
      <w:proofErr w:type="spellStart"/>
      <w:r w:rsidRPr="0044176A">
        <w:rPr>
          <w:sz w:val="24"/>
          <w:szCs w:val="24"/>
          <w:lang w:val="fr-FR"/>
        </w:rPr>
        <w:t>SUPFile</w:t>
      </w:r>
      <w:proofErr w:type="spellEnd"/>
      <w:r w:rsidRPr="0044176A">
        <w:rPr>
          <w:sz w:val="24"/>
          <w:szCs w:val="24"/>
          <w:lang w:val="fr-FR"/>
        </w:rPr>
        <w:t xml:space="preserve"> a été conçue afin d’assurer une haute disponibilité des services frontend et backend.</w:t>
      </w:r>
    </w:p>
    <w:p w14:paraId="1DF60A51" w14:textId="799CEEA0" w:rsidR="00837D20" w:rsidRPr="0044176A" w:rsidRDefault="00837D20">
      <w:pPr>
        <w:pStyle w:val="Paragraphedeliste"/>
        <w:numPr>
          <w:ilvl w:val="0"/>
          <w:numId w:val="70"/>
        </w:numPr>
        <w:rPr>
          <w:b/>
          <w:bCs/>
          <w:sz w:val="24"/>
          <w:szCs w:val="24"/>
          <w:lang w:val="fr-FR"/>
        </w:rPr>
      </w:pPr>
      <w:r w:rsidRPr="0044176A">
        <w:rPr>
          <w:b/>
          <w:bCs/>
          <w:sz w:val="24"/>
          <w:szCs w:val="24"/>
          <w:lang w:val="fr-FR"/>
        </w:rPr>
        <w:t>Architecture Active/Active</w:t>
      </w:r>
    </w:p>
    <w:p w14:paraId="4890F929" w14:textId="77777777" w:rsidR="00837D20" w:rsidRPr="0044176A" w:rsidRDefault="00837D20" w:rsidP="00837D20">
      <w:pPr>
        <w:rPr>
          <w:sz w:val="24"/>
          <w:szCs w:val="24"/>
          <w:lang w:val="fr-FR"/>
        </w:rPr>
      </w:pPr>
      <w:r w:rsidRPr="0044176A">
        <w:rPr>
          <w:sz w:val="24"/>
          <w:szCs w:val="24"/>
          <w:lang w:val="fr-FR"/>
        </w:rPr>
        <w:t>Le système repose sur une architecture Active/Active entre plusieurs datacenters situés à Paris et New York.</w:t>
      </w:r>
    </w:p>
    <w:p w14:paraId="0DDB9FE9" w14:textId="77777777" w:rsidR="00837D20" w:rsidRPr="0044176A" w:rsidRDefault="00837D20" w:rsidP="00837D20">
      <w:pPr>
        <w:rPr>
          <w:sz w:val="24"/>
          <w:szCs w:val="24"/>
          <w:lang w:val="fr-FR"/>
        </w:rPr>
      </w:pPr>
      <w:r w:rsidRPr="0044176A">
        <w:rPr>
          <w:sz w:val="24"/>
          <w:szCs w:val="24"/>
          <w:lang w:val="fr-FR"/>
        </w:rPr>
        <w:t>Cette architecture permet :</w:t>
      </w:r>
    </w:p>
    <w:p w14:paraId="36341673" w14:textId="1DFF242A" w:rsidR="00837D20" w:rsidRPr="0044176A" w:rsidRDefault="00837D20">
      <w:pPr>
        <w:pStyle w:val="Paragraphedeliste"/>
        <w:numPr>
          <w:ilvl w:val="0"/>
          <w:numId w:val="44"/>
        </w:numPr>
        <w:rPr>
          <w:sz w:val="24"/>
          <w:szCs w:val="24"/>
          <w:lang w:val="fr-FR"/>
        </w:rPr>
      </w:pPr>
      <w:r w:rsidRPr="0044176A">
        <w:rPr>
          <w:sz w:val="24"/>
          <w:szCs w:val="24"/>
          <w:lang w:val="fr-FR"/>
        </w:rPr>
        <w:t>La répartition simultanée du trafic ;</w:t>
      </w:r>
    </w:p>
    <w:p w14:paraId="074E004A" w14:textId="0ABB9BB0" w:rsidR="00837D20" w:rsidRPr="0044176A" w:rsidRDefault="00837D20">
      <w:pPr>
        <w:pStyle w:val="Paragraphedeliste"/>
        <w:numPr>
          <w:ilvl w:val="0"/>
          <w:numId w:val="44"/>
        </w:numPr>
        <w:rPr>
          <w:sz w:val="24"/>
          <w:szCs w:val="24"/>
          <w:lang w:val="fr-FR"/>
        </w:rPr>
      </w:pPr>
      <w:r w:rsidRPr="0044176A">
        <w:rPr>
          <w:sz w:val="24"/>
          <w:szCs w:val="24"/>
          <w:lang w:val="fr-FR"/>
        </w:rPr>
        <w:t>L’amélioration des performances ;</w:t>
      </w:r>
    </w:p>
    <w:p w14:paraId="566DC76F" w14:textId="0DE9312B" w:rsidR="00837D20" w:rsidRPr="0044176A" w:rsidRDefault="00837D20">
      <w:pPr>
        <w:pStyle w:val="Paragraphedeliste"/>
        <w:numPr>
          <w:ilvl w:val="0"/>
          <w:numId w:val="44"/>
        </w:numPr>
        <w:rPr>
          <w:sz w:val="24"/>
          <w:szCs w:val="24"/>
          <w:lang w:val="fr-FR"/>
        </w:rPr>
      </w:pPr>
      <w:r w:rsidRPr="0044176A">
        <w:rPr>
          <w:sz w:val="24"/>
          <w:szCs w:val="24"/>
          <w:lang w:val="fr-FR"/>
        </w:rPr>
        <w:t>La continuité de service ;</w:t>
      </w:r>
    </w:p>
    <w:p w14:paraId="4C88E223" w14:textId="579D3C89" w:rsidR="00837D20" w:rsidRPr="0044176A" w:rsidRDefault="00837D20">
      <w:pPr>
        <w:pStyle w:val="Paragraphedeliste"/>
        <w:numPr>
          <w:ilvl w:val="0"/>
          <w:numId w:val="44"/>
        </w:numPr>
        <w:rPr>
          <w:sz w:val="24"/>
          <w:szCs w:val="24"/>
          <w:lang w:val="fr-FR"/>
        </w:rPr>
      </w:pPr>
      <w:r w:rsidRPr="0044176A">
        <w:rPr>
          <w:sz w:val="24"/>
          <w:szCs w:val="24"/>
          <w:lang w:val="fr-FR"/>
        </w:rPr>
        <w:t>La réduction des points uniques de défaillance.</w:t>
      </w:r>
    </w:p>
    <w:p w14:paraId="7360B86A" w14:textId="460FEB47" w:rsidR="00837D20" w:rsidRPr="0044176A" w:rsidRDefault="00837D20" w:rsidP="00837D20">
      <w:pPr>
        <w:rPr>
          <w:sz w:val="24"/>
          <w:szCs w:val="24"/>
          <w:lang w:val="fr-FR"/>
        </w:rPr>
      </w:pPr>
      <w:r w:rsidRPr="0044176A">
        <w:rPr>
          <w:sz w:val="24"/>
          <w:szCs w:val="24"/>
          <w:lang w:val="fr-FR"/>
        </w:rPr>
        <w:t>Les deux sites peuvent traiter les requêtes utilisateurs simultanément.</w:t>
      </w:r>
    </w:p>
    <w:p w14:paraId="02994549" w14:textId="6EFB5223" w:rsidR="00837D20" w:rsidRPr="0044176A" w:rsidRDefault="00837D20">
      <w:pPr>
        <w:pStyle w:val="Paragraphedeliste"/>
        <w:numPr>
          <w:ilvl w:val="0"/>
          <w:numId w:val="71"/>
        </w:numPr>
        <w:rPr>
          <w:b/>
          <w:bCs/>
          <w:sz w:val="24"/>
          <w:szCs w:val="24"/>
          <w:lang w:val="fr-FR"/>
        </w:rPr>
      </w:pPr>
      <w:r w:rsidRPr="0044176A">
        <w:rPr>
          <w:b/>
          <w:bCs/>
          <w:sz w:val="24"/>
          <w:szCs w:val="24"/>
          <w:lang w:val="fr-FR"/>
        </w:rPr>
        <w:t>Répartition de charge</w:t>
      </w:r>
    </w:p>
    <w:p w14:paraId="21F01010" w14:textId="3A8AF9C8" w:rsidR="00837D20" w:rsidRPr="0044176A" w:rsidRDefault="00837D20" w:rsidP="00837D20">
      <w:pPr>
        <w:rPr>
          <w:sz w:val="24"/>
          <w:szCs w:val="24"/>
          <w:lang w:val="fr-FR"/>
        </w:rPr>
      </w:pPr>
      <w:r w:rsidRPr="0044176A">
        <w:rPr>
          <w:sz w:val="24"/>
          <w:szCs w:val="24"/>
          <w:lang w:val="fr-FR"/>
        </w:rPr>
        <w:t xml:space="preserve">Le trafic réseau est distribué grâce à des mécanismes de </w:t>
      </w:r>
      <w:proofErr w:type="spellStart"/>
      <w:r w:rsidRPr="0044176A">
        <w:rPr>
          <w:sz w:val="24"/>
          <w:szCs w:val="24"/>
          <w:lang w:val="fr-FR"/>
        </w:rPr>
        <w:t>load</w:t>
      </w:r>
      <w:proofErr w:type="spellEnd"/>
      <w:r w:rsidRPr="0044176A">
        <w:rPr>
          <w:sz w:val="24"/>
          <w:szCs w:val="24"/>
          <w:lang w:val="fr-FR"/>
        </w:rPr>
        <w:t xml:space="preserve"> balancing utilisant </w:t>
      </w:r>
      <w:proofErr w:type="spellStart"/>
      <w:r w:rsidRPr="0044176A">
        <w:rPr>
          <w:sz w:val="24"/>
          <w:szCs w:val="24"/>
          <w:lang w:val="fr-FR"/>
        </w:rPr>
        <w:t>HAProxy</w:t>
      </w:r>
      <w:proofErr w:type="spellEnd"/>
      <w:r w:rsidRPr="0044176A">
        <w:rPr>
          <w:sz w:val="24"/>
          <w:szCs w:val="24"/>
          <w:lang w:val="fr-FR"/>
        </w:rPr>
        <w:t>.</w:t>
      </w:r>
    </w:p>
    <w:p w14:paraId="02A15F00" w14:textId="0EAF3647" w:rsidR="00837D20" w:rsidRPr="0044176A" w:rsidRDefault="00837D20" w:rsidP="00837D20">
      <w:pPr>
        <w:rPr>
          <w:sz w:val="24"/>
          <w:szCs w:val="24"/>
          <w:lang w:val="fr-FR"/>
        </w:rPr>
      </w:pPr>
      <w:r w:rsidRPr="0044176A">
        <w:rPr>
          <w:sz w:val="24"/>
          <w:szCs w:val="24"/>
          <w:lang w:val="fr-FR"/>
        </w:rPr>
        <w:lastRenderedPageBreak/>
        <w:t>La répartition de charge permet :</w:t>
      </w:r>
    </w:p>
    <w:p w14:paraId="03C6429E" w14:textId="0043CE57" w:rsidR="00837D20" w:rsidRPr="0044176A" w:rsidRDefault="0044176A">
      <w:pPr>
        <w:pStyle w:val="Paragraphedeliste"/>
        <w:numPr>
          <w:ilvl w:val="0"/>
          <w:numId w:val="44"/>
        </w:numPr>
        <w:rPr>
          <w:sz w:val="24"/>
          <w:szCs w:val="24"/>
          <w:lang w:val="fr-FR"/>
        </w:rPr>
      </w:pPr>
      <w:r w:rsidRPr="0044176A">
        <w:rPr>
          <w:sz w:val="24"/>
          <w:szCs w:val="24"/>
          <w:lang w:val="fr-FR"/>
        </w:rPr>
        <w:t>D’équilibrer</w:t>
      </w:r>
      <w:r w:rsidR="00837D20" w:rsidRPr="0044176A">
        <w:rPr>
          <w:sz w:val="24"/>
          <w:szCs w:val="24"/>
          <w:lang w:val="fr-FR"/>
        </w:rPr>
        <w:t xml:space="preserve"> le trafic entre plusieurs serveurs ;</w:t>
      </w:r>
    </w:p>
    <w:p w14:paraId="67F6630B" w14:textId="3D87EA42" w:rsidR="00837D20" w:rsidRPr="0044176A" w:rsidRDefault="0044176A">
      <w:pPr>
        <w:pStyle w:val="Paragraphedeliste"/>
        <w:numPr>
          <w:ilvl w:val="0"/>
          <w:numId w:val="44"/>
        </w:numPr>
        <w:rPr>
          <w:sz w:val="24"/>
          <w:szCs w:val="24"/>
          <w:lang w:val="fr-FR"/>
        </w:rPr>
      </w:pPr>
      <w:r w:rsidRPr="0044176A">
        <w:rPr>
          <w:sz w:val="24"/>
          <w:szCs w:val="24"/>
          <w:lang w:val="fr-FR"/>
        </w:rPr>
        <w:t>D’éviter</w:t>
      </w:r>
      <w:r w:rsidR="00837D20" w:rsidRPr="0044176A">
        <w:rPr>
          <w:sz w:val="24"/>
          <w:szCs w:val="24"/>
          <w:lang w:val="fr-FR"/>
        </w:rPr>
        <w:t xml:space="preserve"> la surcharge d’un nœud ;</w:t>
      </w:r>
    </w:p>
    <w:p w14:paraId="72427DF1" w14:textId="0E4EF99D" w:rsidR="00837D20" w:rsidRPr="0044176A" w:rsidRDefault="0044176A">
      <w:pPr>
        <w:pStyle w:val="Paragraphedeliste"/>
        <w:numPr>
          <w:ilvl w:val="0"/>
          <w:numId w:val="44"/>
        </w:numPr>
        <w:rPr>
          <w:sz w:val="24"/>
          <w:szCs w:val="24"/>
          <w:lang w:val="fr-FR"/>
        </w:rPr>
      </w:pPr>
      <w:r w:rsidRPr="0044176A">
        <w:rPr>
          <w:sz w:val="24"/>
          <w:szCs w:val="24"/>
          <w:lang w:val="fr-FR"/>
        </w:rPr>
        <w:t>D’améliorer</w:t>
      </w:r>
      <w:r w:rsidR="00837D20" w:rsidRPr="0044176A">
        <w:rPr>
          <w:sz w:val="24"/>
          <w:szCs w:val="24"/>
          <w:lang w:val="fr-FR"/>
        </w:rPr>
        <w:t xml:space="preserve"> les performances globales ;</w:t>
      </w:r>
    </w:p>
    <w:p w14:paraId="53C14365" w14:textId="08AFD562" w:rsidR="00837D20" w:rsidRPr="0044176A" w:rsidRDefault="0044176A">
      <w:pPr>
        <w:pStyle w:val="Paragraphedeliste"/>
        <w:numPr>
          <w:ilvl w:val="0"/>
          <w:numId w:val="44"/>
        </w:numPr>
        <w:rPr>
          <w:sz w:val="24"/>
          <w:szCs w:val="24"/>
          <w:lang w:val="fr-FR"/>
        </w:rPr>
      </w:pPr>
      <w:r w:rsidRPr="0044176A">
        <w:rPr>
          <w:sz w:val="24"/>
          <w:szCs w:val="24"/>
          <w:lang w:val="fr-FR"/>
        </w:rPr>
        <w:t>D’augmenter</w:t>
      </w:r>
      <w:r w:rsidR="00837D20" w:rsidRPr="0044176A">
        <w:rPr>
          <w:sz w:val="24"/>
          <w:szCs w:val="24"/>
          <w:lang w:val="fr-FR"/>
        </w:rPr>
        <w:t xml:space="preserve"> la capacité de traitement.</w:t>
      </w:r>
    </w:p>
    <w:p w14:paraId="10CD92E8" w14:textId="77777777" w:rsidR="0044176A" w:rsidRPr="0044176A" w:rsidRDefault="0044176A" w:rsidP="0044176A">
      <w:pPr>
        <w:pStyle w:val="Paragraphedeliste"/>
        <w:ind w:left="1452"/>
        <w:rPr>
          <w:sz w:val="24"/>
          <w:szCs w:val="24"/>
          <w:lang w:val="fr-FR"/>
        </w:rPr>
      </w:pPr>
    </w:p>
    <w:p w14:paraId="38436F41" w14:textId="077805F4" w:rsidR="00837D20" w:rsidRPr="0044176A" w:rsidRDefault="00837D20">
      <w:pPr>
        <w:pStyle w:val="Paragraphedeliste"/>
        <w:numPr>
          <w:ilvl w:val="0"/>
          <w:numId w:val="72"/>
        </w:numPr>
        <w:rPr>
          <w:b/>
          <w:bCs/>
          <w:sz w:val="24"/>
          <w:szCs w:val="24"/>
          <w:lang w:val="fr-FR"/>
        </w:rPr>
      </w:pPr>
      <w:r w:rsidRPr="0044176A">
        <w:rPr>
          <w:b/>
          <w:bCs/>
          <w:sz w:val="24"/>
          <w:szCs w:val="24"/>
          <w:lang w:val="fr-FR"/>
        </w:rPr>
        <w:t>Failover</w:t>
      </w:r>
    </w:p>
    <w:p w14:paraId="13999634" w14:textId="77777777" w:rsidR="00837D20" w:rsidRPr="0044176A" w:rsidRDefault="00837D20" w:rsidP="00837D20">
      <w:pPr>
        <w:rPr>
          <w:sz w:val="24"/>
          <w:szCs w:val="24"/>
          <w:lang w:val="fr-FR"/>
        </w:rPr>
      </w:pPr>
      <w:r w:rsidRPr="0044176A">
        <w:rPr>
          <w:sz w:val="24"/>
          <w:szCs w:val="24"/>
          <w:lang w:val="fr-FR"/>
        </w:rPr>
        <w:t>Des mécanismes de bascule automatique (failover) ont été mis en place afin d’assurer la continuité des services en cas de panne.</w:t>
      </w:r>
    </w:p>
    <w:p w14:paraId="2F5E7F42" w14:textId="77777777" w:rsidR="00837D20" w:rsidRPr="0044176A" w:rsidRDefault="00837D20" w:rsidP="00837D20">
      <w:pPr>
        <w:rPr>
          <w:sz w:val="24"/>
          <w:szCs w:val="24"/>
          <w:lang w:val="fr-FR"/>
        </w:rPr>
      </w:pPr>
      <w:proofErr w:type="spellStart"/>
      <w:r w:rsidRPr="0044176A">
        <w:rPr>
          <w:sz w:val="24"/>
          <w:szCs w:val="24"/>
          <w:lang w:val="fr-FR"/>
        </w:rPr>
        <w:t>Keepalived</w:t>
      </w:r>
      <w:proofErr w:type="spellEnd"/>
      <w:r w:rsidRPr="0044176A">
        <w:rPr>
          <w:sz w:val="24"/>
          <w:szCs w:val="24"/>
          <w:lang w:val="fr-FR"/>
        </w:rPr>
        <w:t xml:space="preserve"> permet :</w:t>
      </w:r>
    </w:p>
    <w:p w14:paraId="07EA69AE" w14:textId="76DA3A5F" w:rsidR="00837D20" w:rsidRPr="0044176A" w:rsidRDefault="0044176A">
      <w:pPr>
        <w:pStyle w:val="Paragraphedeliste"/>
        <w:numPr>
          <w:ilvl w:val="0"/>
          <w:numId w:val="44"/>
        </w:numPr>
        <w:rPr>
          <w:sz w:val="24"/>
          <w:szCs w:val="24"/>
          <w:lang w:val="fr-FR"/>
        </w:rPr>
      </w:pPr>
      <w:r w:rsidRPr="0044176A">
        <w:rPr>
          <w:sz w:val="24"/>
          <w:szCs w:val="24"/>
          <w:lang w:val="fr-FR"/>
        </w:rPr>
        <w:t>La</w:t>
      </w:r>
      <w:r w:rsidR="00837D20" w:rsidRPr="0044176A">
        <w:rPr>
          <w:sz w:val="24"/>
          <w:szCs w:val="24"/>
          <w:lang w:val="fr-FR"/>
        </w:rPr>
        <w:t xml:space="preserve"> gestion des IP virtuelles ;</w:t>
      </w:r>
    </w:p>
    <w:p w14:paraId="46E4ED1C" w14:textId="333872FD" w:rsidR="00837D20" w:rsidRPr="0044176A" w:rsidRDefault="0044176A">
      <w:pPr>
        <w:pStyle w:val="Paragraphedeliste"/>
        <w:numPr>
          <w:ilvl w:val="0"/>
          <w:numId w:val="44"/>
        </w:numPr>
        <w:rPr>
          <w:sz w:val="24"/>
          <w:szCs w:val="24"/>
          <w:lang w:val="fr-FR"/>
        </w:rPr>
      </w:pPr>
      <w:r w:rsidRPr="0044176A">
        <w:rPr>
          <w:sz w:val="24"/>
          <w:szCs w:val="24"/>
          <w:lang w:val="fr-FR"/>
        </w:rPr>
        <w:t>La</w:t>
      </w:r>
      <w:r w:rsidR="00837D20" w:rsidRPr="0044176A">
        <w:rPr>
          <w:sz w:val="24"/>
          <w:szCs w:val="24"/>
          <w:lang w:val="fr-FR"/>
        </w:rPr>
        <w:t xml:space="preserve"> détection des pannes ;</w:t>
      </w:r>
    </w:p>
    <w:p w14:paraId="791C65FB" w14:textId="77278EFF" w:rsidR="00837D20" w:rsidRPr="0044176A" w:rsidRDefault="0044176A">
      <w:pPr>
        <w:pStyle w:val="Paragraphedeliste"/>
        <w:numPr>
          <w:ilvl w:val="0"/>
          <w:numId w:val="44"/>
        </w:numPr>
        <w:rPr>
          <w:sz w:val="24"/>
          <w:szCs w:val="24"/>
          <w:lang w:val="fr-FR"/>
        </w:rPr>
      </w:pPr>
      <w:r w:rsidRPr="0044176A">
        <w:rPr>
          <w:sz w:val="24"/>
          <w:szCs w:val="24"/>
          <w:lang w:val="fr-FR"/>
        </w:rPr>
        <w:t>Le</w:t>
      </w:r>
      <w:r w:rsidR="00837D20" w:rsidRPr="0044176A">
        <w:rPr>
          <w:sz w:val="24"/>
          <w:szCs w:val="24"/>
          <w:lang w:val="fr-FR"/>
        </w:rPr>
        <w:t xml:space="preserve"> basculement automatique vers un serveur secondaire.</w:t>
      </w:r>
    </w:p>
    <w:p w14:paraId="5228F1B3" w14:textId="49513489" w:rsidR="0044176A" w:rsidRPr="0044176A" w:rsidRDefault="00837D20" w:rsidP="00837D20">
      <w:pPr>
        <w:rPr>
          <w:sz w:val="24"/>
          <w:szCs w:val="24"/>
          <w:lang w:val="fr-FR"/>
        </w:rPr>
      </w:pPr>
      <w:r w:rsidRPr="0044176A">
        <w:rPr>
          <w:sz w:val="24"/>
          <w:szCs w:val="24"/>
          <w:lang w:val="fr-FR"/>
        </w:rPr>
        <w:t>Ainsi, si un serveur devient indisponible, le trafic est automatiquement redirigé vers un autre nœud fonctionnel.</w:t>
      </w:r>
    </w:p>
    <w:p w14:paraId="5AEDB942" w14:textId="008D570D" w:rsidR="00837D20" w:rsidRPr="0044176A" w:rsidRDefault="00837D20">
      <w:pPr>
        <w:pStyle w:val="Paragraphedeliste"/>
        <w:numPr>
          <w:ilvl w:val="0"/>
          <w:numId w:val="73"/>
        </w:numPr>
        <w:rPr>
          <w:b/>
          <w:bCs/>
          <w:sz w:val="24"/>
          <w:szCs w:val="24"/>
          <w:lang w:val="fr-FR"/>
        </w:rPr>
      </w:pPr>
      <w:r w:rsidRPr="0044176A">
        <w:rPr>
          <w:b/>
          <w:bCs/>
          <w:sz w:val="24"/>
          <w:szCs w:val="24"/>
          <w:lang w:val="fr-FR"/>
        </w:rPr>
        <w:t xml:space="preserve"> Résilience du frontend</w:t>
      </w:r>
    </w:p>
    <w:p w14:paraId="409563A4" w14:textId="07CD3D64" w:rsidR="00837D20" w:rsidRPr="0044176A" w:rsidRDefault="00837D20" w:rsidP="00837D20">
      <w:pPr>
        <w:rPr>
          <w:sz w:val="24"/>
          <w:szCs w:val="24"/>
          <w:lang w:val="fr-FR"/>
        </w:rPr>
      </w:pPr>
      <w:r w:rsidRPr="0044176A">
        <w:rPr>
          <w:sz w:val="24"/>
          <w:szCs w:val="24"/>
          <w:lang w:val="fr-FR"/>
        </w:rPr>
        <w:t>Le frontend a été conçu pour rester opérationnel malgré certaines défaillances réseau ou serveur.</w:t>
      </w:r>
    </w:p>
    <w:p w14:paraId="60A7412A" w14:textId="67B8E53D" w:rsidR="00837D20" w:rsidRPr="0044176A" w:rsidRDefault="00837D20" w:rsidP="00837D20">
      <w:pPr>
        <w:rPr>
          <w:sz w:val="24"/>
          <w:szCs w:val="24"/>
          <w:lang w:val="fr-FR"/>
        </w:rPr>
      </w:pPr>
      <w:r w:rsidRPr="0044176A">
        <w:rPr>
          <w:sz w:val="24"/>
          <w:szCs w:val="24"/>
          <w:lang w:val="fr-FR"/>
        </w:rPr>
        <w:t>Plusieurs mécanismes contribuent à cette résilience :</w:t>
      </w:r>
    </w:p>
    <w:p w14:paraId="0B7BD3A2" w14:textId="5220BDDC" w:rsidR="00837D20" w:rsidRPr="0044176A" w:rsidRDefault="0044176A">
      <w:pPr>
        <w:pStyle w:val="Paragraphedeliste"/>
        <w:numPr>
          <w:ilvl w:val="0"/>
          <w:numId w:val="44"/>
        </w:numPr>
        <w:rPr>
          <w:sz w:val="24"/>
          <w:szCs w:val="24"/>
          <w:lang w:val="fr-FR"/>
        </w:rPr>
      </w:pPr>
      <w:r w:rsidRPr="0044176A">
        <w:rPr>
          <w:sz w:val="24"/>
          <w:szCs w:val="24"/>
          <w:lang w:val="fr-FR"/>
        </w:rPr>
        <w:t>Architecture</w:t>
      </w:r>
      <w:r w:rsidR="00837D20" w:rsidRPr="0044176A">
        <w:rPr>
          <w:sz w:val="24"/>
          <w:szCs w:val="24"/>
          <w:lang w:val="fr-FR"/>
        </w:rPr>
        <w:t xml:space="preserve"> distribuée ;</w:t>
      </w:r>
    </w:p>
    <w:p w14:paraId="2872AC7E" w14:textId="7300F1C6" w:rsidR="00837D20" w:rsidRPr="0044176A" w:rsidRDefault="0044176A">
      <w:pPr>
        <w:pStyle w:val="Paragraphedeliste"/>
        <w:numPr>
          <w:ilvl w:val="0"/>
          <w:numId w:val="44"/>
        </w:numPr>
        <w:rPr>
          <w:sz w:val="24"/>
          <w:szCs w:val="24"/>
          <w:lang w:val="fr-FR"/>
        </w:rPr>
      </w:pPr>
      <w:r w:rsidRPr="0044176A">
        <w:rPr>
          <w:sz w:val="24"/>
          <w:szCs w:val="24"/>
          <w:lang w:val="fr-FR"/>
        </w:rPr>
        <w:t>Réplication</w:t>
      </w:r>
      <w:r w:rsidR="00837D20" w:rsidRPr="0044176A">
        <w:rPr>
          <w:sz w:val="24"/>
          <w:szCs w:val="24"/>
          <w:lang w:val="fr-FR"/>
        </w:rPr>
        <w:t xml:space="preserve"> des services ;</w:t>
      </w:r>
    </w:p>
    <w:p w14:paraId="525031EB" w14:textId="1C2EFA3E" w:rsidR="00837D20" w:rsidRPr="0044176A" w:rsidRDefault="0044176A">
      <w:pPr>
        <w:pStyle w:val="Paragraphedeliste"/>
        <w:numPr>
          <w:ilvl w:val="0"/>
          <w:numId w:val="44"/>
        </w:numPr>
        <w:rPr>
          <w:sz w:val="24"/>
          <w:szCs w:val="24"/>
          <w:lang w:val="fr-FR"/>
        </w:rPr>
      </w:pPr>
      <w:r w:rsidRPr="0044176A">
        <w:rPr>
          <w:sz w:val="24"/>
          <w:szCs w:val="24"/>
          <w:lang w:val="fr-FR"/>
        </w:rPr>
        <w:t>Reverse</w:t>
      </w:r>
      <w:r w:rsidR="00837D20" w:rsidRPr="0044176A">
        <w:rPr>
          <w:sz w:val="24"/>
          <w:szCs w:val="24"/>
          <w:lang w:val="fr-FR"/>
        </w:rPr>
        <w:t xml:space="preserve"> proxy Nginx ;</w:t>
      </w:r>
    </w:p>
    <w:p w14:paraId="6997DD89" w14:textId="0B4680C5" w:rsidR="00837D20" w:rsidRPr="0044176A" w:rsidRDefault="0044176A">
      <w:pPr>
        <w:pStyle w:val="Paragraphedeliste"/>
        <w:numPr>
          <w:ilvl w:val="0"/>
          <w:numId w:val="44"/>
        </w:numPr>
        <w:rPr>
          <w:sz w:val="24"/>
          <w:szCs w:val="24"/>
          <w:lang w:val="fr-FR"/>
        </w:rPr>
      </w:pPr>
      <w:r w:rsidRPr="0044176A">
        <w:rPr>
          <w:sz w:val="24"/>
          <w:szCs w:val="24"/>
          <w:lang w:val="fr-FR"/>
        </w:rPr>
        <w:t>Gestion</w:t>
      </w:r>
      <w:r w:rsidR="00837D20" w:rsidRPr="0044176A">
        <w:rPr>
          <w:sz w:val="24"/>
          <w:szCs w:val="24"/>
          <w:lang w:val="fr-FR"/>
        </w:rPr>
        <w:t xml:space="preserve"> des erreurs réseau ;</w:t>
      </w:r>
    </w:p>
    <w:p w14:paraId="021AB075" w14:textId="26117D05" w:rsidR="00837D20" w:rsidRPr="0044176A" w:rsidRDefault="0044176A">
      <w:pPr>
        <w:pStyle w:val="Paragraphedeliste"/>
        <w:numPr>
          <w:ilvl w:val="0"/>
          <w:numId w:val="44"/>
        </w:numPr>
        <w:rPr>
          <w:sz w:val="24"/>
          <w:szCs w:val="24"/>
          <w:lang w:val="fr-FR"/>
        </w:rPr>
      </w:pPr>
      <w:r w:rsidRPr="0044176A">
        <w:rPr>
          <w:sz w:val="24"/>
          <w:szCs w:val="24"/>
          <w:lang w:val="fr-FR"/>
        </w:rPr>
        <w:t>Reconnexion</w:t>
      </w:r>
      <w:r w:rsidR="00837D20" w:rsidRPr="0044176A">
        <w:rPr>
          <w:sz w:val="24"/>
          <w:szCs w:val="24"/>
          <w:lang w:val="fr-FR"/>
        </w:rPr>
        <w:t xml:space="preserve"> automatique des </w:t>
      </w:r>
      <w:proofErr w:type="spellStart"/>
      <w:r w:rsidR="00837D20" w:rsidRPr="0044176A">
        <w:rPr>
          <w:sz w:val="24"/>
          <w:szCs w:val="24"/>
          <w:lang w:val="fr-FR"/>
        </w:rPr>
        <w:t>WebSockets</w:t>
      </w:r>
      <w:proofErr w:type="spellEnd"/>
      <w:r w:rsidR="00837D20" w:rsidRPr="0044176A">
        <w:rPr>
          <w:sz w:val="24"/>
          <w:szCs w:val="24"/>
          <w:lang w:val="fr-FR"/>
        </w:rPr>
        <w:t xml:space="preserve"> ;</w:t>
      </w:r>
    </w:p>
    <w:p w14:paraId="1C91F0D6" w14:textId="03C2595B" w:rsidR="00837D20" w:rsidRPr="0044176A" w:rsidRDefault="0044176A">
      <w:pPr>
        <w:pStyle w:val="Paragraphedeliste"/>
        <w:numPr>
          <w:ilvl w:val="0"/>
          <w:numId w:val="44"/>
        </w:numPr>
        <w:rPr>
          <w:sz w:val="24"/>
          <w:szCs w:val="24"/>
          <w:lang w:val="fr-FR"/>
        </w:rPr>
      </w:pPr>
      <w:r w:rsidRPr="0044176A">
        <w:rPr>
          <w:sz w:val="24"/>
          <w:szCs w:val="24"/>
          <w:lang w:val="fr-FR"/>
        </w:rPr>
        <w:t>Système</w:t>
      </w:r>
      <w:r w:rsidR="00837D20" w:rsidRPr="0044176A">
        <w:rPr>
          <w:sz w:val="24"/>
          <w:szCs w:val="24"/>
          <w:lang w:val="fr-FR"/>
        </w:rPr>
        <w:t xml:space="preserve"> de cache navigateur et Service Worker.</w:t>
      </w:r>
    </w:p>
    <w:p w14:paraId="39949F50" w14:textId="36982A39" w:rsidR="00CF0178" w:rsidRPr="006143BB" w:rsidRDefault="00837D20" w:rsidP="006036F8">
      <w:pPr>
        <w:rPr>
          <w:sz w:val="24"/>
          <w:szCs w:val="24"/>
          <w:lang w:val="fr-FR"/>
        </w:rPr>
      </w:pPr>
      <w:r w:rsidRPr="0044176A">
        <w:rPr>
          <w:sz w:val="24"/>
          <w:szCs w:val="24"/>
          <w:lang w:val="fr-FR"/>
        </w:rPr>
        <w:t>Ces mécanismes permettent d’améliorer la stabilité globale de l’application et l’expérience utilisateur.</w:t>
      </w:r>
    </w:p>
    <w:p w14:paraId="3271CB93" w14:textId="77777777" w:rsidR="00CF0178" w:rsidRPr="005C4C45" w:rsidRDefault="00CF0178" w:rsidP="006036F8">
      <w:pPr>
        <w:rPr>
          <w:color w:val="002060"/>
          <w:lang w:val="fr-FR"/>
        </w:rPr>
      </w:pPr>
    </w:p>
    <w:p w14:paraId="73DFF6CF" w14:textId="77777777" w:rsidR="006036F8" w:rsidRPr="006036F8" w:rsidRDefault="006036F8">
      <w:pPr>
        <w:pStyle w:val="Titre1"/>
        <w:numPr>
          <w:ilvl w:val="0"/>
          <w:numId w:val="48"/>
        </w:numPr>
        <w:spacing w:before="0" w:line="240" w:lineRule="auto"/>
        <w:rPr>
          <w:rFonts w:ascii="Arial" w:eastAsia="Times New Roman" w:hAnsi="Arial" w:cs="Arial"/>
          <w:color w:val="002060"/>
          <w:sz w:val="32"/>
          <w:szCs w:val="32"/>
          <w:lang w:val="fr-FR"/>
        </w:rPr>
      </w:pPr>
      <w:r w:rsidRPr="006036F8">
        <w:rPr>
          <w:rFonts w:ascii="Arial" w:eastAsia="Times New Roman" w:hAnsi="Arial" w:cs="Arial"/>
          <w:color w:val="002060"/>
          <w:sz w:val="32"/>
          <w:szCs w:val="32"/>
          <w:lang w:val="fr-FR"/>
        </w:rPr>
        <w:t>Coûts et optimisation de l’infrastructure :</w:t>
      </w:r>
    </w:p>
    <w:p w14:paraId="044548C7" w14:textId="77777777" w:rsidR="006036F8" w:rsidRDefault="006036F8" w:rsidP="006036F8">
      <w:pPr>
        <w:rPr>
          <w:lang w:val="fr-FR"/>
        </w:rPr>
      </w:pPr>
    </w:p>
    <w:p w14:paraId="20829699" w14:textId="5BE72656" w:rsidR="00CF0178" w:rsidRPr="00CF0178" w:rsidRDefault="00CF0178" w:rsidP="00CF0178">
      <w:pPr>
        <w:rPr>
          <w:sz w:val="24"/>
          <w:szCs w:val="24"/>
          <w:lang w:val="fr-FR"/>
        </w:rPr>
      </w:pPr>
      <w:r w:rsidRPr="00CF0178">
        <w:rPr>
          <w:sz w:val="24"/>
          <w:szCs w:val="24"/>
          <w:lang w:val="fr-FR"/>
        </w:rPr>
        <w:lastRenderedPageBreak/>
        <w:t xml:space="preserve">L’infrastructure </w:t>
      </w:r>
      <w:proofErr w:type="spellStart"/>
      <w:r w:rsidRPr="00CF0178">
        <w:rPr>
          <w:sz w:val="24"/>
          <w:szCs w:val="24"/>
          <w:lang w:val="fr-FR"/>
        </w:rPr>
        <w:t>SUPFile</w:t>
      </w:r>
      <w:proofErr w:type="spellEnd"/>
      <w:r w:rsidRPr="00CF0178">
        <w:rPr>
          <w:sz w:val="24"/>
          <w:szCs w:val="24"/>
          <w:lang w:val="fr-FR"/>
        </w:rPr>
        <w:t xml:space="preserve"> a été conçue selon une approche hybride combinant des ressources cloud publiques et une infrastructure virtualisée locale basée sur VirtualBox et </w:t>
      </w:r>
      <w:proofErr w:type="spellStart"/>
      <w:r w:rsidRPr="00CF0178">
        <w:rPr>
          <w:sz w:val="24"/>
          <w:szCs w:val="24"/>
          <w:lang w:val="fr-FR"/>
        </w:rPr>
        <w:t>Vagrant</w:t>
      </w:r>
      <w:proofErr w:type="spellEnd"/>
      <w:r w:rsidRPr="00CF0178">
        <w:rPr>
          <w:sz w:val="24"/>
          <w:szCs w:val="24"/>
          <w:lang w:val="fr-FR"/>
        </w:rPr>
        <w:t>. Cette architecture permet de réduire fortement les coûts tout en conservant un environnement proche des infrastructures professionnelles utilisées en entreprise.</w:t>
      </w:r>
    </w:p>
    <w:p w14:paraId="1B5FF1CA" w14:textId="2D36341C" w:rsidR="00CF0178" w:rsidRPr="00CF0178" w:rsidRDefault="00CF0178" w:rsidP="00CF0178">
      <w:pPr>
        <w:rPr>
          <w:sz w:val="24"/>
          <w:szCs w:val="24"/>
          <w:lang w:val="fr-FR"/>
        </w:rPr>
      </w:pPr>
      <w:r w:rsidRPr="00CF0178">
        <w:rPr>
          <w:sz w:val="24"/>
          <w:szCs w:val="24"/>
          <w:lang w:val="fr-FR"/>
        </w:rPr>
        <w:t>Le projet repose sur trois datacenters logiques :</w:t>
      </w:r>
    </w:p>
    <w:p w14:paraId="4ACB8123" w14:textId="52564F20" w:rsidR="00CF0178" w:rsidRPr="00CF0178" w:rsidRDefault="00CF0178">
      <w:pPr>
        <w:pStyle w:val="Paragraphedeliste"/>
        <w:numPr>
          <w:ilvl w:val="0"/>
          <w:numId w:val="44"/>
        </w:numPr>
        <w:rPr>
          <w:sz w:val="24"/>
          <w:szCs w:val="24"/>
          <w:lang w:val="fr-FR"/>
        </w:rPr>
      </w:pPr>
      <w:r w:rsidRPr="00CF0178">
        <w:rPr>
          <w:sz w:val="24"/>
          <w:szCs w:val="24"/>
          <w:lang w:val="fr-FR"/>
        </w:rPr>
        <w:t>Paris ;</w:t>
      </w:r>
    </w:p>
    <w:p w14:paraId="7C2602BD" w14:textId="7211AB35" w:rsidR="00CF0178" w:rsidRPr="00CF0178" w:rsidRDefault="00CF0178">
      <w:pPr>
        <w:pStyle w:val="Paragraphedeliste"/>
        <w:numPr>
          <w:ilvl w:val="0"/>
          <w:numId w:val="44"/>
        </w:numPr>
        <w:rPr>
          <w:sz w:val="24"/>
          <w:szCs w:val="24"/>
          <w:lang w:val="fr-FR"/>
        </w:rPr>
      </w:pPr>
      <w:r w:rsidRPr="00CF0178">
        <w:rPr>
          <w:sz w:val="24"/>
          <w:szCs w:val="24"/>
          <w:lang w:val="fr-FR"/>
        </w:rPr>
        <w:t>New York ;</w:t>
      </w:r>
    </w:p>
    <w:p w14:paraId="2146FC46" w14:textId="43A7958D" w:rsidR="00CF0178" w:rsidRPr="00CF0178" w:rsidRDefault="00CF0178">
      <w:pPr>
        <w:pStyle w:val="Paragraphedeliste"/>
        <w:numPr>
          <w:ilvl w:val="0"/>
          <w:numId w:val="44"/>
        </w:numPr>
        <w:rPr>
          <w:sz w:val="24"/>
          <w:szCs w:val="24"/>
          <w:lang w:val="fr-FR"/>
        </w:rPr>
      </w:pPr>
      <w:r w:rsidRPr="00CF0178">
        <w:rPr>
          <w:sz w:val="24"/>
          <w:szCs w:val="24"/>
          <w:lang w:val="fr-FR"/>
        </w:rPr>
        <w:t>Toronto.</w:t>
      </w:r>
    </w:p>
    <w:p w14:paraId="74FECE59" w14:textId="0F2117DE" w:rsidR="00CF0178" w:rsidRPr="00CF0178" w:rsidRDefault="00CF0178" w:rsidP="00CF0178">
      <w:pPr>
        <w:rPr>
          <w:sz w:val="24"/>
          <w:szCs w:val="24"/>
          <w:lang w:val="fr-FR"/>
        </w:rPr>
      </w:pPr>
      <w:r w:rsidRPr="00CF0178">
        <w:rPr>
          <w:sz w:val="24"/>
          <w:szCs w:val="24"/>
          <w:lang w:val="fr-FR"/>
        </w:rPr>
        <w:t>Les environnements Paris et New York utilisent des machines virtuelles VirtualBox simulant une infrastructure multi-datacenter distribuée, tandis que certains services cloud externes sont utilisés pour les composants publics et les services internet.</w:t>
      </w:r>
    </w:p>
    <w:p w14:paraId="09572D0A" w14:textId="039D6ABB" w:rsidR="00CF0178" w:rsidRPr="00CF0178" w:rsidRDefault="00CF0178" w:rsidP="00CF0178">
      <w:pPr>
        <w:rPr>
          <w:sz w:val="24"/>
          <w:szCs w:val="24"/>
          <w:lang w:val="fr-FR"/>
        </w:rPr>
      </w:pPr>
      <w:r w:rsidRPr="00CF0178">
        <w:rPr>
          <w:sz w:val="24"/>
          <w:szCs w:val="24"/>
          <w:lang w:val="fr-FR"/>
        </w:rPr>
        <w:t>Cette approche permet :</w:t>
      </w:r>
    </w:p>
    <w:p w14:paraId="70678C68" w14:textId="6F3ED915" w:rsidR="00CF0178" w:rsidRPr="00CF0178" w:rsidRDefault="00CF0178">
      <w:pPr>
        <w:pStyle w:val="Paragraphedeliste"/>
        <w:numPr>
          <w:ilvl w:val="0"/>
          <w:numId w:val="44"/>
        </w:numPr>
        <w:rPr>
          <w:sz w:val="24"/>
          <w:szCs w:val="24"/>
          <w:lang w:val="fr-FR"/>
        </w:rPr>
      </w:pPr>
      <w:r w:rsidRPr="00CF0178">
        <w:rPr>
          <w:sz w:val="24"/>
          <w:szCs w:val="24"/>
          <w:lang w:val="fr-FR"/>
        </w:rPr>
        <w:t>De réduire les dépenses d’hébergement ;</w:t>
      </w:r>
    </w:p>
    <w:p w14:paraId="4F825F53" w14:textId="7BD62688" w:rsidR="00CF0178" w:rsidRPr="00CF0178" w:rsidRDefault="00CF0178">
      <w:pPr>
        <w:pStyle w:val="Paragraphedeliste"/>
        <w:numPr>
          <w:ilvl w:val="0"/>
          <w:numId w:val="44"/>
        </w:numPr>
        <w:rPr>
          <w:sz w:val="24"/>
          <w:szCs w:val="24"/>
          <w:lang w:val="fr-FR"/>
        </w:rPr>
      </w:pPr>
      <w:r w:rsidRPr="00CF0178">
        <w:rPr>
          <w:sz w:val="24"/>
          <w:szCs w:val="24"/>
          <w:lang w:val="fr-FR"/>
        </w:rPr>
        <w:t>De tester des architectures complexes à faible coût ;</w:t>
      </w:r>
    </w:p>
    <w:p w14:paraId="578FE292" w14:textId="1ABF5B48" w:rsidR="00CF0178" w:rsidRPr="00CF0178" w:rsidRDefault="00CF0178">
      <w:pPr>
        <w:pStyle w:val="Paragraphedeliste"/>
        <w:numPr>
          <w:ilvl w:val="0"/>
          <w:numId w:val="44"/>
        </w:numPr>
        <w:rPr>
          <w:sz w:val="24"/>
          <w:szCs w:val="24"/>
          <w:lang w:val="fr-FR"/>
        </w:rPr>
      </w:pPr>
      <w:r w:rsidRPr="00CF0178">
        <w:rPr>
          <w:sz w:val="24"/>
          <w:szCs w:val="24"/>
          <w:lang w:val="fr-FR"/>
        </w:rPr>
        <w:t>De conserver un haut niveau de flexibilité ;</w:t>
      </w:r>
    </w:p>
    <w:p w14:paraId="2C93ECC6" w14:textId="100A54F9" w:rsidR="00CF0178" w:rsidRPr="00CF0178" w:rsidRDefault="00CF0178">
      <w:pPr>
        <w:pStyle w:val="Paragraphedeliste"/>
        <w:numPr>
          <w:ilvl w:val="0"/>
          <w:numId w:val="44"/>
        </w:numPr>
        <w:rPr>
          <w:sz w:val="24"/>
          <w:szCs w:val="24"/>
          <w:lang w:val="fr-FR"/>
        </w:rPr>
      </w:pPr>
      <w:r w:rsidRPr="00CF0178">
        <w:rPr>
          <w:sz w:val="24"/>
          <w:szCs w:val="24"/>
          <w:lang w:val="fr-FR"/>
        </w:rPr>
        <w:t>De simuler une infrastructure de production réaliste.</w:t>
      </w:r>
    </w:p>
    <w:p w14:paraId="7756E6F4" w14:textId="77777777" w:rsidR="00CF0178" w:rsidRPr="006036F8" w:rsidRDefault="00CF0178" w:rsidP="00CF0178">
      <w:pPr>
        <w:rPr>
          <w:lang w:val="fr-FR"/>
        </w:rPr>
      </w:pPr>
    </w:p>
    <w:p w14:paraId="720C62F3" w14:textId="43506C37" w:rsidR="006036F8" w:rsidRPr="00CF0178" w:rsidRDefault="006036F8">
      <w:pPr>
        <w:pStyle w:val="Titre1"/>
        <w:numPr>
          <w:ilvl w:val="1"/>
          <w:numId w:val="48"/>
        </w:numPr>
        <w:spacing w:before="0" w:line="240" w:lineRule="auto"/>
        <w:rPr>
          <w:rFonts w:ascii="Arial" w:eastAsia="Times New Roman" w:hAnsi="Arial" w:cs="Arial"/>
          <w:color w:val="002060"/>
          <w:lang w:val="fr-FR"/>
        </w:rPr>
      </w:pPr>
      <w:r w:rsidRPr="00CF0178">
        <w:rPr>
          <w:rFonts w:ascii="Arial" w:eastAsia="Times New Roman" w:hAnsi="Arial" w:cs="Arial"/>
          <w:color w:val="002060"/>
          <w:lang w:val="fr-FR"/>
        </w:rPr>
        <w:t>Coûts des services cloud :</w:t>
      </w:r>
    </w:p>
    <w:p w14:paraId="501150AA" w14:textId="77777777" w:rsidR="006036F8" w:rsidRDefault="006036F8" w:rsidP="006036F8">
      <w:pPr>
        <w:pStyle w:val="Paragraphedeliste"/>
        <w:ind w:left="732"/>
        <w:rPr>
          <w:sz w:val="28"/>
          <w:szCs w:val="28"/>
          <w:lang w:val="fr-FR"/>
        </w:rPr>
      </w:pPr>
    </w:p>
    <w:p w14:paraId="6DE09AE3" w14:textId="77777777" w:rsidR="00CF0178" w:rsidRPr="00CF0178" w:rsidRDefault="00CF0178" w:rsidP="00CF0178">
      <w:pPr>
        <w:pStyle w:val="Paragraphedeliste"/>
        <w:ind w:left="732"/>
        <w:rPr>
          <w:sz w:val="24"/>
          <w:szCs w:val="24"/>
          <w:lang w:val="fr-FR"/>
        </w:rPr>
      </w:pPr>
      <w:r w:rsidRPr="00CF0178">
        <w:rPr>
          <w:sz w:val="24"/>
          <w:szCs w:val="24"/>
          <w:lang w:val="fr-FR"/>
        </w:rPr>
        <w:t>Même si une partie importante de l’infrastructure repose sur des machines virtuelles locales, certains services cloud restent nécessaires afin de garantir l’accessibilité publique de la plateforme.</w:t>
      </w:r>
    </w:p>
    <w:p w14:paraId="5CA2F0D2" w14:textId="77777777" w:rsidR="00CF0178" w:rsidRPr="00CF0178" w:rsidRDefault="00CF0178" w:rsidP="00CF0178">
      <w:pPr>
        <w:pStyle w:val="Paragraphedeliste"/>
        <w:ind w:left="732"/>
        <w:rPr>
          <w:sz w:val="24"/>
          <w:szCs w:val="24"/>
          <w:lang w:val="fr-FR"/>
        </w:rPr>
      </w:pPr>
    </w:p>
    <w:p w14:paraId="71FD99F4" w14:textId="0C5CCDD1" w:rsidR="00CF0178" w:rsidRPr="00CF0178" w:rsidRDefault="00CF0178">
      <w:pPr>
        <w:pStyle w:val="Paragraphedeliste"/>
        <w:numPr>
          <w:ilvl w:val="0"/>
          <w:numId w:val="74"/>
        </w:numPr>
        <w:rPr>
          <w:b/>
          <w:bCs/>
          <w:sz w:val="24"/>
          <w:szCs w:val="24"/>
          <w:lang w:val="fr-FR"/>
        </w:rPr>
      </w:pPr>
      <w:r w:rsidRPr="00CF0178">
        <w:rPr>
          <w:b/>
          <w:bCs/>
          <w:sz w:val="24"/>
          <w:szCs w:val="24"/>
          <w:lang w:val="fr-FR"/>
        </w:rPr>
        <w:t>Azure Blob Storage</w:t>
      </w:r>
    </w:p>
    <w:p w14:paraId="29081489" w14:textId="77777777" w:rsidR="00CF0178" w:rsidRPr="00CF0178" w:rsidRDefault="00CF0178" w:rsidP="00CF0178">
      <w:pPr>
        <w:pStyle w:val="Paragraphedeliste"/>
        <w:ind w:left="732"/>
        <w:rPr>
          <w:sz w:val="24"/>
          <w:szCs w:val="24"/>
          <w:lang w:val="fr-FR"/>
        </w:rPr>
      </w:pPr>
    </w:p>
    <w:p w14:paraId="36089F04" w14:textId="77777777" w:rsidR="00CF0178" w:rsidRPr="00CF0178" w:rsidRDefault="00CF0178" w:rsidP="00CF0178">
      <w:pPr>
        <w:pStyle w:val="Paragraphedeliste"/>
        <w:ind w:left="732"/>
        <w:rPr>
          <w:sz w:val="24"/>
          <w:szCs w:val="24"/>
          <w:lang w:val="fr-FR"/>
        </w:rPr>
      </w:pPr>
      <w:r w:rsidRPr="00CF0178">
        <w:rPr>
          <w:sz w:val="24"/>
          <w:szCs w:val="24"/>
          <w:lang w:val="fr-FR"/>
        </w:rPr>
        <w:t>Azure Blob Storage peut être utilisé pour :</w:t>
      </w:r>
    </w:p>
    <w:p w14:paraId="03C92EBA" w14:textId="77777777" w:rsidR="00CF0178" w:rsidRPr="00CF0178" w:rsidRDefault="00CF0178" w:rsidP="00CF0178">
      <w:pPr>
        <w:pStyle w:val="Paragraphedeliste"/>
        <w:ind w:left="732"/>
        <w:rPr>
          <w:sz w:val="24"/>
          <w:szCs w:val="24"/>
          <w:lang w:val="fr-FR"/>
        </w:rPr>
      </w:pPr>
    </w:p>
    <w:p w14:paraId="581259FB" w14:textId="223FC75A" w:rsidR="00CF0178" w:rsidRPr="00CF0178" w:rsidRDefault="00CF0178">
      <w:pPr>
        <w:pStyle w:val="Paragraphedeliste"/>
        <w:numPr>
          <w:ilvl w:val="0"/>
          <w:numId w:val="44"/>
        </w:numPr>
        <w:rPr>
          <w:sz w:val="24"/>
          <w:szCs w:val="24"/>
          <w:lang w:val="fr-FR"/>
        </w:rPr>
      </w:pPr>
      <w:r w:rsidRPr="00CF0178">
        <w:rPr>
          <w:sz w:val="24"/>
          <w:szCs w:val="24"/>
          <w:lang w:val="fr-FR"/>
        </w:rPr>
        <w:t>Le stockage externe ;</w:t>
      </w:r>
    </w:p>
    <w:p w14:paraId="5312C5CD" w14:textId="4D303091" w:rsidR="00CF0178" w:rsidRPr="00CF0178" w:rsidRDefault="00CF0178">
      <w:pPr>
        <w:pStyle w:val="Paragraphedeliste"/>
        <w:numPr>
          <w:ilvl w:val="0"/>
          <w:numId w:val="44"/>
        </w:numPr>
        <w:rPr>
          <w:sz w:val="24"/>
          <w:szCs w:val="24"/>
          <w:lang w:val="fr-FR"/>
        </w:rPr>
      </w:pPr>
      <w:r w:rsidRPr="00CF0178">
        <w:rPr>
          <w:sz w:val="24"/>
          <w:szCs w:val="24"/>
          <w:lang w:val="fr-FR"/>
        </w:rPr>
        <w:t>Les sauvegardes cloud ;</w:t>
      </w:r>
    </w:p>
    <w:p w14:paraId="123B3E97" w14:textId="15222252" w:rsidR="00CF0178" w:rsidRPr="00CF0178" w:rsidRDefault="00CF0178">
      <w:pPr>
        <w:pStyle w:val="Paragraphedeliste"/>
        <w:numPr>
          <w:ilvl w:val="0"/>
          <w:numId w:val="44"/>
        </w:numPr>
        <w:rPr>
          <w:sz w:val="24"/>
          <w:szCs w:val="24"/>
          <w:lang w:val="fr-FR"/>
        </w:rPr>
      </w:pPr>
      <w:r w:rsidRPr="00CF0178">
        <w:rPr>
          <w:sz w:val="24"/>
          <w:szCs w:val="24"/>
          <w:lang w:val="fr-FR"/>
        </w:rPr>
        <w:t>L’archivage des données ;</w:t>
      </w:r>
    </w:p>
    <w:p w14:paraId="05DCD6AA" w14:textId="52A251BC" w:rsidR="00CF0178" w:rsidRPr="00CF0178" w:rsidRDefault="00CF0178">
      <w:pPr>
        <w:pStyle w:val="Paragraphedeliste"/>
        <w:numPr>
          <w:ilvl w:val="0"/>
          <w:numId w:val="44"/>
        </w:numPr>
        <w:rPr>
          <w:sz w:val="24"/>
          <w:szCs w:val="24"/>
          <w:lang w:val="fr-FR"/>
        </w:rPr>
      </w:pPr>
      <w:r w:rsidRPr="00CF0178">
        <w:rPr>
          <w:sz w:val="24"/>
          <w:szCs w:val="24"/>
          <w:lang w:val="fr-FR"/>
        </w:rPr>
        <w:t>La réplication distante.</w:t>
      </w:r>
    </w:p>
    <w:p w14:paraId="0423E6E4" w14:textId="77777777" w:rsidR="00CF0178" w:rsidRPr="00CF0178" w:rsidRDefault="00CF0178" w:rsidP="00CF0178">
      <w:pPr>
        <w:pStyle w:val="Paragraphedeliste"/>
        <w:ind w:left="732"/>
        <w:rPr>
          <w:sz w:val="24"/>
          <w:szCs w:val="24"/>
          <w:lang w:val="fr-FR"/>
        </w:rPr>
      </w:pPr>
    </w:p>
    <w:p w14:paraId="705D75F8" w14:textId="77777777" w:rsidR="00CF0178" w:rsidRPr="00CF0178" w:rsidRDefault="00CF0178" w:rsidP="00CF0178">
      <w:pPr>
        <w:pStyle w:val="Paragraphedeliste"/>
        <w:ind w:left="732"/>
        <w:rPr>
          <w:sz w:val="24"/>
          <w:szCs w:val="24"/>
          <w:lang w:val="fr-FR"/>
        </w:rPr>
      </w:pPr>
      <w:r w:rsidRPr="00CF0178">
        <w:rPr>
          <w:sz w:val="24"/>
          <w:szCs w:val="24"/>
          <w:lang w:val="fr-FR"/>
        </w:rPr>
        <w:t>Dans le cadre du POC, l’utilisation reste limitée afin de réduire les coûts.</w:t>
      </w:r>
    </w:p>
    <w:p w14:paraId="4C838D53" w14:textId="77777777" w:rsidR="00CF0178" w:rsidRPr="00CF0178" w:rsidRDefault="00CF0178" w:rsidP="00CF0178">
      <w:pPr>
        <w:pStyle w:val="Paragraphedeliste"/>
        <w:ind w:left="732"/>
        <w:rPr>
          <w:sz w:val="24"/>
          <w:szCs w:val="24"/>
          <w:lang w:val="fr-FR"/>
        </w:rPr>
      </w:pPr>
    </w:p>
    <w:p w14:paraId="6DD18816" w14:textId="77777777" w:rsidR="00CF0178" w:rsidRPr="00CF0178" w:rsidRDefault="00CF0178" w:rsidP="00CF0178">
      <w:pPr>
        <w:pStyle w:val="Paragraphedeliste"/>
        <w:ind w:left="732"/>
        <w:rPr>
          <w:sz w:val="24"/>
          <w:szCs w:val="24"/>
          <w:lang w:val="fr-FR"/>
        </w:rPr>
      </w:pPr>
      <w:r w:rsidRPr="00CF0178">
        <w:rPr>
          <w:sz w:val="24"/>
          <w:szCs w:val="24"/>
          <w:lang w:val="fr-FR"/>
        </w:rPr>
        <w:t>Estimation mensuelle :</w:t>
      </w:r>
    </w:p>
    <w:p w14:paraId="1A5E9327" w14:textId="77777777" w:rsidR="00CF0178" w:rsidRPr="00CF0178" w:rsidRDefault="00CF0178" w:rsidP="00CF0178">
      <w:pPr>
        <w:pStyle w:val="Paragraphedeliste"/>
        <w:ind w:left="732"/>
        <w:rPr>
          <w:sz w:val="24"/>
          <w:szCs w:val="24"/>
          <w:lang w:val="fr-FR"/>
        </w:rPr>
      </w:pPr>
    </w:p>
    <w:p w14:paraId="39400D05" w14:textId="196E9594" w:rsidR="00CF0178" w:rsidRPr="00CF0178" w:rsidRDefault="00CF0178">
      <w:pPr>
        <w:pStyle w:val="Paragraphedeliste"/>
        <w:numPr>
          <w:ilvl w:val="0"/>
          <w:numId w:val="44"/>
        </w:numPr>
        <w:rPr>
          <w:sz w:val="24"/>
          <w:szCs w:val="24"/>
          <w:lang w:val="fr-FR"/>
        </w:rPr>
      </w:pPr>
      <w:r w:rsidRPr="00CF0178">
        <w:rPr>
          <w:sz w:val="24"/>
          <w:szCs w:val="24"/>
          <w:lang w:val="fr-FR"/>
        </w:rPr>
        <w:t>Stockage : 5 à 15 € / mois ;</w:t>
      </w:r>
    </w:p>
    <w:p w14:paraId="69404817" w14:textId="6F48C4A9" w:rsidR="00CF0178" w:rsidRPr="00CF0178" w:rsidRDefault="00CF0178">
      <w:pPr>
        <w:pStyle w:val="Paragraphedeliste"/>
        <w:numPr>
          <w:ilvl w:val="0"/>
          <w:numId w:val="44"/>
        </w:numPr>
        <w:rPr>
          <w:sz w:val="24"/>
          <w:szCs w:val="24"/>
          <w:lang w:val="fr-FR"/>
        </w:rPr>
      </w:pPr>
      <w:r w:rsidRPr="00CF0178">
        <w:rPr>
          <w:sz w:val="24"/>
          <w:szCs w:val="24"/>
          <w:lang w:val="fr-FR"/>
        </w:rPr>
        <w:t>Trafic réseau : variable selon l’utilisation.</w:t>
      </w:r>
    </w:p>
    <w:p w14:paraId="621A7AF0" w14:textId="77777777" w:rsidR="00CF0178" w:rsidRPr="00CF0178" w:rsidRDefault="00CF0178" w:rsidP="00CF0178">
      <w:pPr>
        <w:pStyle w:val="Paragraphedeliste"/>
        <w:ind w:left="732"/>
        <w:rPr>
          <w:sz w:val="24"/>
          <w:szCs w:val="24"/>
          <w:lang w:val="fr-FR"/>
        </w:rPr>
      </w:pPr>
    </w:p>
    <w:p w14:paraId="2CEB2833" w14:textId="4A17C776" w:rsidR="00CF0178" w:rsidRPr="00CF0178" w:rsidRDefault="00CF0178">
      <w:pPr>
        <w:pStyle w:val="Paragraphedeliste"/>
        <w:numPr>
          <w:ilvl w:val="0"/>
          <w:numId w:val="75"/>
        </w:numPr>
        <w:rPr>
          <w:b/>
          <w:bCs/>
          <w:sz w:val="24"/>
          <w:szCs w:val="24"/>
          <w:lang w:val="fr-FR"/>
        </w:rPr>
      </w:pPr>
      <w:r w:rsidRPr="00CF0178">
        <w:rPr>
          <w:b/>
          <w:bCs/>
          <w:sz w:val="24"/>
          <w:szCs w:val="24"/>
          <w:lang w:val="fr-FR"/>
        </w:rPr>
        <w:t xml:space="preserve"> Hébergement Frontend</w:t>
      </w:r>
    </w:p>
    <w:p w14:paraId="5471EC4A" w14:textId="77777777" w:rsidR="00CF0178" w:rsidRPr="00CF0178" w:rsidRDefault="00CF0178" w:rsidP="00CF0178">
      <w:pPr>
        <w:pStyle w:val="Paragraphedeliste"/>
        <w:ind w:left="732"/>
        <w:rPr>
          <w:sz w:val="24"/>
          <w:szCs w:val="24"/>
          <w:lang w:val="fr-FR"/>
        </w:rPr>
      </w:pPr>
    </w:p>
    <w:p w14:paraId="3182C2D4" w14:textId="77777777" w:rsidR="00CF0178" w:rsidRPr="00CF0178" w:rsidRDefault="00CF0178" w:rsidP="00CF0178">
      <w:pPr>
        <w:pStyle w:val="Paragraphedeliste"/>
        <w:ind w:left="732"/>
        <w:rPr>
          <w:sz w:val="24"/>
          <w:szCs w:val="24"/>
          <w:lang w:val="fr-FR"/>
        </w:rPr>
      </w:pPr>
      <w:r w:rsidRPr="00CF0178">
        <w:rPr>
          <w:sz w:val="24"/>
          <w:szCs w:val="24"/>
          <w:lang w:val="fr-FR"/>
        </w:rPr>
        <w:t xml:space="preserve">Le frontend </w:t>
      </w:r>
      <w:proofErr w:type="spellStart"/>
      <w:r w:rsidRPr="00CF0178">
        <w:rPr>
          <w:sz w:val="24"/>
          <w:szCs w:val="24"/>
          <w:lang w:val="fr-FR"/>
        </w:rPr>
        <w:t>React</w:t>
      </w:r>
      <w:proofErr w:type="spellEnd"/>
      <w:r w:rsidRPr="00CF0178">
        <w:rPr>
          <w:sz w:val="24"/>
          <w:szCs w:val="24"/>
          <w:lang w:val="fr-FR"/>
        </w:rPr>
        <w:t xml:space="preserve"> peut être hébergé sur plusieurs plateformes :</w:t>
      </w:r>
    </w:p>
    <w:p w14:paraId="007900BB" w14:textId="77777777" w:rsidR="00CF0178" w:rsidRPr="00CF0178" w:rsidRDefault="00CF0178" w:rsidP="00CF0178">
      <w:pPr>
        <w:pStyle w:val="Paragraphedeliste"/>
        <w:ind w:left="732"/>
        <w:rPr>
          <w:sz w:val="24"/>
          <w:szCs w:val="24"/>
          <w:lang w:val="fr-FR"/>
        </w:rPr>
      </w:pPr>
    </w:p>
    <w:p w14:paraId="3D1DC4E0" w14:textId="44CDFFBE" w:rsidR="00CF0178" w:rsidRPr="00CF0178" w:rsidRDefault="00CF0178">
      <w:pPr>
        <w:pStyle w:val="Paragraphedeliste"/>
        <w:numPr>
          <w:ilvl w:val="0"/>
          <w:numId w:val="44"/>
        </w:numPr>
        <w:rPr>
          <w:sz w:val="24"/>
          <w:szCs w:val="24"/>
        </w:rPr>
      </w:pPr>
      <w:proofErr w:type="spellStart"/>
      <w:r w:rsidRPr="00CF0178">
        <w:rPr>
          <w:sz w:val="24"/>
          <w:szCs w:val="24"/>
        </w:rPr>
        <w:t>Vercel</w:t>
      </w:r>
      <w:proofErr w:type="spellEnd"/>
      <w:r w:rsidRPr="00CF0178">
        <w:rPr>
          <w:sz w:val="24"/>
          <w:szCs w:val="24"/>
        </w:rPr>
        <w:t xml:space="preserve"> ;</w:t>
      </w:r>
    </w:p>
    <w:p w14:paraId="3A168F08" w14:textId="2DD8EAB3" w:rsidR="00CF0178" w:rsidRPr="00CF0178" w:rsidRDefault="00CF0178">
      <w:pPr>
        <w:pStyle w:val="Paragraphedeliste"/>
        <w:numPr>
          <w:ilvl w:val="0"/>
          <w:numId w:val="44"/>
        </w:numPr>
        <w:rPr>
          <w:sz w:val="24"/>
          <w:szCs w:val="24"/>
        </w:rPr>
      </w:pPr>
      <w:r w:rsidRPr="00CF0178">
        <w:rPr>
          <w:sz w:val="24"/>
          <w:szCs w:val="24"/>
        </w:rPr>
        <w:t>Azure Static Web Apps ;</w:t>
      </w:r>
    </w:p>
    <w:p w14:paraId="0E79FA0E" w14:textId="75B0A439" w:rsidR="00CF0178" w:rsidRPr="00CF0178" w:rsidRDefault="00CF0178">
      <w:pPr>
        <w:pStyle w:val="Paragraphedeliste"/>
        <w:numPr>
          <w:ilvl w:val="0"/>
          <w:numId w:val="44"/>
        </w:numPr>
        <w:rPr>
          <w:sz w:val="24"/>
          <w:szCs w:val="24"/>
          <w:lang w:val="fr-FR"/>
        </w:rPr>
      </w:pPr>
      <w:r w:rsidRPr="00CF0178">
        <w:rPr>
          <w:sz w:val="24"/>
          <w:szCs w:val="24"/>
          <w:lang w:val="fr-FR"/>
        </w:rPr>
        <w:t>Nginx local ;</w:t>
      </w:r>
    </w:p>
    <w:p w14:paraId="1307ED27" w14:textId="7E500030" w:rsidR="00CF0178" w:rsidRDefault="00CF0178">
      <w:pPr>
        <w:pStyle w:val="Paragraphedeliste"/>
        <w:numPr>
          <w:ilvl w:val="0"/>
          <w:numId w:val="44"/>
        </w:numPr>
        <w:rPr>
          <w:sz w:val="24"/>
          <w:szCs w:val="24"/>
          <w:lang w:val="fr-FR"/>
        </w:rPr>
      </w:pPr>
      <w:r w:rsidRPr="00CF0178">
        <w:rPr>
          <w:sz w:val="24"/>
          <w:szCs w:val="24"/>
          <w:lang w:val="fr-FR"/>
        </w:rPr>
        <w:t>VM VirtualBox exposée via reverse proxy.</w:t>
      </w:r>
    </w:p>
    <w:p w14:paraId="2DD62F39" w14:textId="77777777" w:rsidR="00CF0178" w:rsidRPr="00CF0178" w:rsidRDefault="00CF0178" w:rsidP="00CF0178">
      <w:pPr>
        <w:pStyle w:val="Paragraphedeliste"/>
        <w:ind w:left="1452"/>
        <w:rPr>
          <w:sz w:val="24"/>
          <w:szCs w:val="24"/>
          <w:lang w:val="fr-FR"/>
        </w:rPr>
      </w:pPr>
    </w:p>
    <w:p w14:paraId="3221A2FF" w14:textId="77777777" w:rsidR="00CF0178" w:rsidRPr="00CF0178" w:rsidRDefault="00CF0178" w:rsidP="00CF0178">
      <w:pPr>
        <w:pStyle w:val="Paragraphedeliste"/>
        <w:ind w:left="732"/>
        <w:rPr>
          <w:sz w:val="24"/>
          <w:szCs w:val="24"/>
          <w:lang w:val="fr-FR"/>
        </w:rPr>
      </w:pPr>
      <w:r w:rsidRPr="00CF0178">
        <w:rPr>
          <w:sz w:val="24"/>
          <w:szCs w:val="24"/>
          <w:lang w:val="fr-FR"/>
        </w:rPr>
        <w:t>Le projet utilise principalement :</w:t>
      </w:r>
    </w:p>
    <w:p w14:paraId="4F76E275" w14:textId="77777777" w:rsidR="00CF0178" w:rsidRPr="00CF0178" w:rsidRDefault="00CF0178" w:rsidP="00CF0178">
      <w:pPr>
        <w:pStyle w:val="Paragraphedeliste"/>
        <w:ind w:left="732"/>
        <w:rPr>
          <w:sz w:val="24"/>
          <w:szCs w:val="24"/>
          <w:lang w:val="fr-FR"/>
        </w:rPr>
      </w:pPr>
    </w:p>
    <w:p w14:paraId="1EDA89D5" w14:textId="6D005AEB" w:rsidR="00CF0178" w:rsidRPr="00CF0178" w:rsidRDefault="00CF0178">
      <w:pPr>
        <w:pStyle w:val="Paragraphedeliste"/>
        <w:numPr>
          <w:ilvl w:val="0"/>
          <w:numId w:val="44"/>
        </w:numPr>
        <w:rPr>
          <w:sz w:val="24"/>
          <w:szCs w:val="24"/>
          <w:lang w:val="fr-FR"/>
        </w:rPr>
      </w:pPr>
      <w:r w:rsidRPr="00CF0178">
        <w:rPr>
          <w:sz w:val="24"/>
          <w:szCs w:val="24"/>
          <w:lang w:val="fr-FR"/>
        </w:rPr>
        <w:t>Vite ;</w:t>
      </w:r>
    </w:p>
    <w:p w14:paraId="40E6765D" w14:textId="41ACEA3F" w:rsidR="00CF0178" w:rsidRPr="00CF0178" w:rsidRDefault="00CF0178">
      <w:pPr>
        <w:pStyle w:val="Paragraphedeliste"/>
        <w:numPr>
          <w:ilvl w:val="0"/>
          <w:numId w:val="44"/>
        </w:numPr>
        <w:rPr>
          <w:sz w:val="24"/>
          <w:szCs w:val="24"/>
          <w:lang w:val="fr-FR"/>
        </w:rPr>
      </w:pPr>
      <w:r w:rsidRPr="00CF0178">
        <w:rPr>
          <w:sz w:val="24"/>
          <w:szCs w:val="24"/>
          <w:lang w:val="fr-FR"/>
        </w:rPr>
        <w:t>Nginx ;</w:t>
      </w:r>
    </w:p>
    <w:p w14:paraId="64579A49" w14:textId="3AE0754C" w:rsidR="00CF0178" w:rsidRPr="00CF0178" w:rsidRDefault="00CF0178">
      <w:pPr>
        <w:pStyle w:val="Paragraphedeliste"/>
        <w:numPr>
          <w:ilvl w:val="0"/>
          <w:numId w:val="44"/>
        </w:numPr>
        <w:rPr>
          <w:sz w:val="24"/>
          <w:szCs w:val="24"/>
          <w:lang w:val="fr-FR"/>
        </w:rPr>
      </w:pPr>
      <w:r w:rsidRPr="00CF0178">
        <w:rPr>
          <w:sz w:val="24"/>
          <w:szCs w:val="24"/>
          <w:lang w:val="fr-FR"/>
        </w:rPr>
        <w:t>Hébergement sur VM Linux.</w:t>
      </w:r>
    </w:p>
    <w:p w14:paraId="0FC6CDD2" w14:textId="77777777" w:rsidR="00CF0178" w:rsidRPr="00CF0178" w:rsidRDefault="00CF0178" w:rsidP="00CF0178">
      <w:pPr>
        <w:pStyle w:val="Paragraphedeliste"/>
        <w:ind w:left="732"/>
        <w:rPr>
          <w:sz w:val="24"/>
          <w:szCs w:val="24"/>
          <w:lang w:val="fr-FR"/>
        </w:rPr>
      </w:pPr>
    </w:p>
    <w:p w14:paraId="24A8BDA2" w14:textId="440E0A5F" w:rsidR="00CF0178" w:rsidRPr="00CF0178" w:rsidRDefault="00CF0178" w:rsidP="00CF0178">
      <w:pPr>
        <w:pStyle w:val="Paragraphedeliste"/>
        <w:ind w:left="732"/>
        <w:rPr>
          <w:sz w:val="24"/>
          <w:szCs w:val="24"/>
          <w:lang w:val="fr-FR"/>
        </w:rPr>
      </w:pPr>
      <w:r w:rsidRPr="00CF0178">
        <w:rPr>
          <w:sz w:val="24"/>
          <w:szCs w:val="24"/>
          <w:lang w:val="fr-FR"/>
        </w:rPr>
        <w:t>Le coût est donc fortement réduit grâce à l’utilisation des machines virtuelles locales.</w:t>
      </w:r>
    </w:p>
    <w:p w14:paraId="787FC8A3" w14:textId="77777777" w:rsidR="00CF0178" w:rsidRPr="00CF0178" w:rsidRDefault="00CF0178" w:rsidP="00CF0178">
      <w:pPr>
        <w:pStyle w:val="Paragraphedeliste"/>
        <w:ind w:left="732"/>
        <w:rPr>
          <w:sz w:val="24"/>
          <w:szCs w:val="24"/>
          <w:lang w:val="fr-FR"/>
        </w:rPr>
      </w:pPr>
      <w:r w:rsidRPr="00CF0178">
        <w:rPr>
          <w:sz w:val="24"/>
          <w:szCs w:val="24"/>
          <w:lang w:val="fr-FR"/>
        </w:rPr>
        <w:t>Estimation :</w:t>
      </w:r>
    </w:p>
    <w:p w14:paraId="59411EC8" w14:textId="77777777" w:rsidR="00CF0178" w:rsidRPr="00CF0178" w:rsidRDefault="00CF0178" w:rsidP="00CF0178">
      <w:pPr>
        <w:pStyle w:val="Paragraphedeliste"/>
        <w:ind w:left="732"/>
        <w:rPr>
          <w:sz w:val="24"/>
          <w:szCs w:val="24"/>
          <w:lang w:val="fr-FR"/>
        </w:rPr>
      </w:pPr>
    </w:p>
    <w:p w14:paraId="3246CB61" w14:textId="4B44428F" w:rsidR="00CF0178" w:rsidRPr="00CF0178" w:rsidRDefault="00CF0178">
      <w:pPr>
        <w:pStyle w:val="Paragraphedeliste"/>
        <w:numPr>
          <w:ilvl w:val="0"/>
          <w:numId w:val="44"/>
        </w:numPr>
        <w:rPr>
          <w:sz w:val="24"/>
          <w:szCs w:val="24"/>
          <w:lang w:val="fr-FR"/>
        </w:rPr>
      </w:pPr>
      <w:proofErr w:type="spellStart"/>
      <w:r w:rsidRPr="00CF0178">
        <w:rPr>
          <w:sz w:val="24"/>
          <w:szCs w:val="24"/>
          <w:lang w:val="fr-FR"/>
        </w:rPr>
        <w:t>Vercel</w:t>
      </w:r>
      <w:proofErr w:type="spellEnd"/>
      <w:r w:rsidRPr="00CF0178">
        <w:rPr>
          <w:sz w:val="24"/>
          <w:szCs w:val="24"/>
          <w:lang w:val="fr-FR"/>
        </w:rPr>
        <w:t xml:space="preserve"> Hobby : gratuit ;</w:t>
      </w:r>
    </w:p>
    <w:p w14:paraId="60F51137" w14:textId="14BA52A6" w:rsidR="00CF0178" w:rsidRPr="00CF0178" w:rsidRDefault="00CF0178">
      <w:pPr>
        <w:pStyle w:val="Paragraphedeliste"/>
        <w:numPr>
          <w:ilvl w:val="0"/>
          <w:numId w:val="44"/>
        </w:numPr>
        <w:rPr>
          <w:sz w:val="24"/>
          <w:szCs w:val="24"/>
          <w:lang w:val="fr-FR"/>
        </w:rPr>
      </w:pPr>
      <w:proofErr w:type="spellStart"/>
      <w:r w:rsidRPr="00CF0178">
        <w:rPr>
          <w:sz w:val="24"/>
          <w:szCs w:val="24"/>
          <w:lang w:val="fr-FR"/>
        </w:rPr>
        <w:t>Vercel</w:t>
      </w:r>
      <w:proofErr w:type="spellEnd"/>
      <w:r w:rsidRPr="00CF0178">
        <w:rPr>
          <w:sz w:val="24"/>
          <w:szCs w:val="24"/>
          <w:lang w:val="fr-FR"/>
        </w:rPr>
        <w:t xml:space="preserve"> Pro : environ 20 € / mois ;</w:t>
      </w:r>
    </w:p>
    <w:p w14:paraId="34A26809" w14:textId="58C6D22B" w:rsidR="00CF0178" w:rsidRPr="00CF0178" w:rsidRDefault="00CF0178">
      <w:pPr>
        <w:pStyle w:val="Paragraphedeliste"/>
        <w:numPr>
          <w:ilvl w:val="0"/>
          <w:numId w:val="44"/>
        </w:numPr>
        <w:rPr>
          <w:sz w:val="24"/>
          <w:szCs w:val="24"/>
          <w:lang w:val="fr-FR"/>
        </w:rPr>
      </w:pPr>
      <w:r w:rsidRPr="00CF0178">
        <w:rPr>
          <w:sz w:val="24"/>
          <w:szCs w:val="24"/>
          <w:lang w:val="fr-FR"/>
        </w:rPr>
        <w:t>Hébergement local : coût quasi nul hors consommation électrique.</w:t>
      </w:r>
    </w:p>
    <w:p w14:paraId="557E012D" w14:textId="77777777" w:rsidR="00CF0178" w:rsidRPr="00CF0178" w:rsidRDefault="00CF0178" w:rsidP="00CF0178">
      <w:pPr>
        <w:pStyle w:val="Paragraphedeliste"/>
        <w:ind w:left="732"/>
        <w:rPr>
          <w:sz w:val="24"/>
          <w:szCs w:val="24"/>
          <w:lang w:val="fr-FR"/>
        </w:rPr>
      </w:pPr>
    </w:p>
    <w:p w14:paraId="5E00085E" w14:textId="2C9379EE" w:rsidR="00CF0178" w:rsidRPr="00CF0178" w:rsidRDefault="00CF0178">
      <w:pPr>
        <w:pStyle w:val="Paragraphedeliste"/>
        <w:numPr>
          <w:ilvl w:val="0"/>
          <w:numId w:val="76"/>
        </w:numPr>
        <w:rPr>
          <w:b/>
          <w:bCs/>
          <w:sz w:val="24"/>
          <w:szCs w:val="24"/>
          <w:lang w:val="fr-FR"/>
        </w:rPr>
      </w:pPr>
      <w:r w:rsidRPr="00CF0178">
        <w:rPr>
          <w:b/>
          <w:bCs/>
          <w:sz w:val="24"/>
          <w:szCs w:val="24"/>
          <w:lang w:val="fr-FR"/>
        </w:rPr>
        <w:t>Services réseau et DNS</w:t>
      </w:r>
    </w:p>
    <w:p w14:paraId="424DE301" w14:textId="77777777" w:rsidR="00CF0178" w:rsidRPr="00CF0178" w:rsidRDefault="00CF0178" w:rsidP="00CF0178">
      <w:pPr>
        <w:pStyle w:val="Paragraphedeliste"/>
        <w:ind w:left="732"/>
        <w:rPr>
          <w:sz w:val="24"/>
          <w:szCs w:val="24"/>
          <w:lang w:val="fr-FR"/>
        </w:rPr>
      </w:pPr>
    </w:p>
    <w:p w14:paraId="410A6392" w14:textId="77777777" w:rsidR="00CF0178" w:rsidRPr="00CF0178" w:rsidRDefault="00CF0178" w:rsidP="00CF0178">
      <w:pPr>
        <w:pStyle w:val="Paragraphedeliste"/>
        <w:ind w:left="732"/>
        <w:rPr>
          <w:sz w:val="24"/>
          <w:szCs w:val="24"/>
          <w:lang w:val="fr-FR"/>
        </w:rPr>
      </w:pPr>
      <w:r w:rsidRPr="00CF0178">
        <w:rPr>
          <w:sz w:val="24"/>
          <w:szCs w:val="24"/>
          <w:lang w:val="fr-FR"/>
        </w:rPr>
        <w:t>L’infrastructure nécessite :</w:t>
      </w:r>
    </w:p>
    <w:p w14:paraId="469AB972" w14:textId="77777777" w:rsidR="00CF0178" w:rsidRPr="00CF0178" w:rsidRDefault="00CF0178" w:rsidP="00CF0178">
      <w:pPr>
        <w:pStyle w:val="Paragraphedeliste"/>
        <w:ind w:left="732"/>
        <w:rPr>
          <w:sz w:val="24"/>
          <w:szCs w:val="24"/>
          <w:lang w:val="fr-FR"/>
        </w:rPr>
      </w:pPr>
    </w:p>
    <w:p w14:paraId="38C92959" w14:textId="1DD3B704" w:rsidR="00CF0178" w:rsidRPr="00CF0178" w:rsidRDefault="00CF0178">
      <w:pPr>
        <w:pStyle w:val="Paragraphedeliste"/>
        <w:numPr>
          <w:ilvl w:val="0"/>
          <w:numId w:val="77"/>
        </w:numPr>
        <w:rPr>
          <w:sz w:val="24"/>
          <w:szCs w:val="24"/>
          <w:lang w:val="fr-FR"/>
        </w:rPr>
      </w:pPr>
      <w:r w:rsidRPr="00CF0178">
        <w:rPr>
          <w:sz w:val="24"/>
          <w:szCs w:val="24"/>
          <w:lang w:val="fr-FR"/>
        </w:rPr>
        <w:t>Un nom de domaine ;</w:t>
      </w:r>
    </w:p>
    <w:p w14:paraId="18441A7E" w14:textId="2E6B7B8D" w:rsidR="00CF0178" w:rsidRPr="00CF0178" w:rsidRDefault="00CF0178">
      <w:pPr>
        <w:pStyle w:val="Paragraphedeliste"/>
        <w:numPr>
          <w:ilvl w:val="0"/>
          <w:numId w:val="77"/>
        </w:numPr>
        <w:rPr>
          <w:sz w:val="24"/>
          <w:szCs w:val="24"/>
          <w:lang w:val="fr-FR"/>
        </w:rPr>
      </w:pPr>
      <w:r w:rsidRPr="00CF0178">
        <w:rPr>
          <w:sz w:val="24"/>
          <w:szCs w:val="24"/>
          <w:lang w:val="fr-FR"/>
        </w:rPr>
        <w:t>Un système DNS ;</w:t>
      </w:r>
    </w:p>
    <w:p w14:paraId="07B9217A" w14:textId="11A2A796" w:rsidR="00CF0178" w:rsidRPr="00CF0178" w:rsidRDefault="00CF0178">
      <w:pPr>
        <w:pStyle w:val="Paragraphedeliste"/>
        <w:numPr>
          <w:ilvl w:val="0"/>
          <w:numId w:val="77"/>
        </w:numPr>
        <w:rPr>
          <w:sz w:val="24"/>
          <w:szCs w:val="24"/>
          <w:lang w:val="fr-FR"/>
        </w:rPr>
      </w:pPr>
      <w:r w:rsidRPr="00CF0178">
        <w:rPr>
          <w:sz w:val="24"/>
          <w:szCs w:val="24"/>
          <w:lang w:val="fr-FR"/>
        </w:rPr>
        <w:t>Des tunnels VPN sécurisés.</w:t>
      </w:r>
    </w:p>
    <w:p w14:paraId="644606A8" w14:textId="77777777" w:rsidR="00CF0178" w:rsidRDefault="00CF0178" w:rsidP="00CF0178">
      <w:pPr>
        <w:pStyle w:val="Paragraphedeliste"/>
        <w:ind w:left="732"/>
        <w:rPr>
          <w:sz w:val="24"/>
          <w:szCs w:val="24"/>
          <w:lang w:val="fr-FR"/>
        </w:rPr>
      </w:pPr>
    </w:p>
    <w:p w14:paraId="0DB4F131" w14:textId="77777777" w:rsidR="00CF0178" w:rsidRDefault="00CF0178" w:rsidP="00CF0178">
      <w:pPr>
        <w:pStyle w:val="Paragraphedeliste"/>
        <w:ind w:left="732"/>
        <w:rPr>
          <w:sz w:val="24"/>
          <w:szCs w:val="24"/>
          <w:lang w:val="fr-FR"/>
        </w:rPr>
      </w:pPr>
    </w:p>
    <w:p w14:paraId="436A7453" w14:textId="77777777" w:rsidR="00CF0178" w:rsidRPr="00CF0178" w:rsidRDefault="00CF0178" w:rsidP="00CF0178">
      <w:pPr>
        <w:pStyle w:val="Paragraphedeliste"/>
        <w:ind w:left="732"/>
        <w:rPr>
          <w:sz w:val="24"/>
          <w:szCs w:val="24"/>
          <w:lang w:val="fr-FR"/>
        </w:rPr>
      </w:pPr>
    </w:p>
    <w:p w14:paraId="6D7A43DA" w14:textId="77777777" w:rsidR="00CF0178" w:rsidRPr="00CF0178" w:rsidRDefault="00CF0178" w:rsidP="00CF0178">
      <w:pPr>
        <w:pStyle w:val="Paragraphedeliste"/>
        <w:ind w:left="732"/>
        <w:rPr>
          <w:sz w:val="24"/>
          <w:szCs w:val="24"/>
          <w:lang w:val="fr-FR"/>
        </w:rPr>
      </w:pPr>
      <w:r w:rsidRPr="00CF0178">
        <w:rPr>
          <w:sz w:val="24"/>
          <w:szCs w:val="24"/>
          <w:lang w:val="fr-FR"/>
        </w:rPr>
        <w:lastRenderedPageBreak/>
        <w:t>Les coûts principaux concernent :</w:t>
      </w:r>
    </w:p>
    <w:p w14:paraId="068A06D2" w14:textId="77777777" w:rsidR="00CF0178" w:rsidRPr="00CF0178" w:rsidRDefault="00CF0178" w:rsidP="00CF0178">
      <w:pPr>
        <w:pStyle w:val="Paragraphedeliste"/>
        <w:ind w:left="732"/>
        <w:rPr>
          <w:sz w:val="24"/>
          <w:szCs w:val="24"/>
          <w:lang w:val="fr-FR"/>
        </w:rPr>
      </w:pPr>
    </w:p>
    <w:p w14:paraId="78346D3E" w14:textId="7BF84090" w:rsidR="00CF0178" w:rsidRPr="00CF0178" w:rsidRDefault="00CF0178">
      <w:pPr>
        <w:pStyle w:val="Paragraphedeliste"/>
        <w:numPr>
          <w:ilvl w:val="0"/>
          <w:numId w:val="77"/>
        </w:numPr>
        <w:rPr>
          <w:sz w:val="24"/>
          <w:szCs w:val="24"/>
          <w:lang w:val="fr-FR"/>
        </w:rPr>
      </w:pPr>
      <w:proofErr w:type="spellStart"/>
      <w:r w:rsidRPr="00CF0178">
        <w:rPr>
          <w:sz w:val="24"/>
          <w:szCs w:val="24"/>
          <w:lang w:val="fr-FR"/>
        </w:rPr>
        <w:t>OVHCloud</w:t>
      </w:r>
      <w:proofErr w:type="spellEnd"/>
      <w:r w:rsidRPr="00CF0178">
        <w:rPr>
          <w:sz w:val="24"/>
          <w:szCs w:val="24"/>
          <w:lang w:val="fr-FR"/>
        </w:rPr>
        <w:t xml:space="preserve"> ;</w:t>
      </w:r>
    </w:p>
    <w:p w14:paraId="0E4FE441" w14:textId="7DD1DB41" w:rsidR="00CF0178" w:rsidRPr="00CF0178" w:rsidRDefault="00CF0178">
      <w:pPr>
        <w:pStyle w:val="Paragraphedeliste"/>
        <w:numPr>
          <w:ilvl w:val="0"/>
          <w:numId w:val="77"/>
        </w:numPr>
        <w:rPr>
          <w:sz w:val="24"/>
          <w:szCs w:val="24"/>
          <w:lang w:val="fr-FR"/>
        </w:rPr>
      </w:pPr>
      <w:proofErr w:type="spellStart"/>
      <w:r w:rsidRPr="00CF0178">
        <w:rPr>
          <w:sz w:val="24"/>
          <w:szCs w:val="24"/>
          <w:lang w:val="fr-FR"/>
        </w:rPr>
        <w:t>Cloudflare</w:t>
      </w:r>
      <w:proofErr w:type="spellEnd"/>
      <w:r w:rsidRPr="00CF0178">
        <w:rPr>
          <w:sz w:val="24"/>
          <w:szCs w:val="24"/>
          <w:lang w:val="fr-FR"/>
        </w:rPr>
        <w:t xml:space="preserve"> ;</w:t>
      </w:r>
    </w:p>
    <w:p w14:paraId="29F4477D" w14:textId="3F25FBB2" w:rsidR="00CF0178" w:rsidRPr="00CF0178" w:rsidRDefault="00CF0178">
      <w:pPr>
        <w:pStyle w:val="Paragraphedeliste"/>
        <w:numPr>
          <w:ilvl w:val="0"/>
          <w:numId w:val="77"/>
        </w:numPr>
        <w:rPr>
          <w:sz w:val="24"/>
          <w:szCs w:val="24"/>
          <w:lang w:val="fr-FR"/>
        </w:rPr>
      </w:pPr>
      <w:r w:rsidRPr="00CF0178">
        <w:rPr>
          <w:sz w:val="24"/>
          <w:szCs w:val="24"/>
          <w:lang w:val="fr-FR"/>
        </w:rPr>
        <w:t>Certificats HTTPS.</w:t>
      </w:r>
    </w:p>
    <w:p w14:paraId="1B6750E4" w14:textId="77777777" w:rsidR="00CF0178" w:rsidRPr="00CF0178" w:rsidRDefault="00CF0178" w:rsidP="00CF0178">
      <w:pPr>
        <w:pStyle w:val="Paragraphedeliste"/>
        <w:ind w:left="732"/>
        <w:rPr>
          <w:sz w:val="24"/>
          <w:szCs w:val="24"/>
          <w:lang w:val="fr-FR"/>
        </w:rPr>
      </w:pPr>
    </w:p>
    <w:p w14:paraId="6597036F" w14:textId="77777777" w:rsidR="00CF0178" w:rsidRPr="00CF0178" w:rsidRDefault="00CF0178" w:rsidP="00CF0178">
      <w:pPr>
        <w:pStyle w:val="Paragraphedeliste"/>
        <w:ind w:left="732"/>
        <w:rPr>
          <w:sz w:val="24"/>
          <w:szCs w:val="24"/>
          <w:lang w:val="fr-FR"/>
        </w:rPr>
      </w:pPr>
      <w:r w:rsidRPr="00CF0178">
        <w:rPr>
          <w:sz w:val="24"/>
          <w:szCs w:val="24"/>
          <w:lang w:val="fr-FR"/>
        </w:rPr>
        <w:t>Estimation mensuelle :</w:t>
      </w:r>
    </w:p>
    <w:p w14:paraId="6D6B9389" w14:textId="77777777" w:rsidR="00CF0178" w:rsidRPr="00CF0178" w:rsidRDefault="00CF0178" w:rsidP="00CF0178">
      <w:pPr>
        <w:pStyle w:val="Paragraphedeliste"/>
        <w:ind w:left="732"/>
        <w:rPr>
          <w:sz w:val="24"/>
          <w:szCs w:val="24"/>
          <w:lang w:val="fr-FR"/>
        </w:rPr>
      </w:pPr>
    </w:p>
    <w:p w14:paraId="5307E348" w14:textId="2E4CD54F" w:rsidR="00CF0178" w:rsidRPr="00CF0178" w:rsidRDefault="00CF0178">
      <w:pPr>
        <w:pStyle w:val="Paragraphedeliste"/>
        <w:numPr>
          <w:ilvl w:val="0"/>
          <w:numId w:val="77"/>
        </w:numPr>
        <w:rPr>
          <w:sz w:val="24"/>
          <w:szCs w:val="24"/>
          <w:lang w:val="fr-FR"/>
        </w:rPr>
      </w:pPr>
      <w:r w:rsidRPr="00CF0178">
        <w:rPr>
          <w:sz w:val="24"/>
          <w:szCs w:val="24"/>
          <w:lang w:val="fr-FR"/>
        </w:rPr>
        <w:t>Domaine .</w:t>
      </w:r>
      <w:proofErr w:type="spellStart"/>
      <w:r w:rsidRPr="00CF0178">
        <w:rPr>
          <w:sz w:val="24"/>
          <w:szCs w:val="24"/>
          <w:lang w:val="fr-FR"/>
        </w:rPr>
        <w:t>fr</w:t>
      </w:r>
      <w:proofErr w:type="spellEnd"/>
      <w:r w:rsidRPr="00CF0178">
        <w:rPr>
          <w:sz w:val="24"/>
          <w:szCs w:val="24"/>
          <w:lang w:val="fr-FR"/>
        </w:rPr>
        <w:t xml:space="preserve"> : ~1 à 2 € / mois ;</w:t>
      </w:r>
    </w:p>
    <w:p w14:paraId="70A72C60" w14:textId="56878EC8" w:rsidR="00CF0178" w:rsidRPr="00CF0178" w:rsidRDefault="00CF0178">
      <w:pPr>
        <w:pStyle w:val="Paragraphedeliste"/>
        <w:numPr>
          <w:ilvl w:val="0"/>
          <w:numId w:val="77"/>
        </w:numPr>
        <w:rPr>
          <w:sz w:val="24"/>
          <w:szCs w:val="24"/>
          <w:lang w:val="fr-FR"/>
        </w:rPr>
      </w:pPr>
      <w:proofErr w:type="spellStart"/>
      <w:r w:rsidRPr="00CF0178">
        <w:rPr>
          <w:sz w:val="24"/>
          <w:szCs w:val="24"/>
          <w:lang w:val="fr-FR"/>
        </w:rPr>
        <w:t>Cloudflare</w:t>
      </w:r>
      <w:proofErr w:type="spellEnd"/>
      <w:r w:rsidRPr="00CF0178">
        <w:rPr>
          <w:sz w:val="24"/>
          <w:szCs w:val="24"/>
          <w:lang w:val="fr-FR"/>
        </w:rPr>
        <w:t xml:space="preserve"> : gratuit dans le POC ;</w:t>
      </w:r>
    </w:p>
    <w:p w14:paraId="585E5C4E" w14:textId="6384C7D2" w:rsidR="00CF0178" w:rsidRPr="00CF0178" w:rsidRDefault="00CF0178">
      <w:pPr>
        <w:pStyle w:val="Paragraphedeliste"/>
        <w:numPr>
          <w:ilvl w:val="0"/>
          <w:numId w:val="77"/>
        </w:numPr>
        <w:rPr>
          <w:sz w:val="24"/>
          <w:szCs w:val="24"/>
          <w:lang w:val="fr-FR"/>
        </w:rPr>
      </w:pPr>
      <w:r w:rsidRPr="00CF0178">
        <w:rPr>
          <w:sz w:val="24"/>
          <w:szCs w:val="24"/>
          <w:lang w:val="fr-FR"/>
        </w:rPr>
        <w:t xml:space="preserve">Certificats </w:t>
      </w:r>
      <w:proofErr w:type="spellStart"/>
      <w:r w:rsidRPr="00CF0178">
        <w:rPr>
          <w:sz w:val="24"/>
          <w:szCs w:val="24"/>
          <w:lang w:val="fr-FR"/>
        </w:rPr>
        <w:t>Let’s</w:t>
      </w:r>
      <w:proofErr w:type="spellEnd"/>
      <w:r w:rsidRPr="00CF0178">
        <w:rPr>
          <w:sz w:val="24"/>
          <w:szCs w:val="24"/>
          <w:lang w:val="fr-FR"/>
        </w:rPr>
        <w:t xml:space="preserve"> </w:t>
      </w:r>
      <w:proofErr w:type="spellStart"/>
      <w:r w:rsidRPr="00CF0178">
        <w:rPr>
          <w:sz w:val="24"/>
          <w:szCs w:val="24"/>
          <w:lang w:val="fr-FR"/>
        </w:rPr>
        <w:t>Encrypt</w:t>
      </w:r>
      <w:proofErr w:type="spellEnd"/>
      <w:r w:rsidRPr="00CF0178">
        <w:rPr>
          <w:sz w:val="24"/>
          <w:szCs w:val="24"/>
          <w:lang w:val="fr-FR"/>
        </w:rPr>
        <w:t xml:space="preserve"> : gratuits.</w:t>
      </w:r>
    </w:p>
    <w:p w14:paraId="3707F8E0" w14:textId="77777777" w:rsidR="00CF0178" w:rsidRPr="00CF0178" w:rsidRDefault="00CF0178" w:rsidP="00CF0178">
      <w:pPr>
        <w:pStyle w:val="Paragraphedeliste"/>
        <w:ind w:left="732"/>
        <w:rPr>
          <w:sz w:val="24"/>
          <w:szCs w:val="24"/>
          <w:lang w:val="fr-FR"/>
        </w:rPr>
      </w:pPr>
    </w:p>
    <w:p w14:paraId="47E3695D" w14:textId="00EEB771" w:rsidR="00CF0178" w:rsidRPr="00CF0178" w:rsidRDefault="00CF0178">
      <w:pPr>
        <w:pStyle w:val="Paragraphedeliste"/>
        <w:numPr>
          <w:ilvl w:val="0"/>
          <w:numId w:val="78"/>
        </w:numPr>
        <w:rPr>
          <w:b/>
          <w:bCs/>
          <w:sz w:val="24"/>
          <w:szCs w:val="24"/>
          <w:lang w:val="fr-FR"/>
        </w:rPr>
      </w:pPr>
      <w:r w:rsidRPr="00CF0178">
        <w:rPr>
          <w:b/>
          <w:bCs/>
          <w:sz w:val="24"/>
          <w:szCs w:val="24"/>
          <w:lang w:val="fr-FR"/>
        </w:rPr>
        <w:t xml:space="preserve"> Utilisation des ressources cloud</w:t>
      </w:r>
    </w:p>
    <w:p w14:paraId="7A4DF344" w14:textId="77777777" w:rsidR="00CF0178" w:rsidRPr="00CF0178" w:rsidRDefault="00CF0178" w:rsidP="00CF0178">
      <w:pPr>
        <w:pStyle w:val="Paragraphedeliste"/>
        <w:ind w:left="732"/>
        <w:rPr>
          <w:sz w:val="24"/>
          <w:szCs w:val="24"/>
          <w:lang w:val="fr-FR"/>
        </w:rPr>
      </w:pPr>
    </w:p>
    <w:p w14:paraId="1B7A79C8" w14:textId="77777777" w:rsidR="00CF0178" w:rsidRPr="00CF0178" w:rsidRDefault="00CF0178" w:rsidP="00CF0178">
      <w:pPr>
        <w:pStyle w:val="Paragraphedeliste"/>
        <w:ind w:left="732"/>
        <w:rPr>
          <w:sz w:val="24"/>
          <w:szCs w:val="24"/>
          <w:lang w:val="fr-FR"/>
        </w:rPr>
      </w:pPr>
      <w:r w:rsidRPr="00CF0178">
        <w:rPr>
          <w:sz w:val="24"/>
          <w:szCs w:val="24"/>
          <w:lang w:val="fr-FR"/>
        </w:rPr>
        <w:t>Les services cloud restent volontairement limités afin de privilégier :</w:t>
      </w:r>
    </w:p>
    <w:p w14:paraId="449EADB8" w14:textId="77777777" w:rsidR="00CF0178" w:rsidRPr="00CF0178" w:rsidRDefault="00CF0178" w:rsidP="00CF0178">
      <w:pPr>
        <w:pStyle w:val="Paragraphedeliste"/>
        <w:ind w:left="732"/>
        <w:rPr>
          <w:sz w:val="24"/>
          <w:szCs w:val="24"/>
          <w:lang w:val="fr-FR"/>
        </w:rPr>
      </w:pPr>
    </w:p>
    <w:p w14:paraId="167B514D" w14:textId="3983F2EB" w:rsidR="00CF0178" w:rsidRPr="00CF0178" w:rsidRDefault="00CF0178">
      <w:pPr>
        <w:pStyle w:val="Paragraphedeliste"/>
        <w:numPr>
          <w:ilvl w:val="0"/>
          <w:numId w:val="77"/>
        </w:numPr>
        <w:rPr>
          <w:sz w:val="24"/>
          <w:szCs w:val="24"/>
          <w:lang w:val="fr-FR"/>
        </w:rPr>
      </w:pPr>
      <w:r w:rsidRPr="00CF0178">
        <w:rPr>
          <w:sz w:val="24"/>
          <w:szCs w:val="24"/>
          <w:lang w:val="fr-FR"/>
        </w:rPr>
        <w:t>L’optimisation budgétaire ;</w:t>
      </w:r>
    </w:p>
    <w:p w14:paraId="13EAA834" w14:textId="3B1DFD47" w:rsidR="00CF0178" w:rsidRPr="00CF0178" w:rsidRDefault="00CF0178">
      <w:pPr>
        <w:pStyle w:val="Paragraphedeliste"/>
        <w:numPr>
          <w:ilvl w:val="0"/>
          <w:numId w:val="77"/>
        </w:numPr>
        <w:rPr>
          <w:sz w:val="24"/>
          <w:szCs w:val="24"/>
          <w:lang w:val="fr-FR"/>
        </w:rPr>
      </w:pPr>
      <w:r w:rsidRPr="00CF0178">
        <w:rPr>
          <w:sz w:val="24"/>
          <w:szCs w:val="24"/>
          <w:lang w:val="fr-FR"/>
        </w:rPr>
        <w:t>L’apprentissage technique ;</w:t>
      </w:r>
    </w:p>
    <w:p w14:paraId="2C439355" w14:textId="3EE6B9AA" w:rsidR="00CF0178" w:rsidRPr="00CF0178" w:rsidRDefault="00CF0178">
      <w:pPr>
        <w:pStyle w:val="Paragraphedeliste"/>
        <w:numPr>
          <w:ilvl w:val="0"/>
          <w:numId w:val="77"/>
        </w:numPr>
        <w:rPr>
          <w:sz w:val="24"/>
          <w:szCs w:val="24"/>
          <w:lang w:val="fr-FR"/>
        </w:rPr>
      </w:pPr>
      <w:r w:rsidRPr="00CF0178">
        <w:rPr>
          <w:sz w:val="24"/>
          <w:szCs w:val="24"/>
          <w:lang w:val="fr-FR"/>
        </w:rPr>
        <w:t>La maîtrise de l’infrastructure.</w:t>
      </w:r>
    </w:p>
    <w:p w14:paraId="3777DF73" w14:textId="77777777" w:rsidR="00CF0178" w:rsidRPr="00CF0178" w:rsidRDefault="00CF0178" w:rsidP="00CF0178">
      <w:pPr>
        <w:pStyle w:val="Paragraphedeliste"/>
        <w:ind w:left="732"/>
        <w:rPr>
          <w:sz w:val="24"/>
          <w:szCs w:val="24"/>
          <w:lang w:val="fr-FR"/>
        </w:rPr>
      </w:pPr>
    </w:p>
    <w:p w14:paraId="0CC401C4" w14:textId="77777777" w:rsidR="00CF0178" w:rsidRPr="00CF0178" w:rsidRDefault="00CF0178" w:rsidP="00CF0178">
      <w:pPr>
        <w:pStyle w:val="Paragraphedeliste"/>
        <w:ind w:left="732"/>
        <w:rPr>
          <w:sz w:val="24"/>
          <w:szCs w:val="24"/>
          <w:lang w:val="fr-FR"/>
        </w:rPr>
      </w:pPr>
      <w:r w:rsidRPr="00CF0178">
        <w:rPr>
          <w:sz w:val="24"/>
          <w:szCs w:val="24"/>
          <w:lang w:val="fr-FR"/>
        </w:rPr>
        <w:t>Le projet privilégie une logique de :</w:t>
      </w:r>
    </w:p>
    <w:p w14:paraId="56847E83" w14:textId="77777777" w:rsidR="00CF0178" w:rsidRPr="00CF0178" w:rsidRDefault="00CF0178" w:rsidP="00CF0178">
      <w:pPr>
        <w:pStyle w:val="Paragraphedeliste"/>
        <w:ind w:left="732"/>
        <w:rPr>
          <w:sz w:val="24"/>
          <w:szCs w:val="24"/>
          <w:lang w:val="fr-FR"/>
        </w:rPr>
      </w:pPr>
    </w:p>
    <w:p w14:paraId="33F65E47" w14:textId="68776EC1" w:rsidR="00CF0178" w:rsidRPr="00CF0178" w:rsidRDefault="00CF0178">
      <w:pPr>
        <w:pStyle w:val="Paragraphedeliste"/>
        <w:numPr>
          <w:ilvl w:val="0"/>
          <w:numId w:val="77"/>
        </w:numPr>
        <w:rPr>
          <w:sz w:val="24"/>
          <w:szCs w:val="24"/>
          <w:lang w:val="fr-FR"/>
        </w:rPr>
      </w:pPr>
      <w:r w:rsidRPr="00CF0178">
        <w:rPr>
          <w:sz w:val="24"/>
          <w:szCs w:val="24"/>
          <w:lang w:val="fr-FR"/>
        </w:rPr>
        <w:t>Cloud hybride ;</w:t>
      </w:r>
    </w:p>
    <w:p w14:paraId="0D8B98D9" w14:textId="71D942D3" w:rsidR="00CF0178" w:rsidRPr="00CF0178" w:rsidRDefault="00CF0178">
      <w:pPr>
        <w:pStyle w:val="Paragraphedeliste"/>
        <w:numPr>
          <w:ilvl w:val="0"/>
          <w:numId w:val="77"/>
        </w:numPr>
        <w:rPr>
          <w:sz w:val="24"/>
          <w:szCs w:val="24"/>
          <w:lang w:val="fr-FR"/>
        </w:rPr>
      </w:pPr>
      <w:r w:rsidRPr="00CF0178">
        <w:rPr>
          <w:sz w:val="24"/>
          <w:szCs w:val="24"/>
          <w:lang w:val="fr-FR"/>
        </w:rPr>
        <w:t>Infrastructure auto-hébergée ;</w:t>
      </w:r>
    </w:p>
    <w:p w14:paraId="4F23F405" w14:textId="20E69E27" w:rsidR="00CF0178" w:rsidRDefault="00CF0178">
      <w:pPr>
        <w:pStyle w:val="Paragraphedeliste"/>
        <w:numPr>
          <w:ilvl w:val="0"/>
          <w:numId w:val="77"/>
        </w:numPr>
        <w:rPr>
          <w:sz w:val="24"/>
          <w:szCs w:val="24"/>
          <w:lang w:val="fr-FR"/>
        </w:rPr>
      </w:pPr>
      <w:r w:rsidRPr="00CF0178">
        <w:rPr>
          <w:sz w:val="24"/>
          <w:szCs w:val="24"/>
          <w:lang w:val="fr-FR"/>
        </w:rPr>
        <w:t>Virtualisation locale.</w:t>
      </w:r>
    </w:p>
    <w:p w14:paraId="703F3A80" w14:textId="77777777" w:rsidR="00CF0178" w:rsidRPr="00CF0178" w:rsidRDefault="00CF0178" w:rsidP="00CF0178">
      <w:pPr>
        <w:pStyle w:val="Paragraphedeliste"/>
        <w:ind w:left="1452"/>
        <w:rPr>
          <w:sz w:val="24"/>
          <w:szCs w:val="24"/>
          <w:lang w:val="fr-FR"/>
        </w:rPr>
      </w:pPr>
    </w:p>
    <w:p w14:paraId="603CF8F0" w14:textId="0F5DD7D4" w:rsidR="006036F8" w:rsidRPr="00CF0178" w:rsidRDefault="006036F8">
      <w:pPr>
        <w:pStyle w:val="Titre1"/>
        <w:numPr>
          <w:ilvl w:val="1"/>
          <w:numId w:val="48"/>
        </w:numPr>
        <w:spacing w:before="0" w:line="240" w:lineRule="auto"/>
        <w:rPr>
          <w:rFonts w:ascii="Arial" w:eastAsia="Times New Roman" w:hAnsi="Arial" w:cs="Arial"/>
          <w:color w:val="002060"/>
          <w:lang w:val="fr-FR"/>
        </w:rPr>
      </w:pPr>
      <w:r w:rsidRPr="00CF0178">
        <w:rPr>
          <w:rFonts w:ascii="Arial" w:eastAsia="Times New Roman" w:hAnsi="Arial" w:cs="Arial"/>
          <w:color w:val="002060"/>
          <w:lang w:val="fr-FR"/>
        </w:rPr>
        <w:t>Optimisation des coûts :</w:t>
      </w:r>
    </w:p>
    <w:p w14:paraId="7DA0D8BF" w14:textId="77777777" w:rsidR="0092085C" w:rsidRPr="00AE34F4" w:rsidRDefault="0092085C" w:rsidP="006036F8">
      <w:pPr>
        <w:rPr>
          <w:color w:val="002060"/>
          <w:sz w:val="24"/>
          <w:szCs w:val="24"/>
          <w:lang w:val="fr-FR"/>
        </w:rPr>
      </w:pPr>
    </w:p>
    <w:p w14:paraId="51A34473" w14:textId="268DCE66" w:rsidR="0092085C" w:rsidRPr="00AE34F4" w:rsidRDefault="0092085C" w:rsidP="0092085C">
      <w:pPr>
        <w:rPr>
          <w:color w:val="000000" w:themeColor="text1"/>
          <w:sz w:val="24"/>
          <w:szCs w:val="24"/>
          <w:lang w:val="fr-FR"/>
        </w:rPr>
      </w:pPr>
      <w:r w:rsidRPr="00AE34F4">
        <w:rPr>
          <w:color w:val="000000" w:themeColor="text1"/>
          <w:sz w:val="24"/>
          <w:szCs w:val="24"/>
          <w:lang w:val="fr-FR"/>
        </w:rPr>
        <w:t xml:space="preserve">L’architecture </w:t>
      </w:r>
      <w:proofErr w:type="spellStart"/>
      <w:r w:rsidRPr="00AE34F4">
        <w:rPr>
          <w:color w:val="000000" w:themeColor="text1"/>
          <w:sz w:val="24"/>
          <w:szCs w:val="24"/>
          <w:lang w:val="fr-FR"/>
        </w:rPr>
        <w:t>SUPFile</w:t>
      </w:r>
      <w:proofErr w:type="spellEnd"/>
      <w:r w:rsidRPr="00AE34F4">
        <w:rPr>
          <w:color w:val="000000" w:themeColor="text1"/>
          <w:sz w:val="24"/>
          <w:szCs w:val="24"/>
          <w:lang w:val="fr-FR"/>
        </w:rPr>
        <w:t xml:space="preserve"> a été pensée afin d’obtenir le meilleur compromis entre :</w:t>
      </w:r>
    </w:p>
    <w:p w14:paraId="7F85C604" w14:textId="1F4E0A9E"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t>Coût ;</w:t>
      </w:r>
    </w:p>
    <w:p w14:paraId="4A0A8A47" w14:textId="07EADEEB"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t>Sécurité ;</w:t>
      </w:r>
    </w:p>
    <w:p w14:paraId="1167A554" w14:textId="57634938"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t>Disponibilité ;</w:t>
      </w:r>
    </w:p>
    <w:p w14:paraId="01D0ECC3" w14:textId="1D5CB136" w:rsidR="0092085C" w:rsidRPr="00C70952" w:rsidRDefault="0092085C" w:rsidP="0092085C">
      <w:pPr>
        <w:pStyle w:val="Paragraphedeliste"/>
        <w:numPr>
          <w:ilvl w:val="0"/>
          <w:numId w:val="77"/>
        </w:numPr>
        <w:rPr>
          <w:color w:val="000000" w:themeColor="text1"/>
          <w:sz w:val="24"/>
          <w:szCs w:val="24"/>
          <w:lang w:val="fr-FR"/>
        </w:rPr>
      </w:pPr>
      <w:r w:rsidRPr="00AE34F4">
        <w:rPr>
          <w:color w:val="000000" w:themeColor="text1"/>
          <w:sz w:val="24"/>
          <w:szCs w:val="24"/>
          <w:lang w:val="fr-FR"/>
        </w:rPr>
        <w:t>Évolutivité.</w:t>
      </w:r>
    </w:p>
    <w:p w14:paraId="4717B92D" w14:textId="5CB5C777" w:rsidR="0092085C" w:rsidRPr="00AE34F4" w:rsidRDefault="0092085C">
      <w:pPr>
        <w:pStyle w:val="Paragraphedeliste"/>
        <w:numPr>
          <w:ilvl w:val="0"/>
          <w:numId w:val="79"/>
        </w:numPr>
        <w:rPr>
          <w:b/>
          <w:bCs/>
          <w:color w:val="000000" w:themeColor="text1"/>
          <w:sz w:val="24"/>
          <w:szCs w:val="24"/>
          <w:lang w:val="fr-FR"/>
        </w:rPr>
      </w:pPr>
      <w:r w:rsidRPr="00AE34F4">
        <w:rPr>
          <w:b/>
          <w:bCs/>
          <w:color w:val="000000" w:themeColor="text1"/>
          <w:sz w:val="24"/>
          <w:szCs w:val="24"/>
          <w:lang w:val="fr-FR"/>
        </w:rPr>
        <w:t xml:space="preserve"> Infrastructure hybride cloud/on-</w:t>
      </w:r>
      <w:proofErr w:type="spellStart"/>
      <w:r w:rsidRPr="00AE34F4">
        <w:rPr>
          <w:b/>
          <w:bCs/>
          <w:color w:val="000000" w:themeColor="text1"/>
          <w:sz w:val="24"/>
          <w:szCs w:val="24"/>
          <w:lang w:val="fr-FR"/>
        </w:rPr>
        <w:t>premise</w:t>
      </w:r>
      <w:proofErr w:type="spellEnd"/>
    </w:p>
    <w:p w14:paraId="33FDA9E0" w14:textId="77777777" w:rsidR="0092085C" w:rsidRPr="00AE34F4" w:rsidRDefault="0092085C" w:rsidP="0092085C">
      <w:pPr>
        <w:rPr>
          <w:color w:val="000000" w:themeColor="text1"/>
          <w:sz w:val="24"/>
          <w:szCs w:val="24"/>
          <w:lang w:val="fr-FR"/>
        </w:rPr>
      </w:pPr>
      <w:r w:rsidRPr="00AE34F4">
        <w:rPr>
          <w:color w:val="000000" w:themeColor="text1"/>
          <w:sz w:val="24"/>
          <w:szCs w:val="24"/>
          <w:lang w:val="fr-FR"/>
        </w:rPr>
        <w:t>Le projet combine :</w:t>
      </w:r>
    </w:p>
    <w:p w14:paraId="0BCE7629" w14:textId="1FF470F6"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t>Des services cloud publics ;</w:t>
      </w:r>
    </w:p>
    <w:p w14:paraId="0A97AA16" w14:textId="76CE1D42"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lastRenderedPageBreak/>
        <w:t>Des machines virtuelles locales ;</w:t>
      </w:r>
    </w:p>
    <w:p w14:paraId="7764C164" w14:textId="6A7AFD7F"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t>Des solutions open-source.</w:t>
      </w:r>
    </w:p>
    <w:p w14:paraId="74E952AF" w14:textId="0B5BDACA" w:rsidR="0092085C" w:rsidRPr="00AE34F4" w:rsidRDefault="0092085C" w:rsidP="0092085C">
      <w:pPr>
        <w:rPr>
          <w:color w:val="000000" w:themeColor="text1"/>
          <w:sz w:val="24"/>
          <w:szCs w:val="24"/>
          <w:lang w:val="fr-FR"/>
        </w:rPr>
      </w:pPr>
      <w:r w:rsidRPr="00AE34F4">
        <w:rPr>
          <w:color w:val="000000" w:themeColor="text1"/>
          <w:sz w:val="24"/>
          <w:szCs w:val="24"/>
          <w:lang w:val="fr-FR"/>
        </w:rPr>
        <w:t>Cette approche hybride permet :</w:t>
      </w:r>
    </w:p>
    <w:p w14:paraId="3615FC0F" w14:textId="3799D703"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t>De limiter les coûts cloud ;</w:t>
      </w:r>
    </w:p>
    <w:p w14:paraId="0473A84A" w14:textId="0E2AD79E"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t>De conserver un contrôle sur l’infrastructure ;</w:t>
      </w:r>
    </w:p>
    <w:p w14:paraId="34DF819A" w14:textId="5E9AF1B2"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t>De réduire la dépendance aux fournisseurs externes.</w:t>
      </w:r>
    </w:p>
    <w:p w14:paraId="5474E52F" w14:textId="77777777" w:rsidR="0092085C" w:rsidRPr="00AE34F4" w:rsidRDefault="0092085C" w:rsidP="0092085C">
      <w:pPr>
        <w:pStyle w:val="Paragraphedeliste"/>
        <w:ind w:left="1452"/>
        <w:rPr>
          <w:color w:val="000000" w:themeColor="text1"/>
          <w:sz w:val="24"/>
          <w:szCs w:val="24"/>
          <w:lang w:val="fr-FR"/>
        </w:rPr>
      </w:pPr>
    </w:p>
    <w:p w14:paraId="7D7BCE27" w14:textId="7BF84090" w:rsidR="0092085C" w:rsidRPr="00AE34F4" w:rsidRDefault="0092085C">
      <w:pPr>
        <w:pStyle w:val="Paragraphedeliste"/>
        <w:numPr>
          <w:ilvl w:val="0"/>
          <w:numId w:val="80"/>
        </w:numPr>
        <w:rPr>
          <w:b/>
          <w:bCs/>
          <w:color w:val="000000" w:themeColor="text1"/>
          <w:sz w:val="24"/>
          <w:szCs w:val="24"/>
          <w:lang w:val="fr-FR"/>
        </w:rPr>
      </w:pPr>
      <w:r w:rsidRPr="00AE34F4">
        <w:rPr>
          <w:b/>
          <w:bCs/>
          <w:color w:val="000000" w:themeColor="text1"/>
          <w:sz w:val="24"/>
          <w:szCs w:val="24"/>
          <w:lang w:val="fr-FR"/>
        </w:rPr>
        <w:t xml:space="preserve"> Utilisation de machines virtuelles</w:t>
      </w:r>
    </w:p>
    <w:p w14:paraId="241D3286" w14:textId="23892833" w:rsidR="0092085C" w:rsidRPr="00AE34F4" w:rsidRDefault="0092085C" w:rsidP="0092085C">
      <w:pPr>
        <w:rPr>
          <w:color w:val="000000" w:themeColor="text1"/>
          <w:sz w:val="24"/>
          <w:szCs w:val="24"/>
          <w:lang w:val="fr-FR"/>
        </w:rPr>
      </w:pPr>
      <w:r w:rsidRPr="00AE34F4">
        <w:rPr>
          <w:color w:val="000000" w:themeColor="text1"/>
          <w:sz w:val="24"/>
          <w:szCs w:val="24"/>
          <w:lang w:val="fr-FR"/>
        </w:rPr>
        <w:t xml:space="preserve">L’utilisation de VirtualBox et </w:t>
      </w:r>
      <w:proofErr w:type="spellStart"/>
      <w:r w:rsidRPr="00AE34F4">
        <w:rPr>
          <w:color w:val="000000" w:themeColor="text1"/>
          <w:sz w:val="24"/>
          <w:szCs w:val="24"/>
          <w:lang w:val="fr-FR"/>
        </w:rPr>
        <w:t>Vagrant</w:t>
      </w:r>
      <w:proofErr w:type="spellEnd"/>
      <w:r w:rsidRPr="00AE34F4">
        <w:rPr>
          <w:color w:val="000000" w:themeColor="text1"/>
          <w:sz w:val="24"/>
          <w:szCs w:val="24"/>
          <w:lang w:val="fr-FR"/>
        </w:rPr>
        <w:t xml:space="preserve"> permet de simuler :</w:t>
      </w:r>
    </w:p>
    <w:p w14:paraId="0F28014B" w14:textId="4108B43E"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t>Plusieurs datacenters ;</w:t>
      </w:r>
    </w:p>
    <w:p w14:paraId="0CC66015" w14:textId="04F2010E"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t>Des VLANs ;</w:t>
      </w:r>
    </w:p>
    <w:p w14:paraId="3160C432" w14:textId="6D92EA98"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t>Des systèmes de stockage ;</w:t>
      </w:r>
    </w:p>
    <w:p w14:paraId="68537F57" w14:textId="59D67C05"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t>Des architectures HA.</w:t>
      </w:r>
    </w:p>
    <w:p w14:paraId="1B0D4F24" w14:textId="77777777" w:rsidR="0092085C" w:rsidRPr="00AE34F4" w:rsidRDefault="0092085C" w:rsidP="0092085C">
      <w:pPr>
        <w:rPr>
          <w:color w:val="000000" w:themeColor="text1"/>
          <w:sz w:val="24"/>
          <w:szCs w:val="24"/>
          <w:lang w:val="fr-FR"/>
        </w:rPr>
      </w:pPr>
      <w:r w:rsidRPr="00AE34F4">
        <w:rPr>
          <w:color w:val="000000" w:themeColor="text1"/>
          <w:sz w:val="24"/>
          <w:szCs w:val="24"/>
          <w:lang w:val="fr-FR"/>
        </w:rPr>
        <w:t>Le coût matériel reste très faible comparé à une infrastructure physique réelle.</w:t>
      </w:r>
    </w:p>
    <w:p w14:paraId="6BB122BD" w14:textId="1460B35F" w:rsidR="0092085C" w:rsidRPr="00AE34F4" w:rsidRDefault="0092085C" w:rsidP="0092085C">
      <w:pPr>
        <w:rPr>
          <w:color w:val="000000" w:themeColor="text1"/>
          <w:sz w:val="24"/>
          <w:szCs w:val="24"/>
          <w:lang w:val="fr-FR"/>
        </w:rPr>
      </w:pPr>
      <w:r w:rsidRPr="00AE34F4">
        <w:rPr>
          <w:color w:val="000000" w:themeColor="text1"/>
          <w:sz w:val="24"/>
          <w:szCs w:val="24"/>
          <w:lang w:val="fr-FR"/>
        </w:rPr>
        <w:t>Le POC fonctionne avec :</w:t>
      </w:r>
    </w:p>
    <w:p w14:paraId="058EAA3E" w14:textId="1A77318D"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t>17+ machines virtuelles ;</w:t>
      </w:r>
    </w:p>
    <w:p w14:paraId="4D25D07C" w14:textId="2BD77C2A"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t>Plusieurs VLANs isolés ;</w:t>
      </w:r>
    </w:p>
    <w:p w14:paraId="3EBBF538" w14:textId="346663FC"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t xml:space="preserve">Une architecture </w:t>
      </w:r>
      <w:proofErr w:type="spellStart"/>
      <w:r w:rsidRPr="00AE34F4">
        <w:rPr>
          <w:color w:val="000000" w:themeColor="text1"/>
          <w:sz w:val="24"/>
          <w:szCs w:val="24"/>
          <w:lang w:val="fr-FR"/>
        </w:rPr>
        <w:t>multi-sites</w:t>
      </w:r>
      <w:proofErr w:type="spellEnd"/>
      <w:r w:rsidRPr="00AE34F4">
        <w:rPr>
          <w:color w:val="000000" w:themeColor="text1"/>
          <w:sz w:val="24"/>
          <w:szCs w:val="24"/>
          <w:lang w:val="fr-FR"/>
        </w:rPr>
        <w:t xml:space="preserve"> ;</w:t>
      </w:r>
    </w:p>
    <w:p w14:paraId="6B7EE835" w14:textId="6545D93D" w:rsidR="0092085C" w:rsidRPr="00C70952" w:rsidRDefault="0092085C" w:rsidP="0092085C">
      <w:pPr>
        <w:pStyle w:val="Paragraphedeliste"/>
        <w:numPr>
          <w:ilvl w:val="0"/>
          <w:numId w:val="77"/>
        </w:numPr>
        <w:rPr>
          <w:color w:val="000000" w:themeColor="text1"/>
          <w:sz w:val="24"/>
          <w:szCs w:val="24"/>
          <w:lang w:val="fr-FR"/>
        </w:rPr>
      </w:pPr>
      <w:r w:rsidRPr="00AE34F4">
        <w:rPr>
          <w:color w:val="000000" w:themeColor="text1"/>
          <w:sz w:val="24"/>
          <w:szCs w:val="24"/>
          <w:lang w:val="fr-FR"/>
        </w:rPr>
        <w:t>Une réplication inter-datacenter.</w:t>
      </w:r>
    </w:p>
    <w:p w14:paraId="7E9F23E0" w14:textId="55743499" w:rsidR="0092085C" w:rsidRPr="00AE34F4" w:rsidRDefault="0092085C">
      <w:pPr>
        <w:pStyle w:val="Paragraphedeliste"/>
        <w:numPr>
          <w:ilvl w:val="0"/>
          <w:numId w:val="81"/>
        </w:numPr>
        <w:rPr>
          <w:b/>
          <w:bCs/>
          <w:color w:val="000000" w:themeColor="text1"/>
          <w:sz w:val="24"/>
          <w:szCs w:val="24"/>
          <w:lang w:val="fr-FR"/>
        </w:rPr>
      </w:pPr>
      <w:r w:rsidRPr="00AE34F4">
        <w:rPr>
          <w:b/>
          <w:bCs/>
          <w:color w:val="000000" w:themeColor="text1"/>
          <w:sz w:val="24"/>
          <w:szCs w:val="24"/>
          <w:lang w:val="fr-FR"/>
        </w:rPr>
        <w:t>Déploiement distribué à faible coût</w:t>
      </w:r>
    </w:p>
    <w:p w14:paraId="440AD240" w14:textId="6612AFEA" w:rsidR="0092085C" w:rsidRPr="00AE34F4" w:rsidRDefault="0092085C" w:rsidP="0092085C">
      <w:pPr>
        <w:rPr>
          <w:color w:val="000000" w:themeColor="text1"/>
          <w:sz w:val="24"/>
          <w:szCs w:val="24"/>
          <w:lang w:val="fr-FR"/>
        </w:rPr>
      </w:pPr>
      <w:r w:rsidRPr="00AE34F4">
        <w:rPr>
          <w:color w:val="000000" w:themeColor="text1"/>
          <w:sz w:val="24"/>
          <w:szCs w:val="24"/>
          <w:lang w:val="fr-FR"/>
        </w:rPr>
        <w:t>L’utilisation de :</w:t>
      </w:r>
    </w:p>
    <w:p w14:paraId="6E30BA0A" w14:textId="211586F0" w:rsidR="0092085C" w:rsidRPr="00AE34F4" w:rsidRDefault="0092085C">
      <w:pPr>
        <w:pStyle w:val="Paragraphedeliste"/>
        <w:numPr>
          <w:ilvl w:val="0"/>
          <w:numId w:val="77"/>
        </w:numPr>
        <w:rPr>
          <w:color w:val="000000" w:themeColor="text1"/>
          <w:sz w:val="24"/>
          <w:szCs w:val="24"/>
          <w:lang w:val="fr-FR"/>
        </w:rPr>
      </w:pPr>
      <w:proofErr w:type="spellStart"/>
      <w:r w:rsidRPr="00AE34F4">
        <w:rPr>
          <w:color w:val="000000" w:themeColor="text1"/>
          <w:sz w:val="24"/>
          <w:szCs w:val="24"/>
          <w:lang w:val="fr-FR"/>
        </w:rPr>
        <w:t>Tailscale</w:t>
      </w:r>
      <w:proofErr w:type="spellEnd"/>
      <w:r w:rsidRPr="00AE34F4">
        <w:rPr>
          <w:color w:val="000000" w:themeColor="text1"/>
          <w:sz w:val="24"/>
          <w:szCs w:val="24"/>
          <w:lang w:val="fr-FR"/>
        </w:rPr>
        <w:t xml:space="preserve"> ;</w:t>
      </w:r>
    </w:p>
    <w:p w14:paraId="5E5DF4D6" w14:textId="3E078638" w:rsidR="0092085C" w:rsidRPr="00AE34F4" w:rsidRDefault="0092085C">
      <w:pPr>
        <w:pStyle w:val="Paragraphedeliste"/>
        <w:numPr>
          <w:ilvl w:val="0"/>
          <w:numId w:val="77"/>
        </w:numPr>
        <w:rPr>
          <w:color w:val="000000" w:themeColor="text1"/>
          <w:sz w:val="24"/>
          <w:szCs w:val="24"/>
          <w:lang w:val="fr-FR"/>
        </w:rPr>
      </w:pPr>
      <w:proofErr w:type="spellStart"/>
      <w:r w:rsidRPr="00AE34F4">
        <w:rPr>
          <w:color w:val="000000" w:themeColor="text1"/>
          <w:sz w:val="24"/>
          <w:szCs w:val="24"/>
          <w:lang w:val="fr-FR"/>
        </w:rPr>
        <w:t>GlusterFS</w:t>
      </w:r>
      <w:proofErr w:type="spellEnd"/>
      <w:r w:rsidRPr="00AE34F4">
        <w:rPr>
          <w:color w:val="000000" w:themeColor="text1"/>
          <w:sz w:val="24"/>
          <w:szCs w:val="24"/>
          <w:lang w:val="fr-FR"/>
        </w:rPr>
        <w:t xml:space="preserve"> ;</w:t>
      </w:r>
    </w:p>
    <w:p w14:paraId="5586A276" w14:textId="1B999416" w:rsidR="0092085C" w:rsidRPr="00AE34F4" w:rsidRDefault="0092085C">
      <w:pPr>
        <w:pStyle w:val="Paragraphedeliste"/>
        <w:numPr>
          <w:ilvl w:val="0"/>
          <w:numId w:val="77"/>
        </w:numPr>
        <w:rPr>
          <w:color w:val="000000" w:themeColor="text1"/>
          <w:sz w:val="24"/>
          <w:szCs w:val="24"/>
          <w:lang w:val="fr-FR"/>
        </w:rPr>
      </w:pPr>
      <w:proofErr w:type="spellStart"/>
      <w:r w:rsidRPr="00AE34F4">
        <w:rPr>
          <w:color w:val="000000" w:themeColor="text1"/>
          <w:sz w:val="24"/>
          <w:szCs w:val="24"/>
          <w:lang w:val="fr-FR"/>
        </w:rPr>
        <w:t>HAProxy</w:t>
      </w:r>
      <w:proofErr w:type="spellEnd"/>
      <w:r w:rsidRPr="00AE34F4">
        <w:rPr>
          <w:color w:val="000000" w:themeColor="text1"/>
          <w:sz w:val="24"/>
          <w:szCs w:val="24"/>
          <w:lang w:val="fr-FR"/>
        </w:rPr>
        <w:t xml:space="preserve"> ;</w:t>
      </w:r>
    </w:p>
    <w:p w14:paraId="29137836" w14:textId="0B7FE089" w:rsidR="0092085C" w:rsidRPr="00AE34F4" w:rsidRDefault="0092085C">
      <w:pPr>
        <w:pStyle w:val="Paragraphedeliste"/>
        <w:numPr>
          <w:ilvl w:val="0"/>
          <w:numId w:val="77"/>
        </w:numPr>
        <w:rPr>
          <w:color w:val="000000" w:themeColor="text1"/>
          <w:sz w:val="24"/>
          <w:szCs w:val="24"/>
          <w:lang w:val="fr-FR"/>
        </w:rPr>
      </w:pPr>
      <w:proofErr w:type="spellStart"/>
      <w:r w:rsidRPr="00AE34F4">
        <w:rPr>
          <w:color w:val="000000" w:themeColor="text1"/>
          <w:sz w:val="24"/>
          <w:szCs w:val="24"/>
          <w:lang w:val="fr-FR"/>
        </w:rPr>
        <w:t>Keepalived</w:t>
      </w:r>
      <w:proofErr w:type="spellEnd"/>
      <w:r w:rsidRPr="00AE34F4">
        <w:rPr>
          <w:color w:val="000000" w:themeColor="text1"/>
          <w:sz w:val="24"/>
          <w:szCs w:val="24"/>
          <w:lang w:val="fr-FR"/>
        </w:rPr>
        <w:t xml:space="preserve"> ;</w:t>
      </w:r>
    </w:p>
    <w:p w14:paraId="6AF7864F" w14:textId="08E46D0B"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t>PostgreSQL Galera ;</w:t>
      </w:r>
    </w:p>
    <w:p w14:paraId="34E8649C" w14:textId="4DA0F1DA" w:rsidR="0092085C" w:rsidRPr="00AE34F4" w:rsidRDefault="0092085C">
      <w:pPr>
        <w:pStyle w:val="Paragraphedeliste"/>
        <w:numPr>
          <w:ilvl w:val="0"/>
          <w:numId w:val="77"/>
        </w:numPr>
        <w:rPr>
          <w:color w:val="000000" w:themeColor="text1"/>
          <w:sz w:val="24"/>
          <w:szCs w:val="24"/>
          <w:lang w:val="fr-FR"/>
        </w:rPr>
      </w:pPr>
      <w:proofErr w:type="spellStart"/>
      <w:r w:rsidRPr="00AE34F4">
        <w:rPr>
          <w:color w:val="000000" w:themeColor="text1"/>
          <w:sz w:val="24"/>
          <w:szCs w:val="24"/>
          <w:lang w:val="fr-FR"/>
        </w:rPr>
        <w:t>ProxySQL</w:t>
      </w:r>
      <w:proofErr w:type="spellEnd"/>
      <w:r w:rsidRPr="00AE34F4">
        <w:rPr>
          <w:color w:val="000000" w:themeColor="text1"/>
          <w:sz w:val="24"/>
          <w:szCs w:val="24"/>
          <w:lang w:val="fr-FR"/>
        </w:rPr>
        <w:t xml:space="preserve"> ;</w:t>
      </w:r>
    </w:p>
    <w:p w14:paraId="52687B54" w14:textId="77777777" w:rsidR="0092085C" w:rsidRPr="0092085C" w:rsidRDefault="0092085C" w:rsidP="0092085C">
      <w:pPr>
        <w:rPr>
          <w:color w:val="000000" w:themeColor="text1"/>
          <w:lang w:val="fr-FR"/>
        </w:rPr>
      </w:pPr>
    </w:p>
    <w:p w14:paraId="0D502A5F" w14:textId="14FE321E" w:rsidR="0092085C" w:rsidRPr="00AE34F4" w:rsidRDefault="0092085C" w:rsidP="0092085C">
      <w:pPr>
        <w:rPr>
          <w:color w:val="000000" w:themeColor="text1"/>
          <w:sz w:val="24"/>
          <w:szCs w:val="24"/>
          <w:lang w:val="fr-FR"/>
        </w:rPr>
      </w:pPr>
      <w:r w:rsidRPr="00AE34F4">
        <w:rPr>
          <w:color w:val="000000" w:themeColor="text1"/>
          <w:sz w:val="24"/>
          <w:szCs w:val="24"/>
          <w:lang w:val="fr-FR"/>
        </w:rPr>
        <w:t>Permet de reproduire des architectures d’entreprise avancées sans nécessiter d’équipements professionnels coûteux.</w:t>
      </w:r>
    </w:p>
    <w:p w14:paraId="577644B8" w14:textId="77777777" w:rsidR="0092085C" w:rsidRPr="00AE34F4" w:rsidRDefault="0092085C" w:rsidP="0092085C">
      <w:pPr>
        <w:rPr>
          <w:color w:val="000000" w:themeColor="text1"/>
          <w:sz w:val="24"/>
          <w:szCs w:val="24"/>
          <w:lang w:val="fr-FR"/>
        </w:rPr>
      </w:pPr>
    </w:p>
    <w:p w14:paraId="320FFE2F" w14:textId="58BE64CE" w:rsidR="0092085C" w:rsidRPr="00AE34F4" w:rsidRDefault="0092085C" w:rsidP="0092085C">
      <w:pPr>
        <w:rPr>
          <w:color w:val="000000" w:themeColor="text1"/>
          <w:sz w:val="24"/>
          <w:szCs w:val="24"/>
          <w:lang w:val="fr-FR"/>
        </w:rPr>
      </w:pPr>
      <w:r w:rsidRPr="00AE34F4">
        <w:rPr>
          <w:color w:val="000000" w:themeColor="text1"/>
          <w:sz w:val="24"/>
          <w:szCs w:val="24"/>
          <w:lang w:val="fr-FR"/>
        </w:rPr>
        <w:lastRenderedPageBreak/>
        <w:t>L’ensemble de l’infrastructure reste déployable sur :</w:t>
      </w:r>
    </w:p>
    <w:p w14:paraId="2A97304F" w14:textId="21C40DF8"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t>Des ordinateurs personnels ;</w:t>
      </w:r>
    </w:p>
    <w:p w14:paraId="05251B5F" w14:textId="530A7F1A"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t>Des serveurs standards ;</w:t>
      </w:r>
    </w:p>
    <w:p w14:paraId="08FC70C6" w14:textId="18FB9319"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t>Des environnements cloud peu coûteux.</w:t>
      </w:r>
    </w:p>
    <w:p w14:paraId="6B56839B" w14:textId="77777777" w:rsidR="0092085C" w:rsidRPr="00AE34F4" w:rsidRDefault="0092085C" w:rsidP="0092085C">
      <w:pPr>
        <w:pStyle w:val="Paragraphedeliste"/>
        <w:ind w:left="1452"/>
        <w:rPr>
          <w:color w:val="000000" w:themeColor="text1"/>
          <w:sz w:val="24"/>
          <w:szCs w:val="24"/>
          <w:lang w:val="fr-FR"/>
        </w:rPr>
      </w:pPr>
    </w:p>
    <w:p w14:paraId="577F104E" w14:textId="24D25270" w:rsidR="0092085C" w:rsidRPr="00AE34F4" w:rsidRDefault="0092085C">
      <w:pPr>
        <w:pStyle w:val="Paragraphedeliste"/>
        <w:numPr>
          <w:ilvl w:val="0"/>
          <w:numId w:val="82"/>
        </w:numPr>
        <w:rPr>
          <w:b/>
          <w:bCs/>
          <w:color w:val="000000" w:themeColor="text1"/>
          <w:sz w:val="24"/>
          <w:szCs w:val="24"/>
          <w:lang w:val="fr-FR"/>
        </w:rPr>
      </w:pPr>
      <w:r w:rsidRPr="00AE34F4">
        <w:rPr>
          <w:b/>
          <w:bCs/>
          <w:color w:val="000000" w:themeColor="text1"/>
          <w:sz w:val="24"/>
          <w:szCs w:val="24"/>
          <w:lang w:val="fr-FR"/>
        </w:rPr>
        <w:t xml:space="preserve"> Scalabilité progressive</w:t>
      </w:r>
    </w:p>
    <w:p w14:paraId="08DC6439" w14:textId="5F82EEA8" w:rsidR="0092085C" w:rsidRPr="00AE34F4" w:rsidRDefault="0092085C" w:rsidP="0092085C">
      <w:pPr>
        <w:rPr>
          <w:color w:val="000000" w:themeColor="text1"/>
          <w:sz w:val="24"/>
          <w:szCs w:val="24"/>
          <w:lang w:val="fr-FR"/>
        </w:rPr>
      </w:pPr>
      <w:r w:rsidRPr="00AE34F4">
        <w:rPr>
          <w:color w:val="000000" w:themeColor="text1"/>
          <w:sz w:val="24"/>
          <w:szCs w:val="24"/>
          <w:lang w:val="fr-FR"/>
        </w:rPr>
        <w:t>L’architecture a été conçue pour évoluer progressivement selon les besoins.</w:t>
      </w:r>
    </w:p>
    <w:p w14:paraId="72C8BB29" w14:textId="7103B5B6" w:rsidR="0092085C" w:rsidRPr="00AE34F4" w:rsidRDefault="0092085C" w:rsidP="0092085C">
      <w:pPr>
        <w:rPr>
          <w:color w:val="000000" w:themeColor="text1"/>
          <w:sz w:val="24"/>
          <w:szCs w:val="24"/>
          <w:lang w:val="fr-FR"/>
        </w:rPr>
      </w:pPr>
      <w:r w:rsidRPr="00AE34F4">
        <w:rPr>
          <w:color w:val="000000" w:themeColor="text1"/>
          <w:sz w:val="24"/>
          <w:szCs w:val="24"/>
          <w:lang w:val="fr-FR"/>
        </w:rPr>
        <w:t>Cela permet :</w:t>
      </w:r>
    </w:p>
    <w:p w14:paraId="19C10B42" w14:textId="173B6EFE"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t>D’ajouter de nouveaux serveurs ;</w:t>
      </w:r>
    </w:p>
    <w:p w14:paraId="1DD9A417" w14:textId="3817EDA5"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t>D’augmenter la capacité de stockage ;</w:t>
      </w:r>
    </w:p>
    <w:p w14:paraId="4178DA47" w14:textId="10126C9D"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t>D’améliorer les performances ;</w:t>
      </w:r>
    </w:p>
    <w:p w14:paraId="32D4D0C5" w14:textId="22DC1F7D" w:rsidR="0092085C" w:rsidRPr="00AE34F4" w:rsidRDefault="0092085C">
      <w:pPr>
        <w:pStyle w:val="Paragraphedeliste"/>
        <w:numPr>
          <w:ilvl w:val="0"/>
          <w:numId w:val="77"/>
        </w:numPr>
        <w:rPr>
          <w:color w:val="000000" w:themeColor="text1"/>
          <w:sz w:val="24"/>
          <w:szCs w:val="24"/>
          <w:lang w:val="fr-FR"/>
        </w:rPr>
      </w:pPr>
      <w:r w:rsidRPr="00AE34F4">
        <w:rPr>
          <w:color w:val="000000" w:themeColor="text1"/>
          <w:sz w:val="24"/>
          <w:szCs w:val="24"/>
          <w:lang w:val="fr-FR"/>
        </w:rPr>
        <w:t>D’étendre le nombre d’utilisateurs.</w:t>
      </w:r>
    </w:p>
    <w:p w14:paraId="2959EC8F" w14:textId="77777777" w:rsidR="0092085C" w:rsidRPr="00AE34F4" w:rsidRDefault="0092085C" w:rsidP="0092085C">
      <w:pPr>
        <w:rPr>
          <w:color w:val="000000" w:themeColor="text1"/>
          <w:sz w:val="24"/>
          <w:szCs w:val="24"/>
          <w:lang w:val="fr-FR"/>
        </w:rPr>
      </w:pPr>
      <w:r w:rsidRPr="00AE34F4">
        <w:rPr>
          <w:color w:val="000000" w:themeColor="text1"/>
          <w:sz w:val="24"/>
          <w:szCs w:val="24"/>
          <w:lang w:val="fr-FR"/>
        </w:rPr>
        <w:t>L’approche modulaire évite de devoir investir massivement dès le départ.</w:t>
      </w:r>
    </w:p>
    <w:p w14:paraId="1D5C4101" w14:textId="77777777" w:rsidR="0092085C" w:rsidRPr="00AE34F4" w:rsidRDefault="0092085C" w:rsidP="0092085C">
      <w:pPr>
        <w:rPr>
          <w:color w:val="000000" w:themeColor="text1"/>
          <w:sz w:val="24"/>
          <w:szCs w:val="24"/>
          <w:lang w:val="fr-FR"/>
        </w:rPr>
      </w:pPr>
    </w:p>
    <w:p w14:paraId="77368286" w14:textId="2E57EF02" w:rsidR="0092085C" w:rsidRPr="00AE34F4" w:rsidRDefault="0092085C">
      <w:pPr>
        <w:pStyle w:val="Paragraphedeliste"/>
        <w:numPr>
          <w:ilvl w:val="0"/>
          <w:numId w:val="83"/>
        </w:numPr>
        <w:rPr>
          <w:b/>
          <w:bCs/>
          <w:color w:val="000000" w:themeColor="text1"/>
          <w:sz w:val="24"/>
          <w:szCs w:val="24"/>
          <w:lang w:val="fr-FR"/>
        </w:rPr>
      </w:pPr>
      <w:r w:rsidRPr="00AE34F4">
        <w:rPr>
          <w:b/>
          <w:bCs/>
          <w:color w:val="000000" w:themeColor="text1"/>
          <w:sz w:val="24"/>
          <w:szCs w:val="24"/>
          <w:lang w:val="fr-FR"/>
        </w:rPr>
        <w:t>Estimation budgétaire du POC</w:t>
      </w:r>
    </w:p>
    <w:p w14:paraId="3E8FEC59" w14:textId="088CB22A" w:rsidR="006143BB" w:rsidRDefault="006143BB" w:rsidP="0092085C">
      <w:pPr>
        <w:rPr>
          <w:color w:val="000000" w:themeColor="text1"/>
          <w:sz w:val="24"/>
          <w:szCs w:val="24"/>
          <w:lang w:val="fr-FR"/>
        </w:rPr>
      </w:pPr>
    </w:p>
    <w:p w14:paraId="21DF960E" w14:textId="45997939" w:rsidR="00C70952" w:rsidRDefault="00C70952" w:rsidP="0092085C">
      <w:pPr>
        <w:rPr>
          <w:color w:val="000000" w:themeColor="text1"/>
          <w:sz w:val="24"/>
          <w:szCs w:val="24"/>
          <w:lang w:val="fr-FR"/>
        </w:rPr>
      </w:pPr>
      <w:r>
        <w:rPr>
          <w:noProof/>
          <w:color w:val="000000" w:themeColor="text1"/>
          <w:sz w:val="24"/>
          <w:szCs w:val="24"/>
          <w:lang w:val="fr-FR"/>
        </w:rPr>
        <w:lastRenderedPageBreak/>
        <w:drawing>
          <wp:anchor distT="0" distB="0" distL="114300" distR="114300" simplePos="0" relativeHeight="251676672" behindDoc="0" locked="0" layoutInCell="1" allowOverlap="1" wp14:anchorId="63E256DA" wp14:editId="71A116B7">
            <wp:simplePos x="0" y="0"/>
            <wp:positionH relativeFrom="margin">
              <wp:posOffset>-516890</wp:posOffset>
            </wp:positionH>
            <wp:positionV relativeFrom="paragraph">
              <wp:posOffset>338455</wp:posOffset>
            </wp:positionV>
            <wp:extent cx="5825490" cy="5350510"/>
            <wp:effectExtent l="0" t="0" r="3810" b="2540"/>
            <wp:wrapSquare wrapText="bothSides"/>
            <wp:docPr id="1928410922"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10922" name="Image 1928410922"/>
                    <pic:cNvPicPr/>
                  </pic:nvPicPr>
                  <pic:blipFill rotWithShape="1">
                    <a:blip r:embed="rId24"/>
                    <a:srcRect t="8156"/>
                    <a:stretch>
                      <a:fillRect/>
                    </a:stretch>
                  </pic:blipFill>
                  <pic:spPr bwMode="auto">
                    <a:xfrm>
                      <a:off x="0" y="0"/>
                      <a:ext cx="5825490" cy="5350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C05154" w14:textId="77777777" w:rsidR="00C70952" w:rsidRPr="00AE34F4" w:rsidRDefault="00C70952" w:rsidP="0092085C">
      <w:pPr>
        <w:rPr>
          <w:color w:val="000000" w:themeColor="text1"/>
          <w:sz w:val="24"/>
          <w:szCs w:val="24"/>
          <w:lang w:val="fr-FR"/>
        </w:rPr>
      </w:pPr>
    </w:p>
    <w:p w14:paraId="54990604" w14:textId="2D600F7A" w:rsidR="0092085C" w:rsidRPr="00A03D5B" w:rsidRDefault="0092085C">
      <w:pPr>
        <w:pStyle w:val="Paragraphedeliste"/>
        <w:numPr>
          <w:ilvl w:val="0"/>
          <w:numId w:val="84"/>
        </w:numPr>
        <w:rPr>
          <w:b/>
          <w:bCs/>
          <w:color w:val="000000" w:themeColor="text1"/>
          <w:sz w:val="24"/>
          <w:szCs w:val="24"/>
          <w:lang w:val="fr-FR"/>
        </w:rPr>
      </w:pPr>
      <w:r w:rsidRPr="00AE34F4">
        <w:rPr>
          <w:b/>
          <w:bCs/>
          <w:color w:val="000000" w:themeColor="text1"/>
          <w:sz w:val="24"/>
          <w:szCs w:val="24"/>
          <w:lang w:val="fr-FR"/>
        </w:rPr>
        <w:t>Coût mensuel estimé du POC</w:t>
      </w:r>
    </w:p>
    <w:p w14:paraId="0C7523A2" w14:textId="7131FCC5" w:rsidR="00AE34F4" w:rsidRDefault="0092085C" w:rsidP="006036F8">
      <w:pPr>
        <w:rPr>
          <w:color w:val="000000" w:themeColor="text1"/>
          <w:sz w:val="24"/>
          <w:szCs w:val="24"/>
          <w:lang w:val="fr-FR"/>
        </w:rPr>
      </w:pPr>
      <w:r w:rsidRPr="00AE34F4">
        <w:rPr>
          <w:color w:val="000000" w:themeColor="text1"/>
          <w:sz w:val="24"/>
          <w:szCs w:val="24"/>
          <w:lang w:val="fr-FR"/>
        </w:rPr>
        <w:t>Cette approche hybride permet donc de développer et tester une infrastructure cloud distribuée complexe tout en maintenant des coûts très faibles adaptés à un projet académique et de recherche.</w:t>
      </w:r>
    </w:p>
    <w:p w14:paraId="63F07B7A" w14:textId="1F0260A9" w:rsidR="00ED6F8F" w:rsidRDefault="00C70952" w:rsidP="006036F8">
      <w:pPr>
        <w:rPr>
          <w:color w:val="000000" w:themeColor="text1"/>
          <w:sz w:val="24"/>
          <w:szCs w:val="24"/>
          <w:lang w:val="fr-FR"/>
        </w:rPr>
      </w:pPr>
      <w:r>
        <w:rPr>
          <w:noProof/>
          <w:color w:val="000000" w:themeColor="text1"/>
          <w:sz w:val="24"/>
          <w:szCs w:val="24"/>
          <w:lang w:val="fr-FR"/>
        </w:rPr>
        <w:lastRenderedPageBreak/>
        <w:drawing>
          <wp:anchor distT="0" distB="0" distL="114300" distR="114300" simplePos="0" relativeHeight="251678720" behindDoc="0" locked="0" layoutInCell="1" allowOverlap="1" wp14:anchorId="5713C0EB" wp14:editId="5753A557">
            <wp:simplePos x="0" y="0"/>
            <wp:positionH relativeFrom="margin">
              <wp:posOffset>-737235</wp:posOffset>
            </wp:positionH>
            <wp:positionV relativeFrom="paragraph">
              <wp:posOffset>338455</wp:posOffset>
            </wp:positionV>
            <wp:extent cx="6858000" cy="6858000"/>
            <wp:effectExtent l="0" t="0" r="0" b="0"/>
            <wp:wrapSquare wrapText="bothSides"/>
            <wp:docPr id="1042797262"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97262" name="Image 1042797262"/>
                    <pic:cNvPicPr/>
                  </pic:nvPicPr>
                  <pic:blipFill>
                    <a:blip r:embed="rId25"/>
                    <a:stretch>
                      <a:fillRect/>
                    </a:stretch>
                  </pic:blipFill>
                  <pic:spPr>
                    <a:xfrm>
                      <a:off x="0" y="0"/>
                      <a:ext cx="6858000" cy="6858000"/>
                    </a:xfrm>
                    <a:prstGeom prst="rect">
                      <a:avLst/>
                    </a:prstGeom>
                  </pic:spPr>
                </pic:pic>
              </a:graphicData>
            </a:graphic>
            <wp14:sizeRelH relativeFrom="margin">
              <wp14:pctWidth>0</wp14:pctWidth>
            </wp14:sizeRelH>
            <wp14:sizeRelV relativeFrom="margin">
              <wp14:pctHeight>0</wp14:pctHeight>
            </wp14:sizeRelV>
          </wp:anchor>
        </w:drawing>
      </w:r>
    </w:p>
    <w:p w14:paraId="6C2C12F9" w14:textId="77777777" w:rsidR="00C70952" w:rsidRDefault="00C70952" w:rsidP="006036F8">
      <w:pPr>
        <w:rPr>
          <w:color w:val="000000" w:themeColor="text1"/>
          <w:sz w:val="24"/>
          <w:szCs w:val="24"/>
          <w:lang w:val="fr-FR"/>
        </w:rPr>
      </w:pPr>
    </w:p>
    <w:p w14:paraId="554C0F87" w14:textId="77777777" w:rsidR="00C70952" w:rsidRDefault="00C70952" w:rsidP="006036F8">
      <w:pPr>
        <w:rPr>
          <w:color w:val="000000" w:themeColor="text1"/>
          <w:sz w:val="24"/>
          <w:szCs w:val="24"/>
          <w:lang w:val="fr-FR"/>
        </w:rPr>
      </w:pPr>
    </w:p>
    <w:p w14:paraId="30013A42" w14:textId="77777777" w:rsidR="00C70952" w:rsidRDefault="00C70952" w:rsidP="006036F8">
      <w:pPr>
        <w:rPr>
          <w:color w:val="000000" w:themeColor="text1"/>
          <w:sz w:val="24"/>
          <w:szCs w:val="24"/>
          <w:lang w:val="fr-FR"/>
        </w:rPr>
      </w:pPr>
    </w:p>
    <w:p w14:paraId="2EBBB3D4" w14:textId="77777777" w:rsidR="00C70952" w:rsidRDefault="00C70952" w:rsidP="006036F8">
      <w:pPr>
        <w:rPr>
          <w:color w:val="000000" w:themeColor="text1"/>
          <w:sz w:val="24"/>
          <w:szCs w:val="24"/>
          <w:lang w:val="fr-FR"/>
        </w:rPr>
      </w:pPr>
    </w:p>
    <w:p w14:paraId="6724C4DB" w14:textId="77777777" w:rsidR="00C70952" w:rsidRPr="00C70952" w:rsidRDefault="00C70952" w:rsidP="006036F8">
      <w:pPr>
        <w:rPr>
          <w:color w:val="000000" w:themeColor="text1"/>
          <w:sz w:val="24"/>
          <w:szCs w:val="24"/>
          <w:lang w:val="fr-FR"/>
        </w:rPr>
      </w:pPr>
    </w:p>
    <w:p w14:paraId="4A9D94AB" w14:textId="77777777" w:rsidR="006036F8" w:rsidRDefault="006036F8">
      <w:pPr>
        <w:pStyle w:val="Titre1"/>
        <w:numPr>
          <w:ilvl w:val="0"/>
          <w:numId w:val="48"/>
        </w:numPr>
        <w:spacing w:before="0" w:line="240" w:lineRule="auto"/>
        <w:rPr>
          <w:rFonts w:ascii="Arial" w:eastAsia="Times New Roman" w:hAnsi="Arial" w:cs="Arial"/>
          <w:color w:val="002060"/>
          <w:sz w:val="32"/>
          <w:szCs w:val="32"/>
          <w:lang w:val="fr-FR"/>
        </w:rPr>
      </w:pPr>
      <w:r w:rsidRPr="006036F8">
        <w:rPr>
          <w:rFonts w:ascii="Arial" w:eastAsia="Times New Roman" w:hAnsi="Arial" w:cs="Arial"/>
          <w:color w:val="002060"/>
          <w:sz w:val="32"/>
          <w:szCs w:val="32"/>
          <w:lang w:val="fr-FR"/>
        </w:rPr>
        <w:t>Tests et résultats :</w:t>
      </w:r>
    </w:p>
    <w:p w14:paraId="555AAF1E" w14:textId="77777777" w:rsidR="00AE34F4" w:rsidRPr="00AE34F4" w:rsidRDefault="00AE34F4" w:rsidP="00AE34F4">
      <w:pPr>
        <w:rPr>
          <w:lang w:val="fr-FR"/>
        </w:rPr>
      </w:pPr>
    </w:p>
    <w:p w14:paraId="26C0783F" w14:textId="17FD7E65" w:rsidR="00D120F5" w:rsidRDefault="00A03D5B" w:rsidP="006036F8">
      <w:pPr>
        <w:rPr>
          <w:sz w:val="24"/>
          <w:szCs w:val="24"/>
          <w:lang w:val="fr-FR"/>
        </w:rPr>
      </w:pPr>
      <w:r>
        <w:rPr>
          <w:noProof/>
          <w:sz w:val="24"/>
          <w:szCs w:val="24"/>
          <w:lang w:val="fr-FR"/>
        </w:rPr>
        <w:drawing>
          <wp:anchor distT="0" distB="0" distL="114300" distR="114300" simplePos="0" relativeHeight="251673600" behindDoc="0" locked="0" layoutInCell="1" allowOverlap="1" wp14:anchorId="52C628C8" wp14:editId="2B6BC17B">
            <wp:simplePos x="0" y="0"/>
            <wp:positionH relativeFrom="page">
              <wp:posOffset>99483</wp:posOffset>
            </wp:positionH>
            <wp:positionV relativeFrom="paragraph">
              <wp:posOffset>1278890</wp:posOffset>
            </wp:positionV>
            <wp:extent cx="7516506" cy="3048000"/>
            <wp:effectExtent l="0" t="0" r="8255" b="0"/>
            <wp:wrapSquare wrapText="bothSides"/>
            <wp:docPr id="1035386304"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86304" name="Image 1035386304"/>
                    <pic:cNvPicPr/>
                  </pic:nvPicPr>
                  <pic:blipFill>
                    <a:blip r:embed="rId26"/>
                    <a:stretch>
                      <a:fillRect/>
                    </a:stretch>
                  </pic:blipFill>
                  <pic:spPr>
                    <a:xfrm>
                      <a:off x="0" y="0"/>
                      <a:ext cx="7516506" cy="3048000"/>
                    </a:xfrm>
                    <a:prstGeom prst="rect">
                      <a:avLst/>
                    </a:prstGeom>
                  </pic:spPr>
                </pic:pic>
              </a:graphicData>
            </a:graphic>
            <wp14:sizeRelH relativeFrom="margin">
              <wp14:pctWidth>0</wp14:pctWidth>
            </wp14:sizeRelH>
            <wp14:sizeRelV relativeFrom="margin">
              <wp14:pctHeight>0</wp14:pctHeight>
            </wp14:sizeRelV>
          </wp:anchor>
        </w:drawing>
      </w:r>
      <w:r w:rsidR="00AE34F4" w:rsidRPr="00AE34F4">
        <w:rPr>
          <w:sz w:val="24"/>
          <w:szCs w:val="24"/>
          <w:lang w:val="fr-FR"/>
        </w:rPr>
        <w:t xml:space="preserve">Afin de valider le bon fonctionnement de l’architecture </w:t>
      </w:r>
      <w:proofErr w:type="spellStart"/>
      <w:r w:rsidR="00AE34F4" w:rsidRPr="00AE34F4">
        <w:rPr>
          <w:sz w:val="24"/>
          <w:szCs w:val="24"/>
          <w:lang w:val="fr-FR"/>
        </w:rPr>
        <w:t>SUPFile</w:t>
      </w:r>
      <w:proofErr w:type="spellEnd"/>
      <w:r w:rsidR="00AE34F4" w:rsidRPr="00AE34F4">
        <w:rPr>
          <w:sz w:val="24"/>
          <w:szCs w:val="24"/>
          <w:lang w:val="fr-FR"/>
        </w:rPr>
        <w:t>, plusieurs séries de tests ont été réalisées sur les différentes couches de l’infrastructure : frontend, backend, réseau, sécurité et haute disponibilité. Ces tests avaient pour objectif de vérifier la stabilité des services, la communication entre les composants ainsi que la résilience globale de la plateforme.</w:t>
      </w:r>
    </w:p>
    <w:p w14:paraId="3DE99B7E" w14:textId="77777777" w:rsidR="00A03D5B" w:rsidRPr="00AE34F4" w:rsidRDefault="00A03D5B" w:rsidP="006036F8">
      <w:pPr>
        <w:rPr>
          <w:sz w:val="24"/>
          <w:szCs w:val="24"/>
          <w:lang w:val="fr-FR"/>
        </w:rPr>
      </w:pPr>
    </w:p>
    <w:p w14:paraId="1A5D357F" w14:textId="05550B05" w:rsidR="006036F8" w:rsidRPr="00AE34F4" w:rsidRDefault="006036F8">
      <w:pPr>
        <w:pStyle w:val="Titre1"/>
        <w:numPr>
          <w:ilvl w:val="1"/>
          <w:numId w:val="87"/>
        </w:numPr>
        <w:spacing w:before="0" w:line="240" w:lineRule="auto"/>
        <w:rPr>
          <w:rFonts w:ascii="Arial" w:eastAsia="Times New Roman" w:hAnsi="Arial" w:cs="Arial"/>
          <w:color w:val="002060"/>
          <w:lang w:val="fr-FR"/>
        </w:rPr>
      </w:pPr>
      <w:r w:rsidRPr="00AE34F4">
        <w:rPr>
          <w:rFonts w:ascii="Arial" w:eastAsia="Times New Roman" w:hAnsi="Arial" w:cs="Arial"/>
          <w:color w:val="002060"/>
          <w:lang w:val="fr-FR"/>
        </w:rPr>
        <w:t>Tests réalisés :</w:t>
      </w:r>
    </w:p>
    <w:p w14:paraId="35C6856B" w14:textId="77777777" w:rsidR="006036F8" w:rsidRDefault="006036F8" w:rsidP="006036F8">
      <w:pPr>
        <w:pStyle w:val="Paragraphedeliste"/>
        <w:ind w:left="732"/>
        <w:rPr>
          <w:sz w:val="28"/>
          <w:szCs w:val="28"/>
          <w:lang w:val="fr-FR"/>
        </w:rPr>
      </w:pPr>
    </w:p>
    <w:p w14:paraId="7AB16B6C" w14:textId="77777777" w:rsidR="00AE34F4" w:rsidRPr="00AE34F4" w:rsidRDefault="00AE34F4" w:rsidP="00AE34F4">
      <w:pPr>
        <w:rPr>
          <w:sz w:val="24"/>
          <w:szCs w:val="24"/>
          <w:lang w:val="fr-FR"/>
        </w:rPr>
      </w:pPr>
      <w:r w:rsidRPr="00AE34F4">
        <w:rPr>
          <w:sz w:val="24"/>
          <w:szCs w:val="24"/>
          <w:lang w:val="fr-FR"/>
        </w:rPr>
        <w:t>Plusieurs catégories de tests ont été mises en place afin de valider le fonctionnement complet de l’application.</w:t>
      </w:r>
    </w:p>
    <w:p w14:paraId="03731077" w14:textId="03F0A550" w:rsidR="00AE34F4" w:rsidRPr="00AE34F4" w:rsidRDefault="00AE34F4" w:rsidP="00AE34F4">
      <w:pPr>
        <w:rPr>
          <w:b/>
          <w:bCs/>
          <w:sz w:val="24"/>
          <w:szCs w:val="24"/>
          <w:lang w:val="fr-FR"/>
        </w:rPr>
      </w:pPr>
      <w:r w:rsidRPr="00AE34F4">
        <w:rPr>
          <w:b/>
          <w:bCs/>
          <w:sz w:val="24"/>
          <w:szCs w:val="24"/>
          <w:lang w:val="fr-FR"/>
        </w:rPr>
        <w:t>Tests frontend :</w:t>
      </w:r>
    </w:p>
    <w:p w14:paraId="704B4D04" w14:textId="77777777" w:rsidR="00AE34F4" w:rsidRPr="00AE34F4" w:rsidRDefault="00AE34F4" w:rsidP="00AE34F4">
      <w:pPr>
        <w:rPr>
          <w:sz w:val="24"/>
          <w:szCs w:val="24"/>
          <w:lang w:val="fr-FR"/>
        </w:rPr>
      </w:pPr>
      <w:r w:rsidRPr="00AE34F4">
        <w:rPr>
          <w:sz w:val="24"/>
          <w:szCs w:val="24"/>
          <w:lang w:val="fr-FR"/>
        </w:rPr>
        <w:t>Les tests frontend ont permis de vérifier :</w:t>
      </w:r>
    </w:p>
    <w:p w14:paraId="20973BBE" w14:textId="77777777" w:rsidR="00AE34F4" w:rsidRPr="00AE34F4" w:rsidRDefault="00AE34F4" w:rsidP="00AE34F4">
      <w:pPr>
        <w:pStyle w:val="Paragraphedeliste"/>
        <w:ind w:left="732"/>
        <w:rPr>
          <w:sz w:val="24"/>
          <w:szCs w:val="24"/>
          <w:lang w:val="fr-FR"/>
        </w:rPr>
      </w:pPr>
    </w:p>
    <w:p w14:paraId="13D67D9B" w14:textId="78E00470" w:rsidR="00AE34F4" w:rsidRPr="00AE34F4" w:rsidRDefault="00AE34F4">
      <w:pPr>
        <w:pStyle w:val="Paragraphedeliste"/>
        <w:numPr>
          <w:ilvl w:val="0"/>
          <w:numId w:val="88"/>
        </w:numPr>
        <w:rPr>
          <w:sz w:val="24"/>
          <w:szCs w:val="24"/>
          <w:lang w:val="fr-FR"/>
        </w:rPr>
      </w:pPr>
      <w:r w:rsidRPr="00AE34F4">
        <w:rPr>
          <w:sz w:val="24"/>
          <w:szCs w:val="24"/>
          <w:lang w:val="fr-FR"/>
        </w:rPr>
        <w:t xml:space="preserve">Le chargement correct des pages </w:t>
      </w:r>
      <w:proofErr w:type="spellStart"/>
      <w:r w:rsidRPr="00AE34F4">
        <w:rPr>
          <w:sz w:val="24"/>
          <w:szCs w:val="24"/>
          <w:lang w:val="fr-FR"/>
        </w:rPr>
        <w:t>React</w:t>
      </w:r>
      <w:proofErr w:type="spellEnd"/>
      <w:r w:rsidRPr="00AE34F4">
        <w:rPr>
          <w:sz w:val="24"/>
          <w:szCs w:val="24"/>
          <w:lang w:val="fr-FR"/>
        </w:rPr>
        <w:t xml:space="preserve"> ; </w:t>
      </w:r>
    </w:p>
    <w:p w14:paraId="269D4D32" w14:textId="254BC23D" w:rsidR="00AE34F4" w:rsidRPr="00AE34F4" w:rsidRDefault="00AE34F4">
      <w:pPr>
        <w:pStyle w:val="Paragraphedeliste"/>
        <w:numPr>
          <w:ilvl w:val="0"/>
          <w:numId w:val="88"/>
        </w:numPr>
        <w:rPr>
          <w:sz w:val="24"/>
          <w:szCs w:val="24"/>
          <w:lang w:val="fr-FR"/>
        </w:rPr>
      </w:pPr>
      <w:r w:rsidRPr="00AE34F4">
        <w:rPr>
          <w:sz w:val="24"/>
          <w:szCs w:val="24"/>
          <w:lang w:val="fr-FR"/>
        </w:rPr>
        <w:lastRenderedPageBreak/>
        <w:t xml:space="preserve">La navigation entre les différentes routes ; </w:t>
      </w:r>
    </w:p>
    <w:p w14:paraId="7BA73F3E" w14:textId="26CD33B4" w:rsidR="00AE34F4" w:rsidRPr="00AE34F4" w:rsidRDefault="00AE34F4">
      <w:pPr>
        <w:pStyle w:val="Paragraphedeliste"/>
        <w:numPr>
          <w:ilvl w:val="0"/>
          <w:numId w:val="88"/>
        </w:numPr>
        <w:rPr>
          <w:sz w:val="24"/>
          <w:szCs w:val="24"/>
          <w:lang w:val="fr-FR"/>
        </w:rPr>
      </w:pPr>
      <w:r w:rsidRPr="00AE34F4">
        <w:rPr>
          <w:sz w:val="24"/>
          <w:szCs w:val="24"/>
          <w:lang w:val="fr-FR"/>
        </w:rPr>
        <w:t xml:space="preserve">L’affichage dynamique des composants ; </w:t>
      </w:r>
    </w:p>
    <w:p w14:paraId="5A3223AF" w14:textId="6410C1B3" w:rsidR="00AE34F4" w:rsidRPr="00AE34F4" w:rsidRDefault="00AE34F4">
      <w:pPr>
        <w:pStyle w:val="Paragraphedeliste"/>
        <w:numPr>
          <w:ilvl w:val="0"/>
          <w:numId w:val="88"/>
        </w:numPr>
        <w:rPr>
          <w:sz w:val="24"/>
          <w:szCs w:val="24"/>
          <w:lang w:val="fr-FR"/>
        </w:rPr>
      </w:pPr>
      <w:r w:rsidRPr="00AE34F4">
        <w:rPr>
          <w:sz w:val="24"/>
          <w:szCs w:val="24"/>
          <w:lang w:val="fr-FR"/>
        </w:rPr>
        <w:t xml:space="preserve">La compatibilité responsive ; </w:t>
      </w:r>
    </w:p>
    <w:p w14:paraId="508FDBA5" w14:textId="4D731C69" w:rsidR="00AE34F4" w:rsidRPr="00AE34F4" w:rsidRDefault="00AE34F4">
      <w:pPr>
        <w:pStyle w:val="Paragraphedeliste"/>
        <w:numPr>
          <w:ilvl w:val="0"/>
          <w:numId w:val="88"/>
        </w:numPr>
        <w:rPr>
          <w:sz w:val="24"/>
          <w:szCs w:val="24"/>
          <w:lang w:val="fr-FR"/>
        </w:rPr>
      </w:pPr>
      <w:r w:rsidRPr="00AE34F4">
        <w:rPr>
          <w:sz w:val="24"/>
          <w:szCs w:val="24"/>
          <w:lang w:val="fr-FR"/>
        </w:rPr>
        <w:t xml:space="preserve">La stabilité de l’interface utilisateur. </w:t>
      </w:r>
    </w:p>
    <w:p w14:paraId="6983DEF3" w14:textId="77777777" w:rsidR="00AE34F4" w:rsidRPr="00AE34F4" w:rsidRDefault="00AE34F4">
      <w:pPr>
        <w:pStyle w:val="Paragraphedeliste"/>
        <w:numPr>
          <w:ilvl w:val="0"/>
          <w:numId w:val="88"/>
        </w:numPr>
        <w:rPr>
          <w:sz w:val="24"/>
          <w:szCs w:val="24"/>
          <w:lang w:val="fr-FR"/>
        </w:rPr>
      </w:pPr>
      <w:r w:rsidRPr="00AE34F4">
        <w:rPr>
          <w:sz w:val="24"/>
          <w:szCs w:val="24"/>
          <w:lang w:val="fr-FR"/>
        </w:rPr>
        <w:t>Des tests ont également été réalisés sur :</w:t>
      </w:r>
    </w:p>
    <w:p w14:paraId="030D0E50" w14:textId="63915D44" w:rsidR="00AE34F4" w:rsidRPr="00AE34F4" w:rsidRDefault="00AE34F4">
      <w:pPr>
        <w:pStyle w:val="Paragraphedeliste"/>
        <w:numPr>
          <w:ilvl w:val="0"/>
          <w:numId w:val="88"/>
        </w:numPr>
        <w:rPr>
          <w:sz w:val="24"/>
          <w:szCs w:val="24"/>
          <w:lang w:val="fr-FR"/>
        </w:rPr>
      </w:pPr>
      <w:r w:rsidRPr="00AE34F4">
        <w:rPr>
          <w:sz w:val="24"/>
          <w:szCs w:val="24"/>
          <w:lang w:val="fr-FR"/>
        </w:rPr>
        <w:t xml:space="preserve">Les formulaires ; </w:t>
      </w:r>
    </w:p>
    <w:p w14:paraId="26EAB41C" w14:textId="4325A65F" w:rsidR="00AE34F4" w:rsidRPr="00AE34F4" w:rsidRDefault="00AE34F4">
      <w:pPr>
        <w:pStyle w:val="Paragraphedeliste"/>
        <w:numPr>
          <w:ilvl w:val="0"/>
          <w:numId w:val="88"/>
        </w:numPr>
        <w:rPr>
          <w:sz w:val="24"/>
          <w:szCs w:val="24"/>
          <w:lang w:val="fr-FR"/>
        </w:rPr>
      </w:pPr>
      <w:r w:rsidRPr="00AE34F4">
        <w:rPr>
          <w:sz w:val="24"/>
          <w:szCs w:val="24"/>
          <w:lang w:val="fr-FR"/>
        </w:rPr>
        <w:t xml:space="preserve">Les </w:t>
      </w:r>
      <w:proofErr w:type="spellStart"/>
      <w:r w:rsidRPr="00AE34F4">
        <w:rPr>
          <w:sz w:val="24"/>
          <w:szCs w:val="24"/>
          <w:lang w:val="fr-FR"/>
        </w:rPr>
        <w:t>uploads</w:t>
      </w:r>
      <w:proofErr w:type="spellEnd"/>
      <w:r w:rsidRPr="00AE34F4">
        <w:rPr>
          <w:sz w:val="24"/>
          <w:szCs w:val="24"/>
          <w:lang w:val="fr-FR"/>
        </w:rPr>
        <w:t xml:space="preserve"> de fichiers ; </w:t>
      </w:r>
    </w:p>
    <w:p w14:paraId="150C4DA0" w14:textId="55F3F225" w:rsidR="00AE34F4" w:rsidRPr="00AE34F4" w:rsidRDefault="00AE34F4">
      <w:pPr>
        <w:pStyle w:val="Paragraphedeliste"/>
        <w:numPr>
          <w:ilvl w:val="0"/>
          <w:numId w:val="88"/>
        </w:numPr>
        <w:rPr>
          <w:sz w:val="24"/>
          <w:szCs w:val="24"/>
          <w:lang w:val="fr-FR"/>
        </w:rPr>
      </w:pPr>
      <w:r w:rsidRPr="00AE34F4">
        <w:rPr>
          <w:sz w:val="24"/>
          <w:szCs w:val="24"/>
          <w:lang w:val="fr-FR"/>
        </w:rPr>
        <w:t xml:space="preserve">Les notifications utilisateur ; </w:t>
      </w:r>
    </w:p>
    <w:p w14:paraId="140AA721" w14:textId="5081489F" w:rsidR="00AE34F4" w:rsidRPr="00AE34F4" w:rsidRDefault="00AE34F4">
      <w:pPr>
        <w:pStyle w:val="Paragraphedeliste"/>
        <w:numPr>
          <w:ilvl w:val="0"/>
          <w:numId w:val="88"/>
        </w:numPr>
        <w:rPr>
          <w:sz w:val="24"/>
          <w:szCs w:val="24"/>
          <w:lang w:val="fr-FR"/>
        </w:rPr>
      </w:pPr>
      <w:r w:rsidRPr="00AE34F4">
        <w:rPr>
          <w:sz w:val="24"/>
          <w:szCs w:val="24"/>
          <w:lang w:val="fr-FR"/>
        </w:rPr>
        <w:t xml:space="preserve">La gestion des erreurs frontend. </w:t>
      </w:r>
    </w:p>
    <w:p w14:paraId="3747D3C3" w14:textId="77777777" w:rsidR="00AE34F4" w:rsidRPr="00AE34F4" w:rsidRDefault="00AE34F4" w:rsidP="00AE34F4">
      <w:pPr>
        <w:pStyle w:val="Paragraphedeliste"/>
        <w:rPr>
          <w:sz w:val="24"/>
          <w:szCs w:val="24"/>
          <w:lang w:val="fr-FR"/>
        </w:rPr>
      </w:pPr>
    </w:p>
    <w:p w14:paraId="77BA52B5" w14:textId="56F6BA4F" w:rsidR="00AE34F4" w:rsidRPr="00AE34F4" w:rsidRDefault="00AE34F4" w:rsidP="00AE34F4">
      <w:pPr>
        <w:rPr>
          <w:b/>
          <w:bCs/>
          <w:sz w:val="24"/>
          <w:szCs w:val="24"/>
          <w:lang w:val="fr-FR"/>
        </w:rPr>
      </w:pPr>
      <w:r w:rsidRPr="00AE34F4">
        <w:rPr>
          <w:b/>
          <w:bCs/>
          <w:sz w:val="24"/>
          <w:szCs w:val="24"/>
          <w:lang w:val="fr-FR"/>
        </w:rPr>
        <w:t>Tests API :</w:t>
      </w:r>
    </w:p>
    <w:p w14:paraId="4203F306" w14:textId="77777777" w:rsidR="00AE34F4" w:rsidRPr="00AE34F4" w:rsidRDefault="00AE34F4" w:rsidP="00AE34F4">
      <w:pPr>
        <w:rPr>
          <w:sz w:val="24"/>
          <w:szCs w:val="24"/>
          <w:lang w:val="fr-FR"/>
        </w:rPr>
      </w:pPr>
      <w:r w:rsidRPr="00AE34F4">
        <w:rPr>
          <w:sz w:val="24"/>
          <w:szCs w:val="24"/>
          <w:lang w:val="fr-FR"/>
        </w:rPr>
        <w:t xml:space="preserve">Les </w:t>
      </w:r>
      <w:proofErr w:type="spellStart"/>
      <w:r w:rsidRPr="00AE34F4">
        <w:rPr>
          <w:sz w:val="24"/>
          <w:szCs w:val="24"/>
          <w:lang w:val="fr-FR"/>
        </w:rPr>
        <w:t>endpoints</w:t>
      </w:r>
      <w:proofErr w:type="spellEnd"/>
      <w:r w:rsidRPr="00AE34F4">
        <w:rPr>
          <w:sz w:val="24"/>
          <w:szCs w:val="24"/>
          <w:lang w:val="fr-FR"/>
        </w:rPr>
        <w:t xml:space="preserve"> REST </w:t>
      </w:r>
      <w:proofErr w:type="spellStart"/>
      <w:r w:rsidRPr="00AE34F4">
        <w:rPr>
          <w:sz w:val="24"/>
          <w:szCs w:val="24"/>
          <w:lang w:val="fr-FR"/>
        </w:rPr>
        <w:t>FastAPI</w:t>
      </w:r>
      <w:proofErr w:type="spellEnd"/>
      <w:r w:rsidRPr="00AE34F4">
        <w:rPr>
          <w:sz w:val="24"/>
          <w:szCs w:val="24"/>
          <w:lang w:val="fr-FR"/>
        </w:rPr>
        <w:t xml:space="preserve"> ont été testés à l’aide de :</w:t>
      </w:r>
    </w:p>
    <w:p w14:paraId="2C8EFE07" w14:textId="77777777" w:rsidR="00AE34F4" w:rsidRPr="00AE34F4" w:rsidRDefault="00AE34F4">
      <w:pPr>
        <w:pStyle w:val="Paragraphedeliste"/>
        <w:numPr>
          <w:ilvl w:val="0"/>
          <w:numId w:val="89"/>
        </w:numPr>
        <w:rPr>
          <w:sz w:val="24"/>
          <w:szCs w:val="24"/>
          <w:lang w:val="fr-FR"/>
        </w:rPr>
      </w:pPr>
      <w:r w:rsidRPr="00AE34F4">
        <w:rPr>
          <w:sz w:val="24"/>
          <w:szCs w:val="24"/>
          <w:lang w:val="fr-FR"/>
        </w:rPr>
        <w:t>Swagger/</w:t>
      </w:r>
      <w:proofErr w:type="spellStart"/>
      <w:r w:rsidRPr="00AE34F4">
        <w:rPr>
          <w:sz w:val="24"/>
          <w:szCs w:val="24"/>
          <w:lang w:val="fr-FR"/>
        </w:rPr>
        <w:t>OpenAPI</w:t>
      </w:r>
      <w:proofErr w:type="spellEnd"/>
      <w:r w:rsidRPr="00AE34F4">
        <w:rPr>
          <w:sz w:val="24"/>
          <w:szCs w:val="24"/>
          <w:lang w:val="fr-FR"/>
        </w:rPr>
        <w:t xml:space="preserve"> ; </w:t>
      </w:r>
    </w:p>
    <w:p w14:paraId="04B42C03" w14:textId="1D3F8686" w:rsidR="00AE34F4" w:rsidRPr="00AE34F4" w:rsidRDefault="00AE34F4">
      <w:pPr>
        <w:pStyle w:val="Paragraphedeliste"/>
        <w:numPr>
          <w:ilvl w:val="0"/>
          <w:numId w:val="89"/>
        </w:numPr>
        <w:rPr>
          <w:sz w:val="24"/>
          <w:szCs w:val="24"/>
          <w:lang w:val="fr-FR"/>
        </w:rPr>
      </w:pPr>
      <w:r w:rsidRPr="00AE34F4">
        <w:rPr>
          <w:sz w:val="24"/>
          <w:szCs w:val="24"/>
          <w:lang w:val="fr-FR"/>
        </w:rPr>
        <w:t xml:space="preserve">Requêtes HTTP ; </w:t>
      </w:r>
    </w:p>
    <w:p w14:paraId="0F091DEC" w14:textId="2CFD913C" w:rsidR="00AE34F4" w:rsidRPr="00AE34F4" w:rsidRDefault="00AE34F4">
      <w:pPr>
        <w:pStyle w:val="Paragraphedeliste"/>
        <w:numPr>
          <w:ilvl w:val="0"/>
          <w:numId w:val="89"/>
        </w:numPr>
        <w:rPr>
          <w:sz w:val="24"/>
          <w:szCs w:val="24"/>
          <w:lang w:val="fr-FR"/>
        </w:rPr>
      </w:pPr>
      <w:r w:rsidRPr="00AE34F4">
        <w:rPr>
          <w:sz w:val="24"/>
          <w:szCs w:val="24"/>
          <w:lang w:val="fr-FR"/>
        </w:rPr>
        <w:t xml:space="preserve">Outils de tests API. </w:t>
      </w:r>
    </w:p>
    <w:p w14:paraId="11B41839" w14:textId="77777777" w:rsidR="00AE34F4" w:rsidRPr="00AE34F4" w:rsidRDefault="00AE34F4" w:rsidP="00AE34F4">
      <w:pPr>
        <w:pStyle w:val="Paragraphedeliste"/>
        <w:rPr>
          <w:sz w:val="24"/>
          <w:szCs w:val="24"/>
          <w:lang w:val="fr-FR"/>
        </w:rPr>
      </w:pPr>
    </w:p>
    <w:p w14:paraId="6BCDAE5D" w14:textId="3FE4D15F" w:rsidR="00AE34F4" w:rsidRPr="00AE34F4" w:rsidRDefault="00AE34F4" w:rsidP="00AE34F4">
      <w:pPr>
        <w:rPr>
          <w:sz w:val="24"/>
          <w:szCs w:val="24"/>
          <w:lang w:val="fr-FR"/>
        </w:rPr>
      </w:pPr>
      <w:r w:rsidRPr="00AE34F4">
        <w:rPr>
          <w:sz w:val="24"/>
          <w:szCs w:val="24"/>
          <w:lang w:val="fr-FR"/>
        </w:rPr>
        <w:t xml:space="preserve">       Les tests ont permis de valider :</w:t>
      </w:r>
    </w:p>
    <w:p w14:paraId="4CA71880" w14:textId="65B4F7CD" w:rsidR="00AE34F4" w:rsidRPr="00AE34F4" w:rsidRDefault="00AE34F4">
      <w:pPr>
        <w:pStyle w:val="Paragraphedeliste"/>
        <w:numPr>
          <w:ilvl w:val="0"/>
          <w:numId w:val="89"/>
        </w:numPr>
        <w:rPr>
          <w:sz w:val="24"/>
          <w:szCs w:val="24"/>
          <w:lang w:val="fr-FR"/>
        </w:rPr>
      </w:pPr>
      <w:r w:rsidRPr="00AE34F4">
        <w:rPr>
          <w:sz w:val="24"/>
          <w:szCs w:val="24"/>
          <w:lang w:val="fr-FR"/>
        </w:rPr>
        <w:t xml:space="preserve">Les réponses serveur ; </w:t>
      </w:r>
    </w:p>
    <w:p w14:paraId="4163C3F0" w14:textId="30714314" w:rsidR="00AE34F4" w:rsidRPr="00AE34F4" w:rsidRDefault="00AE34F4">
      <w:pPr>
        <w:pStyle w:val="Paragraphedeliste"/>
        <w:numPr>
          <w:ilvl w:val="0"/>
          <w:numId w:val="89"/>
        </w:numPr>
        <w:rPr>
          <w:sz w:val="24"/>
          <w:szCs w:val="24"/>
          <w:lang w:val="fr-FR"/>
        </w:rPr>
      </w:pPr>
      <w:r w:rsidRPr="00AE34F4">
        <w:rPr>
          <w:sz w:val="24"/>
          <w:szCs w:val="24"/>
          <w:lang w:val="fr-FR"/>
        </w:rPr>
        <w:t xml:space="preserve">La gestion des requêtes authentifiées ; </w:t>
      </w:r>
    </w:p>
    <w:p w14:paraId="2B609512" w14:textId="6F1F8576" w:rsidR="00AE34F4" w:rsidRPr="00AE34F4" w:rsidRDefault="00AE34F4">
      <w:pPr>
        <w:pStyle w:val="Paragraphedeliste"/>
        <w:numPr>
          <w:ilvl w:val="0"/>
          <w:numId w:val="89"/>
        </w:numPr>
        <w:rPr>
          <w:sz w:val="24"/>
          <w:szCs w:val="24"/>
          <w:lang w:val="fr-FR"/>
        </w:rPr>
      </w:pPr>
      <w:r w:rsidRPr="00AE34F4">
        <w:rPr>
          <w:sz w:val="24"/>
          <w:szCs w:val="24"/>
          <w:lang w:val="fr-FR"/>
        </w:rPr>
        <w:t xml:space="preserve">Les échanges JSON ; </w:t>
      </w:r>
    </w:p>
    <w:p w14:paraId="3343A6EF" w14:textId="3F42B0C6" w:rsidR="00AE34F4" w:rsidRPr="00AE34F4" w:rsidRDefault="00AE34F4">
      <w:pPr>
        <w:pStyle w:val="Paragraphedeliste"/>
        <w:numPr>
          <w:ilvl w:val="0"/>
          <w:numId w:val="89"/>
        </w:numPr>
        <w:rPr>
          <w:sz w:val="24"/>
          <w:szCs w:val="24"/>
          <w:lang w:val="fr-FR"/>
        </w:rPr>
      </w:pPr>
      <w:r w:rsidRPr="00AE34F4">
        <w:rPr>
          <w:sz w:val="24"/>
          <w:szCs w:val="24"/>
          <w:lang w:val="fr-FR"/>
        </w:rPr>
        <w:t xml:space="preserve">Les </w:t>
      </w:r>
      <w:proofErr w:type="spellStart"/>
      <w:r w:rsidRPr="00AE34F4">
        <w:rPr>
          <w:sz w:val="24"/>
          <w:szCs w:val="24"/>
          <w:lang w:val="fr-FR"/>
        </w:rPr>
        <w:t>uploads</w:t>
      </w:r>
      <w:proofErr w:type="spellEnd"/>
      <w:r w:rsidRPr="00AE34F4">
        <w:rPr>
          <w:sz w:val="24"/>
          <w:szCs w:val="24"/>
          <w:lang w:val="fr-FR"/>
        </w:rPr>
        <w:t xml:space="preserve"> et téléchargements ; </w:t>
      </w:r>
    </w:p>
    <w:p w14:paraId="4567FF08" w14:textId="015BF018" w:rsidR="00AE34F4" w:rsidRPr="00AE34F4" w:rsidRDefault="00AE34F4">
      <w:pPr>
        <w:pStyle w:val="Paragraphedeliste"/>
        <w:numPr>
          <w:ilvl w:val="0"/>
          <w:numId w:val="89"/>
        </w:numPr>
        <w:rPr>
          <w:sz w:val="24"/>
          <w:szCs w:val="24"/>
          <w:lang w:val="fr-FR"/>
        </w:rPr>
      </w:pPr>
      <w:r w:rsidRPr="00AE34F4">
        <w:rPr>
          <w:sz w:val="24"/>
          <w:szCs w:val="24"/>
          <w:lang w:val="fr-FR"/>
        </w:rPr>
        <w:t xml:space="preserve">La stabilité des services backend. </w:t>
      </w:r>
    </w:p>
    <w:p w14:paraId="68116E1B" w14:textId="43155A82" w:rsidR="00AE34F4" w:rsidRPr="00ED3124" w:rsidRDefault="00AE34F4" w:rsidP="00ED3124">
      <w:pPr>
        <w:pStyle w:val="Paragraphedeliste"/>
        <w:ind w:left="732"/>
        <w:rPr>
          <w:sz w:val="24"/>
          <w:szCs w:val="24"/>
          <w:lang w:val="fr-FR"/>
        </w:rPr>
      </w:pPr>
      <w:r w:rsidRPr="00AE34F4">
        <w:rPr>
          <w:sz w:val="24"/>
          <w:szCs w:val="24"/>
          <w:lang w:val="fr-FR"/>
        </w:rPr>
        <w:t xml:space="preserve">Les communications entre Nginx, </w:t>
      </w:r>
      <w:proofErr w:type="spellStart"/>
      <w:r w:rsidRPr="00AE34F4">
        <w:rPr>
          <w:sz w:val="24"/>
          <w:szCs w:val="24"/>
          <w:lang w:val="fr-FR"/>
        </w:rPr>
        <w:t>Gunicorn</w:t>
      </w:r>
      <w:proofErr w:type="spellEnd"/>
      <w:r w:rsidRPr="00AE34F4">
        <w:rPr>
          <w:sz w:val="24"/>
          <w:szCs w:val="24"/>
          <w:lang w:val="fr-FR"/>
        </w:rPr>
        <w:t xml:space="preserve"> et </w:t>
      </w:r>
      <w:proofErr w:type="spellStart"/>
      <w:r w:rsidRPr="00AE34F4">
        <w:rPr>
          <w:sz w:val="24"/>
          <w:szCs w:val="24"/>
          <w:lang w:val="fr-FR"/>
        </w:rPr>
        <w:t>FastAPI</w:t>
      </w:r>
      <w:proofErr w:type="spellEnd"/>
      <w:r w:rsidRPr="00AE34F4">
        <w:rPr>
          <w:sz w:val="24"/>
          <w:szCs w:val="24"/>
          <w:lang w:val="fr-FR"/>
        </w:rPr>
        <w:t xml:space="preserve"> ont également été vérifiées.</w:t>
      </w:r>
    </w:p>
    <w:p w14:paraId="70BBD4E7" w14:textId="5DACDDA2" w:rsidR="00AE34F4" w:rsidRPr="00AE34F4" w:rsidRDefault="00AE34F4" w:rsidP="00AE34F4">
      <w:pPr>
        <w:rPr>
          <w:b/>
          <w:bCs/>
          <w:sz w:val="24"/>
          <w:szCs w:val="24"/>
          <w:lang w:val="fr-FR"/>
        </w:rPr>
      </w:pPr>
      <w:r w:rsidRPr="00AE34F4">
        <w:rPr>
          <w:b/>
          <w:bCs/>
          <w:sz w:val="24"/>
          <w:szCs w:val="24"/>
          <w:lang w:val="fr-FR"/>
        </w:rPr>
        <w:t>Tests d’authentification :</w:t>
      </w:r>
    </w:p>
    <w:p w14:paraId="36FCCF0C" w14:textId="7475BBD2" w:rsidR="00AE34F4" w:rsidRPr="00AE34F4" w:rsidRDefault="00AE34F4" w:rsidP="00AE34F4">
      <w:pPr>
        <w:rPr>
          <w:sz w:val="24"/>
          <w:szCs w:val="24"/>
          <w:lang w:val="fr-FR"/>
        </w:rPr>
      </w:pPr>
      <w:r w:rsidRPr="00AE34F4">
        <w:rPr>
          <w:sz w:val="24"/>
          <w:szCs w:val="24"/>
          <w:lang w:val="fr-FR"/>
        </w:rPr>
        <w:t>Les systèmes d’authentification JWT et OAuth2 ont été testés afin de vérifier :</w:t>
      </w:r>
    </w:p>
    <w:p w14:paraId="2CEA39DA" w14:textId="5DEF0D18" w:rsidR="00AE34F4" w:rsidRPr="00AE34F4" w:rsidRDefault="00AE34F4">
      <w:pPr>
        <w:pStyle w:val="Paragraphedeliste"/>
        <w:numPr>
          <w:ilvl w:val="0"/>
          <w:numId w:val="90"/>
        </w:numPr>
        <w:rPr>
          <w:sz w:val="24"/>
          <w:szCs w:val="24"/>
          <w:lang w:val="fr-FR"/>
        </w:rPr>
      </w:pPr>
      <w:r w:rsidRPr="00AE34F4">
        <w:rPr>
          <w:sz w:val="24"/>
          <w:szCs w:val="24"/>
          <w:lang w:val="fr-FR"/>
        </w:rPr>
        <w:t xml:space="preserve">La génération des </w:t>
      </w:r>
      <w:proofErr w:type="spellStart"/>
      <w:r w:rsidRPr="00AE34F4">
        <w:rPr>
          <w:sz w:val="24"/>
          <w:szCs w:val="24"/>
          <w:lang w:val="fr-FR"/>
        </w:rPr>
        <w:t>tokens</w:t>
      </w:r>
      <w:proofErr w:type="spellEnd"/>
      <w:r w:rsidRPr="00AE34F4">
        <w:rPr>
          <w:sz w:val="24"/>
          <w:szCs w:val="24"/>
          <w:lang w:val="fr-FR"/>
        </w:rPr>
        <w:t xml:space="preserve"> ; </w:t>
      </w:r>
    </w:p>
    <w:p w14:paraId="30BA3970" w14:textId="518E3BE8" w:rsidR="00AE34F4" w:rsidRPr="00AE34F4" w:rsidRDefault="00AE34F4">
      <w:pPr>
        <w:pStyle w:val="Paragraphedeliste"/>
        <w:numPr>
          <w:ilvl w:val="0"/>
          <w:numId w:val="90"/>
        </w:numPr>
        <w:rPr>
          <w:sz w:val="24"/>
          <w:szCs w:val="24"/>
          <w:lang w:val="fr-FR"/>
        </w:rPr>
      </w:pPr>
      <w:r w:rsidRPr="00AE34F4">
        <w:rPr>
          <w:sz w:val="24"/>
          <w:szCs w:val="24"/>
          <w:lang w:val="fr-FR"/>
        </w:rPr>
        <w:t xml:space="preserve">La validation des sessions ; </w:t>
      </w:r>
    </w:p>
    <w:p w14:paraId="733A3DF9" w14:textId="1A8361A7" w:rsidR="00AE34F4" w:rsidRPr="00AE34F4" w:rsidRDefault="00AE34F4">
      <w:pPr>
        <w:pStyle w:val="Paragraphedeliste"/>
        <w:numPr>
          <w:ilvl w:val="0"/>
          <w:numId w:val="90"/>
        </w:numPr>
        <w:rPr>
          <w:sz w:val="24"/>
          <w:szCs w:val="24"/>
          <w:lang w:val="fr-FR"/>
        </w:rPr>
      </w:pPr>
      <w:r w:rsidRPr="00AE34F4">
        <w:rPr>
          <w:sz w:val="24"/>
          <w:szCs w:val="24"/>
          <w:lang w:val="fr-FR"/>
        </w:rPr>
        <w:t xml:space="preserve">Les expirations ; </w:t>
      </w:r>
    </w:p>
    <w:p w14:paraId="1C6873D1" w14:textId="4434C96D" w:rsidR="00AE34F4" w:rsidRPr="00AE34F4" w:rsidRDefault="00AE34F4">
      <w:pPr>
        <w:pStyle w:val="Paragraphedeliste"/>
        <w:numPr>
          <w:ilvl w:val="0"/>
          <w:numId w:val="90"/>
        </w:numPr>
        <w:rPr>
          <w:sz w:val="24"/>
          <w:szCs w:val="24"/>
          <w:lang w:val="fr-FR"/>
        </w:rPr>
      </w:pPr>
      <w:r w:rsidRPr="00AE34F4">
        <w:rPr>
          <w:sz w:val="24"/>
          <w:szCs w:val="24"/>
          <w:lang w:val="fr-FR"/>
        </w:rPr>
        <w:t xml:space="preserve">Les redirections </w:t>
      </w:r>
      <w:proofErr w:type="spellStart"/>
      <w:r w:rsidRPr="00AE34F4">
        <w:rPr>
          <w:sz w:val="24"/>
          <w:szCs w:val="24"/>
          <w:lang w:val="fr-FR"/>
        </w:rPr>
        <w:t>OAuth</w:t>
      </w:r>
      <w:proofErr w:type="spellEnd"/>
      <w:r w:rsidRPr="00AE34F4">
        <w:rPr>
          <w:sz w:val="24"/>
          <w:szCs w:val="24"/>
          <w:lang w:val="fr-FR"/>
        </w:rPr>
        <w:t xml:space="preserve"> ; </w:t>
      </w:r>
    </w:p>
    <w:p w14:paraId="565A05A3" w14:textId="77777777" w:rsidR="00AE34F4" w:rsidRDefault="00AE34F4">
      <w:pPr>
        <w:pStyle w:val="Paragraphedeliste"/>
        <w:numPr>
          <w:ilvl w:val="0"/>
          <w:numId w:val="90"/>
        </w:numPr>
        <w:rPr>
          <w:sz w:val="24"/>
          <w:szCs w:val="24"/>
          <w:lang w:val="fr-FR"/>
        </w:rPr>
      </w:pPr>
      <w:r w:rsidRPr="00AE34F4">
        <w:rPr>
          <w:sz w:val="24"/>
          <w:szCs w:val="24"/>
          <w:lang w:val="fr-FR"/>
        </w:rPr>
        <w:t xml:space="preserve">La sécurisation des accès. </w:t>
      </w:r>
    </w:p>
    <w:p w14:paraId="3E5373F7" w14:textId="68A67EC4" w:rsidR="00AE34F4" w:rsidRPr="00AE34F4" w:rsidRDefault="00AE34F4" w:rsidP="00AE34F4">
      <w:pPr>
        <w:rPr>
          <w:sz w:val="24"/>
          <w:szCs w:val="24"/>
          <w:lang w:val="fr-FR"/>
        </w:rPr>
      </w:pPr>
      <w:r w:rsidRPr="00AE34F4">
        <w:rPr>
          <w:sz w:val="24"/>
          <w:szCs w:val="24"/>
          <w:lang w:val="fr-FR"/>
        </w:rPr>
        <w:t xml:space="preserve"> Les connexions via :</w:t>
      </w:r>
    </w:p>
    <w:p w14:paraId="22949DFA" w14:textId="77777777" w:rsidR="00AE34F4" w:rsidRPr="00AE34F4" w:rsidRDefault="00AE34F4">
      <w:pPr>
        <w:pStyle w:val="Paragraphedeliste"/>
        <w:numPr>
          <w:ilvl w:val="0"/>
          <w:numId w:val="90"/>
        </w:numPr>
        <w:rPr>
          <w:sz w:val="24"/>
          <w:szCs w:val="24"/>
          <w:lang w:val="fr-FR"/>
        </w:rPr>
      </w:pPr>
      <w:r w:rsidRPr="00AE34F4">
        <w:rPr>
          <w:sz w:val="24"/>
          <w:szCs w:val="24"/>
          <w:lang w:val="fr-FR"/>
        </w:rPr>
        <w:t xml:space="preserve">Google ; </w:t>
      </w:r>
    </w:p>
    <w:p w14:paraId="3A7D5218" w14:textId="77777777" w:rsidR="00AE34F4" w:rsidRPr="00AE34F4" w:rsidRDefault="00AE34F4">
      <w:pPr>
        <w:pStyle w:val="Paragraphedeliste"/>
        <w:numPr>
          <w:ilvl w:val="0"/>
          <w:numId w:val="90"/>
        </w:numPr>
        <w:rPr>
          <w:sz w:val="24"/>
          <w:szCs w:val="24"/>
          <w:lang w:val="fr-FR"/>
        </w:rPr>
      </w:pPr>
      <w:r w:rsidRPr="00AE34F4">
        <w:rPr>
          <w:sz w:val="24"/>
          <w:szCs w:val="24"/>
          <w:lang w:val="fr-FR"/>
        </w:rPr>
        <w:lastRenderedPageBreak/>
        <w:t xml:space="preserve">GitHub ; </w:t>
      </w:r>
    </w:p>
    <w:p w14:paraId="6BC0C7FD" w14:textId="247A260D" w:rsidR="00AE34F4" w:rsidRPr="00ED3124" w:rsidRDefault="00AE34F4">
      <w:pPr>
        <w:pStyle w:val="Paragraphedeliste"/>
        <w:numPr>
          <w:ilvl w:val="0"/>
          <w:numId w:val="90"/>
        </w:numPr>
        <w:rPr>
          <w:sz w:val="24"/>
          <w:szCs w:val="24"/>
          <w:lang w:val="fr-FR"/>
        </w:rPr>
      </w:pPr>
      <w:r w:rsidRPr="00AE34F4">
        <w:rPr>
          <w:sz w:val="24"/>
          <w:szCs w:val="24"/>
          <w:lang w:val="fr-FR"/>
        </w:rPr>
        <w:t xml:space="preserve">Microsoft Azure ;  </w:t>
      </w:r>
    </w:p>
    <w:p w14:paraId="2A3BD2FE" w14:textId="5FBF5A62" w:rsidR="00AE34F4" w:rsidRDefault="00AE34F4" w:rsidP="00AE34F4">
      <w:pPr>
        <w:rPr>
          <w:sz w:val="24"/>
          <w:szCs w:val="24"/>
          <w:lang w:val="fr-FR"/>
        </w:rPr>
      </w:pPr>
      <w:r w:rsidRPr="00AE34F4">
        <w:rPr>
          <w:sz w:val="24"/>
          <w:szCs w:val="24"/>
          <w:lang w:val="fr-FR"/>
        </w:rPr>
        <w:t>Ont été intégrées dans l’infrastructure frontend/backend</w:t>
      </w:r>
    </w:p>
    <w:p w14:paraId="495C6A8D" w14:textId="77777777" w:rsidR="00ED3124" w:rsidRPr="00AE34F4" w:rsidRDefault="00ED3124" w:rsidP="00AE34F4">
      <w:pPr>
        <w:rPr>
          <w:sz w:val="24"/>
          <w:szCs w:val="24"/>
          <w:lang w:val="fr-FR"/>
        </w:rPr>
      </w:pPr>
    </w:p>
    <w:p w14:paraId="3B7EBB53" w14:textId="74EB0506" w:rsidR="00AE34F4" w:rsidRPr="00AE34F4" w:rsidRDefault="00AE34F4" w:rsidP="00AE34F4">
      <w:pPr>
        <w:rPr>
          <w:b/>
          <w:bCs/>
          <w:sz w:val="24"/>
          <w:szCs w:val="24"/>
          <w:lang w:val="fr-FR"/>
        </w:rPr>
      </w:pPr>
      <w:r w:rsidRPr="00AE34F4">
        <w:rPr>
          <w:b/>
          <w:bCs/>
          <w:sz w:val="24"/>
          <w:szCs w:val="24"/>
          <w:lang w:val="fr-FR"/>
        </w:rPr>
        <w:t xml:space="preserve">Tests de communication </w:t>
      </w:r>
      <w:proofErr w:type="spellStart"/>
      <w:r w:rsidRPr="00AE34F4">
        <w:rPr>
          <w:b/>
          <w:bCs/>
          <w:sz w:val="24"/>
          <w:szCs w:val="24"/>
          <w:lang w:val="fr-FR"/>
        </w:rPr>
        <w:t>inter-services</w:t>
      </w:r>
      <w:proofErr w:type="spellEnd"/>
      <w:r w:rsidRPr="00AE34F4">
        <w:rPr>
          <w:b/>
          <w:bCs/>
          <w:sz w:val="24"/>
          <w:szCs w:val="24"/>
          <w:lang w:val="fr-FR"/>
        </w:rPr>
        <w:t> :</w:t>
      </w:r>
    </w:p>
    <w:p w14:paraId="7D4A16A7" w14:textId="4EE36DE4" w:rsidR="00AE34F4" w:rsidRPr="00AE34F4" w:rsidRDefault="00AE34F4" w:rsidP="00AE34F4">
      <w:pPr>
        <w:rPr>
          <w:sz w:val="24"/>
          <w:szCs w:val="24"/>
          <w:lang w:val="fr-FR"/>
        </w:rPr>
      </w:pPr>
      <w:r w:rsidRPr="00AE34F4">
        <w:rPr>
          <w:sz w:val="24"/>
          <w:szCs w:val="24"/>
          <w:lang w:val="fr-FR"/>
        </w:rPr>
        <w:t>Des tests réseau ont été réalisés afin de valider :</w:t>
      </w:r>
    </w:p>
    <w:p w14:paraId="5AC88CDB" w14:textId="30C987EE" w:rsidR="00AE34F4" w:rsidRPr="00AE34F4" w:rsidRDefault="00AE34F4">
      <w:pPr>
        <w:pStyle w:val="Paragraphedeliste"/>
        <w:numPr>
          <w:ilvl w:val="0"/>
          <w:numId w:val="85"/>
        </w:numPr>
        <w:rPr>
          <w:sz w:val="24"/>
          <w:szCs w:val="24"/>
          <w:lang w:val="fr-FR"/>
        </w:rPr>
      </w:pPr>
      <w:r w:rsidRPr="00AE34F4">
        <w:rPr>
          <w:sz w:val="24"/>
          <w:szCs w:val="24"/>
          <w:lang w:val="fr-FR"/>
        </w:rPr>
        <w:t xml:space="preserve">Les communications entre datacenters ; </w:t>
      </w:r>
    </w:p>
    <w:p w14:paraId="5AD093E9" w14:textId="7F7B4B8A" w:rsidR="00AE34F4" w:rsidRPr="00AE34F4" w:rsidRDefault="00AE34F4">
      <w:pPr>
        <w:pStyle w:val="Paragraphedeliste"/>
        <w:numPr>
          <w:ilvl w:val="0"/>
          <w:numId w:val="85"/>
        </w:numPr>
        <w:rPr>
          <w:sz w:val="24"/>
          <w:szCs w:val="24"/>
          <w:lang w:val="fr-FR"/>
        </w:rPr>
      </w:pPr>
      <w:r w:rsidRPr="00AE34F4">
        <w:rPr>
          <w:sz w:val="24"/>
          <w:szCs w:val="24"/>
          <w:lang w:val="fr-FR"/>
        </w:rPr>
        <w:t xml:space="preserve">Les tunnels </w:t>
      </w:r>
      <w:proofErr w:type="spellStart"/>
      <w:r w:rsidRPr="00AE34F4">
        <w:rPr>
          <w:sz w:val="24"/>
          <w:szCs w:val="24"/>
          <w:lang w:val="fr-FR"/>
        </w:rPr>
        <w:t>Tailscale</w:t>
      </w:r>
      <w:proofErr w:type="spellEnd"/>
      <w:r w:rsidRPr="00AE34F4">
        <w:rPr>
          <w:sz w:val="24"/>
          <w:szCs w:val="24"/>
          <w:lang w:val="fr-FR"/>
        </w:rPr>
        <w:t>/</w:t>
      </w:r>
      <w:proofErr w:type="spellStart"/>
      <w:r w:rsidRPr="00AE34F4">
        <w:rPr>
          <w:sz w:val="24"/>
          <w:szCs w:val="24"/>
          <w:lang w:val="fr-FR"/>
        </w:rPr>
        <w:t>WireGuard</w:t>
      </w:r>
      <w:proofErr w:type="spellEnd"/>
      <w:r w:rsidRPr="00AE34F4">
        <w:rPr>
          <w:sz w:val="24"/>
          <w:szCs w:val="24"/>
          <w:lang w:val="fr-FR"/>
        </w:rPr>
        <w:t xml:space="preserve"> ; </w:t>
      </w:r>
    </w:p>
    <w:p w14:paraId="0EC73022" w14:textId="05F2B50D" w:rsidR="00AE34F4" w:rsidRPr="00AE34F4" w:rsidRDefault="00AE34F4">
      <w:pPr>
        <w:pStyle w:val="Paragraphedeliste"/>
        <w:numPr>
          <w:ilvl w:val="0"/>
          <w:numId w:val="85"/>
        </w:numPr>
        <w:rPr>
          <w:sz w:val="24"/>
          <w:szCs w:val="24"/>
          <w:lang w:val="fr-FR"/>
        </w:rPr>
      </w:pPr>
      <w:r w:rsidRPr="00AE34F4">
        <w:rPr>
          <w:sz w:val="24"/>
          <w:szCs w:val="24"/>
          <w:lang w:val="fr-FR"/>
        </w:rPr>
        <w:t xml:space="preserve">Les communications API </w:t>
      </w:r>
      <w:proofErr w:type="spellStart"/>
      <w:r w:rsidRPr="00AE34F4">
        <w:rPr>
          <w:sz w:val="24"/>
          <w:szCs w:val="24"/>
          <w:lang w:val="fr-FR"/>
        </w:rPr>
        <w:t>inter-services</w:t>
      </w:r>
      <w:proofErr w:type="spellEnd"/>
      <w:r w:rsidRPr="00AE34F4">
        <w:rPr>
          <w:sz w:val="24"/>
          <w:szCs w:val="24"/>
          <w:lang w:val="fr-FR"/>
        </w:rPr>
        <w:t xml:space="preserve"> ; </w:t>
      </w:r>
    </w:p>
    <w:p w14:paraId="0A8E3DB4" w14:textId="7FFFDAEE" w:rsidR="00AE34F4" w:rsidRPr="00AE34F4" w:rsidRDefault="00AE34F4">
      <w:pPr>
        <w:pStyle w:val="Paragraphedeliste"/>
        <w:numPr>
          <w:ilvl w:val="0"/>
          <w:numId w:val="85"/>
        </w:numPr>
        <w:rPr>
          <w:sz w:val="24"/>
          <w:szCs w:val="24"/>
          <w:lang w:val="fr-FR"/>
        </w:rPr>
      </w:pPr>
      <w:r w:rsidRPr="00AE34F4">
        <w:rPr>
          <w:sz w:val="24"/>
          <w:szCs w:val="24"/>
          <w:lang w:val="fr-FR"/>
        </w:rPr>
        <w:t xml:space="preserve">La réplication des données ; </w:t>
      </w:r>
    </w:p>
    <w:p w14:paraId="0DE1E275" w14:textId="40FDBF65" w:rsidR="00AE34F4" w:rsidRPr="00AE34F4" w:rsidRDefault="00AE34F4">
      <w:pPr>
        <w:pStyle w:val="Paragraphedeliste"/>
        <w:numPr>
          <w:ilvl w:val="0"/>
          <w:numId w:val="85"/>
        </w:numPr>
        <w:rPr>
          <w:sz w:val="24"/>
          <w:szCs w:val="24"/>
          <w:lang w:val="fr-FR"/>
        </w:rPr>
      </w:pPr>
      <w:r w:rsidRPr="00AE34F4">
        <w:rPr>
          <w:sz w:val="24"/>
          <w:szCs w:val="24"/>
          <w:lang w:val="fr-FR"/>
        </w:rPr>
        <w:t xml:space="preserve">Le fonctionnement des reverse proxy. </w:t>
      </w:r>
    </w:p>
    <w:p w14:paraId="2DB96198" w14:textId="77777777" w:rsidR="00AE34F4" w:rsidRPr="00AE34F4" w:rsidRDefault="00AE34F4" w:rsidP="00AE34F4">
      <w:pPr>
        <w:pStyle w:val="Paragraphedeliste"/>
        <w:ind w:left="732"/>
        <w:rPr>
          <w:sz w:val="24"/>
          <w:szCs w:val="24"/>
          <w:lang w:val="fr-FR"/>
        </w:rPr>
      </w:pPr>
      <w:r w:rsidRPr="00AE34F4">
        <w:rPr>
          <w:sz w:val="24"/>
          <w:szCs w:val="24"/>
          <w:lang w:val="fr-FR"/>
        </w:rPr>
        <w:t>Les mécanismes de haute disponibilité ont également été testés :</w:t>
      </w:r>
    </w:p>
    <w:p w14:paraId="3BE1DBCF" w14:textId="7B75C49E" w:rsidR="00AE34F4" w:rsidRPr="00AE34F4" w:rsidRDefault="00AE34F4">
      <w:pPr>
        <w:pStyle w:val="Paragraphedeliste"/>
        <w:numPr>
          <w:ilvl w:val="0"/>
          <w:numId w:val="86"/>
        </w:numPr>
        <w:rPr>
          <w:sz w:val="24"/>
          <w:szCs w:val="24"/>
          <w:lang w:val="fr-FR"/>
        </w:rPr>
      </w:pPr>
      <w:r w:rsidRPr="00AE34F4">
        <w:rPr>
          <w:sz w:val="24"/>
          <w:szCs w:val="24"/>
          <w:lang w:val="fr-FR"/>
        </w:rPr>
        <w:t xml:space="preserve">Failover </w:t>
      </w:r>
      <w:proofErr w:type="spellStart"/>
      <w:r w:rsidRPr="00AE34F4">
        <w:rPr>
          <w:sz w:val="24"/>
          <w:szCs w:val="24"/>
          <w:lang w:val="fr-FR"/>
        </w:rPr>
        <w:t>HAProxy</w:t>
      </w:r>
      <w:proofErr w:type="spellEnd"/>
      <w:r w:rsidRPr="00AE34F4">
        <w:rPr>
          <w:sz w:val="24"/>
          <w:szCs w:val="24"/>
          <w:lang w:val="fr-FR"/>
        </w:rPr>
        <w:t xml:space="preserve"> ; </w:t>
      </w:r>
    </w:p>
    <w:p w14:paraId="62BA7B00" w14:textId="77777777" w:rsidR="00AE34F4" w:rsidRPr="00AE34F4" w:rsidRDefault="00AE34F4">
      <w:pPr>
        <w:pStyle w:val="Paragraphedeliste"/>
        <w:numPr>
          <w:ilvl w:val="0"/>
          <w:numId w:val="86"/>
        </w:numPr>
        <w:rPr>
          <w:sz w:val="24"/>
          <w:szCs w:val="24"/>
          <w:lang w:val="fr-FR"/>
        </w:rPr>
      </w:pPr>
      <w:proofErr w:type="spellStart"/>
      <w:r w:rsidRPr="00AE34F4">
        <w:rPr>
          <w:sz w:val="24"/>
          <w:szCs w:val="24"/>
          <w:lang w:val="fr-FR"/>
        </w:rPr>
        <w:t>Keepalived</w:t>
      </w:r>
      <w:proofErr w:type="spellEnd"/>
      <w:r w:rsidRPr="00AE34F4">
        <w:rPr>
          <w:sz w:val="24"/>
          <w:szCs w:val="24"/>
          <w:lang w:val="fr-FR"/>
        </w:rPr>
        <w:t xml:space="preserve"> ; </w:t>
      </w:r>
    </w:p>
    <w:p w14:paraId="270D90EF" w14:textId="77777777" w:rsidR="00AE34F4" w:rsidRPr="00AE34F4" w:rsidRDefault="00AE34F4">
      <w:pPr>
        <w:pStyle w:val="Paragraphedeliste"/>
        <w:numPr>
          <w:ilvl w:val="0"/>
          <w:numId w:val="86"/>
        </w:numPr>
        <w:rPr>
          <w:sz w:val="24"/>
          <w:szCs w:val="24"/>
          <w:lang w:val="fr-FR"/>
        </w:rPr>
      </w:pPr>
      <w:proofErr w:type="spellStart"/>
      <w:r w:rsidRPr="00AE34F4">
        <w:rPr>
          <w:sz w:val="24"/>
          <w:szCs w:val="24"/>
          <w:lang w:val="fr-FR"/>
        </w:rPr>
        <w:t>GlusterFS</w:t>
      </w:r>
      <w:proofErr w:type="spellEnd"/>
      <w:r w:rsidRPr="00AE34F4">
        <w:rPr>
          <w:sz w:val="24"/>
          <w:szCs w:val="24"/>
          <w:lang w:val="fr-FR"/>
        </w:rPr>
        <w:t xml:space="preserve"> ; </w:t>
      </w:r>
    </w:p>
    <w:p w14:paraId="4E7DE3CF" w14:textId="77777777" w:rsidR="00AE34F4" w:rsidRPr="00AE34F4" w:rsidRDefault="00AE34F4">
      <w:pPr>
        <w:pStyle w:val="Paragraphedeliste"/>
        <w:numPr>
          <w:ilvl w:val="0"/>
          <w:numId w:val="86"/>
        </w:numPr>
        <w:rPr>
          <w:sz w:val="24"/>
          <w:szCs w:val="24"/>
          <w:lang w:val="fr-FR"/>
        </w:rPr>
      </w:pPr>
      <w:r w:rsidRPr="00AE34F4">
        <w:rPr>
          <w:sz w:val="24"/>
          <w:szCs w:val="24"/>
          <w:lang w:val="fr-FR"/>
        </w:rPr>
        <w:t xml:space="preserve">Galera Cluster. </w:t>
      </w:r>
    </w:p>
    <w:p w14:paraId="600B55D1" w14:textId="5E088366" w:rsidR="00AE34F4" w:rsidRDefault="00AE34F4" w:rsidP="00877C12">
      <w:pPr>
        <w:pStyle w:val="Paragraphedeliste"/>
        <w:ind w:left="732"/>
        <w:rPr>
          <w:sz w:val="24"/>
          <w:szCs w:val="24"/>
          <w:lang w:val="fr-FR"/>
        </w:rPr>
      </w:pPr>
      <w:r w:rsidRPr="00AE34F4">
        <w:rPr>
          <w:sz w:val="24"/>
          <w:szCs w:val="24"/>
          <w:lang w:val="fr-FR"/>
        </w:rPr>
        <w:t>Ces tests ont permis de vérifier la continuité de service lors de l’arrêt de certains nœuds.</w:t>
      </w:r>
    </w:p>
    <w:p w14:paraId="7BF61691" w14:textId="77777777" w:rsidR="00877C12" w:rsidRPr="00877C12" w:rsidRDefault="00877C12" w:rsidP="00877C12">
      <w:pPr>
        <w:pStyle w:val="Paragraphedeliste"/>
        <w:ind w:left="732"/>
        <w:rPr>
          <w:sz w:val="24"/>
          <w:szCs w:val="24"/>
          <w:lang w:val="fr-FR"/>
        </w:rPr>
      </w:pPr>
    </w:p>
    <w:p w14:paraId="04DA06A8" w14:textId="121172C9" w:rsidR="006036F8" w:rsidRPr="00C70952" w:rsidRDefault="006036F8">
      <w:pPr>
        <w:pStyle w:val="Titre1"/>
        <w:numPr>
          <w:ilvl w:val="1"/>
          <w:numId w:val="87"/>
        </w:numPr>
        <w:spacing w:before="0" w:line="240" w:lineRule="auto"/>
        <w:rPr>
          <w:rFonts w:ascii="Arial" w:eastAsia="Times New Roman" w:hAnsi="Arial" w:cs="Arial"/>
          <w:color w:val="002060"/>
          <w:lang w:val="fr-FR"/>
        </w:rPr>
      </w:pPr>
      <w:r w:rsidRPr="00C70952">
        <w:rPr>
          <w:rFonts w:ascii="Arial" w:eastAsia="Times New Roman" w:hAnsi="Arial" w:cs="Arial"/>
          <w:color w:val="002060"/>
          <w:lang w:val="fr-FR"/>
        </w:rPr>
        <w:t>Résultats obtenus :</w:t>
      </w:r>
    </w:p>
    <w:p w14:paraId="035BA4A2" w14:textId="77777777" w:rsidR="00AE34F4" w:rsidRDefault="00AE34F4" w:rsidP="006036F8">
      <w:pPr>
        <w:rPr>
          <w:lang w:val="fr-FR"/>
        </w:rPr>
      </w:pPr>
    </w:p>
    <w:p w14:paraId="6E3ED3BE" w14:textId="77777777" w:rsidR="00AE34F4" w:rsidRPr="00AE34F4" w:rsidRDefault="00AE34F4" w:rsidP="00AE34F4">
      <w:pPr>
        <w:rPr>
          <w:lang w:val="fr-FR"/>
        </w:rPr>
      </w:pPr>
      <w:r w:rsidRPr="00AE34F4">
        <w:rPr>
          <w:lang w:val="fr-FR"/>
        </w:rPr>
        <w:t xml:space="preserve">Les différents tests réalisés ont permis de valider la stabilité globale de l’architecture </w:t>
      </w:r>
      <w:proofErr w:type="spellStart"/>
      <w:r w:rsidRPr="00AE34F4">
        <w:rPr>
          <w:lang w:val="fr-FR"/>
        </w:rPr>
        <w:t>SUPFile</w:t>
      </w:r>
      <w:proofErr w:type="spellEnd"/>
      <w:r w:rsidRPr="00AE34F4">
        <w:rPr>
          <w:lang w:val="fr-FR"/>
        </w:rPr>
        <w:t>.</w:t>
      </w:r>
    </w:p>
    <w:p w14:paraId="7B4E02C7" w14:textId="373BE191" w:rsidR="00AE34F4" w:rsidRPr="00AE34F4" w:rsidRDefault="00AE34F4" w:rsidP="00AE34F4">
      <w:pPr>
        <w:rPr>
          <w:b/>
          <w:bCs/>
          <w:lang w:val="fr-FR"/>
        </w:rPr>
      </w:pPr>
      <w:r w:rsidRPr="00AE34F4">
        <w:rPr>
          <w:b/>
          <w:bCs/>
          <w:lang w:val="fr-FR"/>
        </w:rPr>
        <w:t>Fonctionnalités opérationnelles</w:t>
      </w:r>
      <w:r w:rsidR="00DC2E4F">
        <w:rPr>
          <w:b/>
          <w:bCs/>
          <w:lang w:val="fr-FR"/>
        </w:rPr>
        <w:t> :</w:t>
      </w:r>
    </w:p>
    <w:p w14:paraId="7ACD75B7" w14:textId="77777777" w:rsidR="00AE34F4" w:rsidRPr="00AE34F4" w:rsidRDefault="00AE34F4" w:rsidP="00AE34F4">
      <w:pPr>
        <w:rPr>
          <w:lang w:val="fr-FR"/>
        </w:rPr>
      </w:pPr>
      <w:r w:rsidRPr="00AE34F4">
        <w:rPr>
          <w:lang w:val="fr-FR"/>
        </w:rPr>
        <w:t>Les principales fonctionnalités de la plateforme sont opérationnelles :</w:t>
      </w:r>
    </w:p>
    <w:p w14:paraId="3729DD33" w14:textId="11A8C225" w:rsidR="00AE34F4" w:rsidRPr="00AE34F4" w:rsidRDefault="00DC2E4F">
      <w:pPr>
        <w:numPr>
          <w:ilvl w:val="0"/>
          <w:numId w:val="91"/>
        </w:numPr>
        <w:rPr>
          <w:lang w:val="fr-FR"/>
        </w:rPr>
      </w:pPr>
      <w:r w:rsidRPr="00AE34F4">
        <w:rPr>
          <w:lang w:val="fr-FR"/>
        </w:rPr>
        <w:t>Authentification</w:t>
      </w:r>
      <w:r w:rsidR="00AE34F4" w:rsidRPr="00AE34F4">
        <w:rPr>
          <w:lang w:val="fr-FR"/>
        </w:rPr>
        <w:t xml:space="preserve"> utilisateur ; </w:t>
      </w:r>
    </w:p>
    <w:p w14:paraId="5C17C0C5" w14:textId="77777777" w:rsidR="00AE34F4" w:rsidRPr="00AE34F4" w:rsidRDefault="00AE34F4">
      <w:pPr>
        <w:numPr>
          <w:ilvl w:val="0"/>
          <w:numId w:val="91"/>
        </w:numPr>
        <w:rPr>
          <w:lang w:val="fr-FR"/>
        </w:rPr>
      </w:pPr>
      <w:proofErr w:type="spellStart"/>
      <w:r w:rsidRPr="00AE34F4">
        <w:rPr>
          <w:lang w:val="fr-FR"/>
        </w:rPr>
        <w:t>upload</w:t>
      </w:r>
      <w:proofErr w:type="spellEnd"/>
      <w:r w:rsidRPr="00AE34F4">
        <w:rPr>
          <w:lang w:val="fr-FR"/>
        </w:rPr>
        <w:t xml:space="preserve"> de fichiers ; </w:t>
      </w:r>
    </w:p>
    <w:p w14:paraId="164B3E34" w14:textId="586B84CB" w:rsidR="00AE34F4" w:rsidRPr="00AE34F4" w:rsidRDefault="00DC2E4F">
      <w:pPr>
        <w:numPr>
          <w:ilvl w:val="0"/>
          <w:numId w:val="91"/>
        </w:numPr>
        <w:rPr>
          <w:lang w:val="fr-FR"/>
        </w:rPr>
      </w:pPr>
      <w:r w:rsidRPr="00AE34F4">
        <w:rPr>
          <w:lang w:val="fr-FR"/>
        </w:rPr>
        <w:t>Téléchargement</w:t>
      </w:r>
      <w:r w:rsidR="00AE34F4" w:rsidRPr="00AE34F4">
        <w:rPr>
          <w:lang w:val="fr-FR"/>
        </w:rPr>
        <w:t xml:space="preserve"> ; </w:t>
      </w:r>
    </w:p>
    <w:p w14:paraId="5F9E154C" w14:textId="2F905A50" w:rsidR="00AE34F4" w:rsidRPr="00AE34F4" w:rsidRDefault="00DC2E4F">
      <w:pPr>
        <w:numPr>
          <w:ilvl w:val="0"/>
          <w:numId w:val="91"/>
        </w:numPr>
        <w:rPr>
          <w:lang w:val="fr-FR"/>
        </w:rPr>
      </w:pPr>
      <w:r w:rsidRPr="00AE34F4">
        <w:rPr>
          <w:lang w:val="fr-FR"/>
        </w:rPr>
        <w:t>Partage</w:t>
      </w:r>
      <w:r w:rsidR="00AE34F4" w:rsidRPr="00AE34F4">
        <w:rPr>
          <w:lang w:val="fr-FR"/>
        </w:rPr>
        <w:t xml:space="preserve"> ; </w:t>
      </w:r>
    </w:p>
    <w:p w14:paraId="4EA3FE98" w14:textId="2FB42647" w:rsidR="00AE34F4" w:rsidRPr="00AE34F4" w:rsidRDefault="00DC2E4F">
      <w:pPr>
        <w:numPr>
          <w:ilvl w:val="0"/>
          <w:numId w:val="91"/>
        </w:numPr>
        <w:rPr>
          <w:lang w:val="fr-FR"/>
        </w:rPr>
      </w:pPr>
      <w:r w:rsidRPr="00AE34F4">
        <w:rPr>
          <w:lang w:val="fr-FR"/>
        </w:rPr>
        <w:t>Communication</w:t>
      </w:r>
      <w:r w:rsidR="00AE34F4" w:rsidRPr="00AE34F4">
        <w:rPr>
          <w:lang w:val="fr-FR"/>
        </w:rPr>
        <w:t xml:space="preserve"> frontend/backend ; </w:t>
      </w:r>
    </w:p>
    <w:p w14:paraId="046ADBF9" w14:textId="3C6546EA" w:rsidR="00AE34F4" w:rsidRPr="00AE34F4" w:rsidRDefault="00DC2E4F">
      <w:pPr>
        <w:numPr>
          <w:ilvl w:val="0"/>
          <w:numId w:val="91"/>
        </w:numPr>
        <w:rPr>
          <w:lang w:val="fr-FR"/>
        </w:rPr>
      </w:pPr>
      <w:r w:rsidRPr="00AE34F4">
        <w:rPr>
          <w:lang w:val="fr-FR"/>
        </w:rPr>
        <w:t>Gestion</w:t>
      </w:r>
      <w:r w:rsidR="00AE34F4" w:rsidRPr="00AE34F4">
        <w:rPr>
          <w:lang w:val="fr-FR"/>
        </w:rPr>
        <w:t xml:space="preserve"> des sessions ; </w:t>
      </w:r>
    </w:p>
    <w:p w14:paraId="12858F44" w14:textId="0132FDA4" w:rsidR="00AE34F4" w:rsidRPr="00AE34F4" w:rsidRDefault="00DC2E4F">
      <w:pPr>
        <w:numPr>
          <w:ilvl w:val="0"/>
          <w:numId w:val="91"/>
        </w:numPr>
        <w:rPr>
          <w:lang w:val="fr-FR"/>
        </w:rPr>
      </w:pPr>
      <w:r w:rsidRPr="00AE34F4">
        <w:rPr>
          <w:lang w:val="fr-FR"/>
        </w:rPr>
        <w:lastRenderedPageBreak/>
        <w:t>Monitoring</w:t>
      </w:r>
      <w:r w:rsidR="00AE34F4" w:rsidRPr="00AE34F4">
        <w:rPr>
          <w:lang w:val="fr-FR"/>
        </w:rPr>
        <w:t xml:space="preserve"> ; </w:t>
      </w:r>
    </w:p>
    <w:p w14:paraId="28D5D2D6" w14:textId="5668D81D" w:rsidR="00AE34F4" w:rsidRPr="00AE34F4" w:rsidRDefault="00DC2E4F">
      <w:pPr>
        <w:numPr>
          <w:ilvl w:val="0"/>
          <w:numId w:val="91"/>
        </w:numPr>
        <w:rPr>
          <w:lang w:val="fr-FR"/>
        </w:rPr>
      </w:pPr>
      <w:r w:rsidRPr="00AE34F4">
        <w:rPr>
          <w:lang w:val="fr-FR"/>
        </w:rPr>
        <w:t>Haute</w:t>
      </w:r>
      <w:r w:rsidR="00AE34F4" w:rsidRPr="00AE34F4">
        <w:rPr>
          <w:lang w:val="fr-FR"/>
        </w:rPr>
        <w:t xml:space="preserve"> disponibilité. </w:t>
      </w:r>
    </w:p>
    <w:p w14:paraId="050E1DCB" w14:textId="3B3002FF" w:rsidR="00ED3124" w:rsidRPr="00AE34F4" w:rsidRDefault="00AE34F4" w:rsidP="00AE34F4">
      <w:pPr>
        <w:rPr>
          <w:lang w:val="fr-FR"/>
        </w:rPr>
      </w:pPr>
      <w:r w:rsidRPr="00AE34F4">
        <w:rPr>
          <w:lang w:val="fr-FR"/>
        </w:rPr>
        <w:t>L’architecture distribuée fonctionne correctement entre les différents datacenters du POC.</w:t>
      </w:r>
    </w:p>
    <w:p w14:paraId="3AF57855" w14:textId="608CECB0" w:rsidR="00AE34F4" w:rsidRPr="00AE34F4" w:rsidRDefault="00AE34F4" w:rsidP="00AE34F4">
      <w:pPr>
        <w:rPr>
          <w:b/>
          <w:bCs/>
          <w:lang w:val="fr-FR"/>
        </w:rPr>
      </w:pPr>
      <w:r w:rsidRPr="00AE34F4">
        <w:rPr>
          <w:b/>
          <w:bCs/>
          <w:lang w:val="fr-FR"/>
        </w:rPr>
        <w:t>Performance</w:t>
      </w:r>
      <w:r w:rsidR="00DC2E4F">
        <w:rPr>
          <w:b/>
          <w:bCs/>
          <w:lang w:val="fr-FR"/>
        </w:rPr>
        <w:t> :</w:t>
      </w:r>
    </w:p>
    <w:p w14:paraId="761633BC" w14:textId="77777777" w:rsidR="00AE34F4" w:rsidRPr="00AE34F4" w:rsidRDefault="00AE34F4" w:rsidP="00AE34F4">
      <w:pPr>
        <w:rPr>
          <w:lang w:val="fr-FR"/>
        </w:rPr>
      </w:pPr>
      <w:r w:rsidRPr="00AE34F4">
        <w:rPr>
          <w:lang w:val="fr-FR"/>
        </w:rPr>
        <w:t>Les performances obtenues sont satisfaisantes dans le cadre du projet :</w:t>
      </w:r>
    </w:p>
    <w:p w14:paraId="4CCBB1DA" w14:textId="696E39F4" w:rsidR="00AE34F4" w:rsidRPr="00AE34F4" w:rsidRDefault="00DC2E4F">
      <w:pPr>
        <w:numPr>
          <w:ilvl w:val="0"/>
          <w:numId w:val="92"/>
        </w:numPr>
        <w:rPr>
          <w:lang w:val="fr-FR"/>
        </w:rPr>
      </w:pPr>
      <w:r w:rsidRPr="00AE34F4">
        <w:rPr>
          <w:lang w:val="fr-FR"/>
        </w:rPr>
        <w:t>Chargement</w:t>
      </w:r>
      <w:r w:rsidR="00AE34F4" w:rsidRPr="00AE34F4">
        <w:rPr>
          <w:lang w:val="fr-FR"/>
        </w:rPr>
        <w:t xml:space="preserve"> rapide du frontend </w:t>
      </w:r>
      <w:proofErr w:type="spellStart"/>
      <w:r w:rsidR="00AE34F4" w:rsidRPr="00AE34F4">
        <w:rPr>
          <w:lang w:val="fr-FR"/>
        </w:rPr>
        <w:t>React</w:t>
      </w:r>
      <w:proofErr w:type="spellEnd"/>
      <w:r w:rsidR="00AE34F4" w:rsidRPr="00AE34F4">
        <w:rPr>
          <w:lang w:val="fr-FR"/>
        </w:rPr>
        <w:t xml:space="preserve"> ; </w:t>
      </w:r>
    </w:p>
    <w:p w14:paraId="3D72CA18" w14:textId="058D4863" w:rsidR="00AE34F4" w:rsidRPr="00AE34F4" w:rsidRDefault="00DC2E4F">
      <w:pPr>
        <w:numPr>
          <w:ilvl w:val="0"/>
          <w:numId w:val="92"/>
        </w:numPr>
        <w:rPr>
          <w:lang w:val="fr-FR"/>
        </w:rPr>
      </w:pPr>
      <w:r w:rsidRPr="00AE34F4">
        <w:rPr>
          <w:lang w:val="fr-FR"/>
        </w:rPr>
        <w:t>Bonnes</w:t>
      </w:r>
      <w:r w:rsidR="00AE34F4" w:rsidRPr="00AE34F4">
        <w:rPr>
          <w:lang w:val="fr-FR"/>
        </w:rPr>
        <w:t xml:space="preserve"> performances API </w:t>
      </w:r>
      <w:proofErr w:type="spellStart"/>
      <w:r w:rsidR="00AE34F4" w:rsidRPr="00AE34F4">
        <w:rPr>
          <w:lang w:val="fr-FR"/>
        </w:rPr>
        <w:t>FastAPI</w:t>
      </w:r>
      <w:proofErr w:type="spellEnd"/>
      <w:r w:rsidR="00AE34F4" w:rsidRPr="00AE34F4">
        <w:rPr>
          <w:lang w:val="fr-FR"/>
        </w:rPr>
        <w:t xml:space="preserve"> ; </w:t>
      </w:r>
    </w:p>
    <w:p w14:paraId="77BFC2A6" w14:textId="6C8FCD76" w:rsidR="00AE34F4" w:rsidRPr="00AE34F4" w:rsidRDefault="00DC2E4F">
      <w:pPr>
        <w:numPr>
          <w:ilvl w:val="0"/>
          <w:numId w:val="92"/>
        </w:numPr>
        <w:rPr>
          <w:lang w:val="fr-FR"/>
        </w:rPr>
      </w:pPr>
      <w:r w:rsidRPr="00AE34F4">
        <w:rPr>
          <w:lang w:val="fr-FR"/>
        </w:rPr>
        <w:t>Temps</w:t>
      </w:r>
      <w:r w:rsidR="00AE34F4" w:rsidRPr="00AE34F4">
        <w:rPr>
          <w:lang w:val="fr-FR"/>
        </w:rPr>
        <w:t xml:space="preserve"> de réponse réduits grâce à Nginx et </w:t>
      </w:r>
      <w:proofErr w:type="spellStart"/>
      <w:r w:rsidR="00AE34F4" w:rsidRPr="00AE34F4">
        <w:rPr>
          <w:lang w:val="fr-FR"/>
        </w:rPr>
        <w:t>HAProxy</w:t>
      </w:r>
      <w:proofErr w:type="spellEnd"/>
      <w:r w:rsidR="00AE34F4" w:rsidRPr="00AE34F4">
        <w:rPr>
          <w:lang w:val="fr-FR"/>
        </w:rPr>
        <w:t xml:space="preserve"> ; </w:t>
      </w:r>
    </w:p>
    <w:p w14:paraId="129B4288" w14:textId="5C229B49" w:rsidR="00AE34F4" w:rsidRPr="00AE34F4" w:rsidRDefault="00DC2E4F">
      <w:pPr>
        <w:numPr>
          <w:ilvl w:val="0"/>
          <w:numId w:val="92"/>
        </w:numPr>
        <w:rPr>
          <w:lang w:val="fr-FR"/>
        </w:rPr>
      </w:pPr>
      <w:r w:rsidRPr="00AE34F4">
        <w:rPr>
          <w:lang w:val="fr-FR"/>
        </w:rPr>
        <w:t>Optimisation</w:t>
      </w:r>
      <w:r w:rsidR="00AE34F4" w:rsidRPr="00AE34F4">
        <w:rPr>
          <w:lang w:val="fr-FR"/>
        </w:rPr>
        <w:t xml:space="preserve"> du </w:t>
      </w:r>
      <w:proofErr w:type="spellStart"/>
      <w:r w:rsidR="00AE34F4" w:rsidRPr="00AE34F4">
        <w:rPr>
          <w:lang w:val="fr-FR"/>
        </w:rPr>
        <w:t>build</w:t>
      </w:r>
      <w:proofErr w:type="spellEnd"/>
      <w:r w:rsidR="00AE34F4" w:rsidRPr="00AE34F4">
        <w:rPr>
          <w:lang w:val="fr-FR"/>
        </w:rPr>
        <w:t xml:space="preserve"> frontend avec Vite. </w:t>
      </w:r>
    </w:p>
    <w:p w14:paraId="6954285B" w14:textId="77777777" w:rsidR="00AE34F4" w:rsidRPr="00AE34F4" w:rsidRDefault="00AE34F4" w:rsidP="00AE34F4">
      <w:pPr>
        <w:rPr>
          <w:lang w:val="fr-FR"/>
        </w:rPr>
      </w:pPr>
      <w:r w:rsidRPr="00AE34F4">
        <w:rPr>
          <w:lang w:val="fr-FR"/>
        </w:rPr>
        <w:t>La répartition de charge permet également de mieux distribuer les requêtes entre les différents serveurs.</w:t>
      </w:r>
    </w:p>
    <w:p w14:paraId="5C9D19CD" w14:textId="3F25FBB2" w:rsidR="00AE34F4" w:rsidRPr="00AE34F4" w:rsidRDefault="00AE34F4" w:rsidP="00AE34F4">
      <w:pPr>
        <w:rPr>
          <w:b/>
          <w:bCs/>
          <w:lang w:val="fr-FR"/>
        </w:rPr>
      </w:pPr>
      <w:r w:rsidRPr="00AE34F4">
        <w:rPr>
          <w:b/>
          <w:bCs/>
          <w:lang w:val="fr-FR"/>
        </w:rPr>
        <w:t>Disponibilité</w:t>
      </w:r>
      <w:r w:rsidR="00DC2E4F">
        <w:rPr>
          <w:b/>
          <w:bCs/>
          <w:lang w:val="fr-FR"/>
        </w:rPr>
        <w:t> :</w:t>
      </w:r>
    </w:p>
    <w:p w14:paraId="11F3B926" w14:textId="77777777" w:rsidR="00AE34F4" w:rsidRPr="00AE34F4" w:rsidRDefault="00AE34F4" w:rsidP="00AE34F4">
      <w:pPr>
        <w:rPr>
          <w:lang w:val="fr-FR"/>
        </w:rPr>
      </w:pPr>
      <w:r w:rsidRPr="00AE34F4">
        <w:rPr>
          <w:lang w:val="fr-FR"/>
        </w:rPr>
        <w:t>L’infrastructure assure une disponibilité élevée grâce :</w:t>
      </w:r>
    </w:p>
    <w:p w14:paraId="4E129AF4" w14:textId="06F62653" w:rsidR="00AE34F4" w:rsidRPr="00AE34F4" w:rsidRDefault="00DC2E4F">
      <w:pPr>
        <w:numPr>
          <w:ilvl w:val="0"/>
          <w:numId w:val="93"/>
        </w:numPr>
        <w:rPr>
          <w:lang w:val="fr-FR"/>
        </w:rPr>
      </w:pPr>
      <w:r w:rsidRPr="00AE34F4">
        <w:rPr>
          <w:lang w:val="fr-FR"/>
        </w:rPr>
        <w:t>À</w:t>
      </w:r>
      <w:r w:rsidR="00AE34F4" w:rsidRPr="00AE34F4">
        <w:rPr>
          <w:lang w:val="fr-FR"/>
        </w:rPr>
        <w:t xml:space="preserve"> l’architecture Active/Active ; </w:t>
      </w:r>
    </w:p>
    <w:p w14:paraId="3ACF6CAA" w14:textId="3B76CBE4" w:rsidR="00AE34F4" w:rsidRPr="00AE34F4" w:rsidRDefault="00DC2E4F">
      <w:pPr>
        <w:numPr>
          <w:ilvl w:val="0"/>
          <w:numId w:val="93"/>
        </w:numPr>
        <w:rPr>
          <w:lang w:val="fr-FR"/>
        </w:rPr>
      </w:pPr>
      <w:r w:rsidRPr="00AE34F4">
        <w:rPr>
          <w:lang w:val="fr-FR"/>
        </w:rPr>
        <w:t>Aux</w:t>
      </w:r>
      <w:r w:rsidR="00AE34F4" w:rsidRPr="00AE34F4">
        <w:rPr>
          <w:lang w:val="fr-FR"/>
        </w:rPr>
        <w:t xml:space="preserve"> mécanismes de failover ; </w:t>
      </w:r>
    </w:p>
    <w:p w14:paraId="4288906C" w14:textId="4EDD69F5" w:rsidR="00AE34F4" w:rsidRPr="00AE34F4" w:rsidRDefault="00DC2E4F">
      <w:pPr>
        <w:numPr>
          <w:ilvl w:val="0"/>
          <w:numId w:val="93"/>
        </w:numPr>
        <w:rPr>
          <w:lang w:val="fr-FR"/>
        </w:rPr>
      </w:pPr>
      <w:r w:rsidRPr="00AE34F4">
        <w:rPr>
          <w:lang w:val="fr-FR"/>
        </w:rPr>
        <w:t>À</w:t>
      </w:r>
      <w:r w:rsidR="00AE34F4" w:rsidRPr="00AE34F4">
        <w:rPr>
          <w:lang w:val="fr-FR"/>
        </w:rPr>
        <w:t xml:space="preserve"> la réplication des données ; </w:t>
      </w:r>
    </w:p>
    <w:p w14:paraId="0C1950D6" w14:textId="10A8D41E" w:rsidR="00AE34F4" w:rsidRPr="00AE34F4" w:rsidRDefault="00DC2E4F">
      <w:pPr>
        <w:numPr>
          <w:ilvl w:val="0"/>
          <w:numId w:val="93"/>
        </w:numPr>
        <w:rPr>
          <w:lang w:val="fr-FR"/>
        </w:rPr>
      </w:pPr>
      <w:r w:rsidRPr="00AE34F4">
        <w:rPr>
          <w:lang w:val="fr-FR"/>
        </w:rPr>
        <w:t>Aux</w:t>
      </w:r>
      <w:r w:rsidR="00AE34F4" w:rsidRPr="00AE34F4">
        <w:rPr>
          <w:lang w:val="fr-FR"/>
        </w:rPr>
        <w:t xml:space="preserve"> systèmes de backup. </w:t>
      </w:r>
    </w:p>
    <w:p w14:paraId="423ECDCD" w14:textId="77777777" w:rsidR="00AE34F4" w:rsidRPr="00AE34F4" w:rsidRDefault="00AE34F4" w:rsidP="00AE34F4">
      <w:pPr>
        <w:rPr>
          <w:lang w:val="fr-FR"/>
        </w:rPr>
      </w:pPr>
      <w:r w:rsidRPr="00AE34F4">
        <w:rPr>
          <w:lang w:val="fr-FR"/>
        </w:rPr>
        <w:t>Les tests de bascule ont montré que les services restent accessibles même après l’arrêt de certains serveurs.</w:t>
      </w:r>
    </w:p>
    <w:p w14:paraId="7E6A03D1" w14:textId="3B1DFD47" w:rsidR="00AE34F4" w:rsidRPr="00AE34F4" w:rsidRDefault="00AE34F4" w:rsidP="00AE34F4">
      <w:pPr>
        <w:rPr>
          <w:b/>
          <w:bCs/>
          <w:lang w:val="fr-FR"/>
        </w:rPr>
      </w:pPr>
      <w:r w:rsidRPr="00AE34F4">
        <w:rPr>
          <w:b/>
          <w:bCs/>
          <w:lang w:val="fr-FR"/>
        </w:rPr>
        <w:t>Stabilité</w:t>
      </w:r>
      <w:r w:rsidR="00DC2E4F">
        <w:rPr>
          <w:b/>
          <w:bCs/>
          <w:lang w:val="fr-FR"/>
        </w:rPr>
        <w:t> :</w:t>
      </w:r>
    </w:p>
    <w:p w14:paraId="44215AAB" w14:textId="77777777" w:rsidR="00AE34F4" w:rsidRPr="00AE34F4" w:rsidRDefault="00AE34F4" w:rsidP="00AE34F4">
      <w:pPr>
        <w:rPr>
          <w:lang w:val="fr-FR"/>
        </w:rPr>
      </w:pPr>
      <w:r w:rsidRPr="00AE34F4">
        <w:rPr>
          <w:lang w:val="fr-FR"/>
        </w:rPr>
        <w:t>Les services backend et frontend ont montré une bonne stabilité après optimisation de :</w:t>
      </w:r>
    </w:p>
    <w:p w14:paraId="4EA021C5" w14:textId="77777777" w:rsidR="00AE34F4" w:rsidRPr="00AE34F4" w:rsidRDefault="00AE34F4">
      <w:pPr>
        <w:numPr>
          <w:ilvl w:val="0"/>
          <w:numId w:val="94"/>
        </w:numPr>
        <w:rPr>
          <w:lang w:val="fr-FR"/>
        </w:rPr>
      </w:pPr>
      <w:proofErr w:type="spellStart"/>
      <w:r w:rsidRPr="00AE34F4">
        <w:rPr>
          <w:lang w:val="fr-FR"/>
        </w:rPr>
        <w:t>Gunicorn</w:t>
      </w:r>
      <w:proofErr w:type="spellEnd"/>
      <w:r w:rsidRPr="00AE34F4">
        <w:rPr>
          <w:lang w:val="fr-FR"/>
        </w:rPr>
        <w:t xml:space="preserve"> ; </w:t>
      </w:r>
    </w:p>
    <w:p w14:paraId="703C5FA0" w14:textId="77777777" w:rsidR="00AE34F4" w:rsidRPr="00AE34F4" w:rsidRDefault="00AE34F4">
      <w:pPr>
        <w:numPr>
          <w:ilvl w:val="0"/>
          <w:numId w:val="94"/>
        </w:numPr>
        <w:rPr>
          <w:lang w:val="fr-FR"/>
        </w:rPr>
      </w:pPr>
      <w:r w:rsidRPr="00AE34F4">
        <w:rPr>
          <w:lang w:val="fr-FR"/>
        </w:rPr>
        <w:t xml:space="preserve">Nginx ; </w:t>
      </w:r>
    </w:p>
    <w:p w14:paraId="572D6DE4" w14:textId="77777777" w:rsidR="00AE34F4" w:rsidRPr="00AE34F4" w:rsidRDefault="00AE34F4">
      <w:pPr>
        <w:numPr>
          <w:ilvl w:val="0"/>
          <w:numId w:val="94"/>
        </w:numPr>
        <w:rPr>
          <w:lang w:val="fr-FR"/>
        </w:rPr>
      </w:pPr>
      <w:proofErr w:type="spellStart"/>
      <w:r w:rsidRPr="00AE34F4">
        <w:rPr>
          <w:lang w:val="fr-FR"/>
        </w:rPr>
        <w:t>WebSockets</w:t>
      </w:r>
      <w:proofErr w:type="spellEnd"/>
      <w:r w:rsidRPr="00AE34F4">
        <w:rPr>
          <w:lang w:val="fr-FR"/>
        </w:rPr>
        <w:t xml:space="preserve"> ; </w:t>
      </w:r>
    </w:p>
    <w:p w14:paraId="04DDABE8" w14:textId="657C5427" w:rsidR="00AE34F4" w:rsidRPr="00AE34F4" w:rsidRDefault="00DC2E4F">
      <w:pPr>
        <w:numPr>
          <w:ilvl w:val="0"/>
          <w:numId w:val="94"/>
        </w:numPr>
        <w:rPr>
          <w:lang w:val="fr-FR"/>
        </w:rPr>
      </w:pPr>
      <w:r w:rsidRPr="00AE34F4">
        <w:rPr>
          <w:lang w:val="fr-FR"/>
        </w:rPr>
        <w:t>Reverse</w:t>
      </w:r>
      <w:r w:rsidR="00AE34F4" w:rsidRPr="00AE34F4">
        <w:rPr>
          <w:lang w:val="fr-FR"/>
        </w:rPr>
        <w:t xml:space="preserve"> proxy ; </w:t>
      </w:r>
    </w:p>
    <w:p w14:paraId="4718A239" w14:textId="602CEB20" w:rsidR="00AE34F4" w:rsidRPr="00AE34F4" w:rsidRDefault="00DC2E4F">
      <w:pPr>
        <w:numPr>
          <w:ilvl w:val="0"/>
          <w:numId w:val="94"/>
        </w:numPr>
        <w:rPr>
          <w:lang w:val="fr-FR"/>
        </w:rPr>
      </w:pPr>
      <w:r w:rsidRPr="00AE34F4">
        <w:rPr>
          <w:lang w:val="fr-FR"/>
        </w:rPr>
        <w:t>Configuration</w:t>
      </w:r>
      <w:r w:rsidR="00AE34F4" w:rsidRPr="00AE34F4">
        <w:rPr>
          <w:lang w:val="fr-FR"/>
        </w:rPr>
        <w:t xml:space="preserve"> réseau. </w:t>
      </w:r>
    </w:p>
    <w:p w14:paraId="6B6F2100" w14:textId="3EFAEBAC" w:rsidR="00ED3124" w:rsidRDefault="00AE34F4" w:rsidP="00AE34F4">
      <w:pPr>
        <w:rPr>
          <w:lang w:val="fr-FR"/>
        </w:rPr>
      </w:pPr>
      <w:r w:rsidRPr="00AE34F4">
        <w:rPr>
          <w:lang w:val="fr-FR"/>
        </w:rPr>
        <w:lastRenderedPageBreak/>
        <w:t>Les problèmes initiaux de communication frontend/backend ont été résolus grâce à l’amélioration de la configuration réseau et proxy.</w:t>
      </w:r>
    </w:p>
    <w:p w14:paraId="7C436E76" w14:textId="68776EC1" w:rsidR="00AE34F4" w:rsidRPr="00AE34F4" w:rsidRDefault="00AE34F4" w:rsidP="00AE34F4">
      <w:pPr>
        <w:rPr>
          <w:b/>
          <w:bCs/>
          <w:lang w:val="fr-FR"/>
        </w:rPr>
      </w:pPr>
      <w:r w:rsidRPr="00AE34F4">
        <w:rPr>
          <w:b/>
          <w:bCs/>
          <w:lang w:val="fr-FR"/>
        </w:rPr>
        <w:t>Sécurité</w:t>
      </w:r>
      <w:r w:rsidR="00DC2E4F">
        <w:rPr>
          <w:b/>
          <w:bCs/>
          <w:lang w:val="fr-FR"/>
        </w:rPr>
        <w:t> :</w:t>
      </w:r>
    </w:p>
    <w:p w14:paraId="41F1AC6A" w14:textId="77777777" w:rsidR="00AE34F4" w:rsidRPr="00AE34F4" w:rsidRDefault="00AE34F4" w:rsidP="00AE34F4">
      <w:pPr>
        <w:rPr>
          <w:lang w:val="fr-FR"/>
        </w:rPr>
      </w:pPr>
      <w:r w:rsidRPr="00AE34F4">
        <w:rPr>
          <w:lang w:val="fr-FR"/>
        </w:rPr>
        <w:t>Les mécanismes de sécurité mis en place permettent de protéger efficacement l’infrastructure :</w:t>
      </w:r>
    </w:p>
    <w:p w14:paraId="6F70289C" w14:textId="77777777" w:rsidR="00AE34F4" w:rsidRPr="00AE34F4" w:rsidRDefault="00AE34F4">
      <w:pPr>
        <w:numPr>
          <w:ilvl w:val="0"/>
          <w:numId w:val="95"/>
        </w:numPr>
        <w:rPr>
          <w:lang w:val="fr-FR"/>
        </w:rPr>
      </w:pPr>
      <w:r w:rsidRPr="00AE34F4">
        <w:rPr>
          <w:lang w:val="fr-FR"/>
        </w:rPr>
        <w:t xml:space="preserve">HTTPS ; </w:t>
      </w:r>
    </w:p>
    <w:p w14:paraId="3CD2DB2A" w14:textId="77777777" w:rsidR="00AE34F4" w:rsidRPr="00AE34F4" w:rsidRDefault="00AE34F4">
      <w:pPr>
        <w:numPr>
          <w:ilvl w:val="0"/>
          <w:numId w:val="95"/>
        </w:numPr>
        <w:rPr>
          <w:lang w:val="fr-FR"/>
        </w:rPr>
      </w:pPr>
      <w:r w:rsidRPr="00AE34F4">
        <w:rPr>
          <w:lang w:val="fr-FR"/>
        </w:rPr>
        <w:t xml:space="preserve">JWT ; </w:t>
      </w:r>
    </w:p>
    <w:p w14:paraId="002EA2B8" w14:textId="77777777" w:rsidR="00AE34F4" w:rsidRPr="00AE34F4" w:rsidRDefault="00AE34F4">
      <w:pPr>
        <w:numPr>
          <w:ilvl w:val="0"/>
          <w:numId w:val="95"/>
        </w:numPr>
        <w:rPr>
          <w:lang w:val="fr-FR"/>
        </w:rPr>
      </w:pPr>
      <w:r w:rsidRPr="00AE34F4">
        <w:rPr>
          <w:lang w:val="fr-FR"/>
        </w:rPr>
        <w:t xml:space="preserve">OAuth2 ; </w:t>
      </w:r>
    </w:p>
    <w:p w14:paraId="182512C3" w14:textId="77777777" w:rsidR="00AE34F4" w:rsidRPr="00AE34F4" w:rsidRDefault="00AE34F4">
      <w:pPr>
        <w:numPr>
          <w:ilvl w:val="0"/>
          <w:numId w:val="95"/>
        </w:numPr>
        <w:rPr>
          <w:lang w:val="fr-FR"/>
        </w:rPr>
      </w:pPr>
      <w:proofErr w:type="spellStart"/>
      <w:r w:rsidRPr="00AE34F4">
        <w:rPr>
          <w:lang w:val="fr-FR"/>
        </w:rPr>
        <w:t>Tailscale</w:t>
      </w:r>
      <w:proofErr w:type="spellEnd"/>
      <w:r w:rsidRPr="00AE34F4">
        <w:rPr>
          <w:lang w:val="fr-FR"/>
        </w:rPr>
        <w:t>/</w:t>
      </w:r>
      <w:proofErr w:type="spellStart"/>
      <w:r w:rsidRPr="00AE34F4">
        <w:rPr>
          <w:lang w:val="fr-FR"/>
        </w:rPr>
        <w:t>WireGuard</w:t>
      </w:r>
      <w:proofErr w:type="spellEnd"/>
      <w:r w:rsidRPr="00AE34F4">
        <w:rPr>
          <w:lang w:val="fr-FR"/>
        </w:rPr>
        <w:t xml:space="preserve"> ; </w:t>
      </w:r>
    </w:p>
    <w:p w14:paraId="614D72DE" w14:textId="112516C4" w:rsidR="00AE34F4" w:rsidRPr="00AE34F4" w:rsidRDefault="00DC2E4F">
      <w:pPr>
        <w:numPr>
          <w:ilvl w:val="0"/>
          <w:numId w:val="95"/>
        </w:numPr>
        <w:rPr>
          <w:lang w:val="fr-FR"/>
        </w:rPr>
      </w:pPr>
      <w:r w:rsidRPr="00AE34F4">
        <w:rPr>
          <w:lang w:val="fr-FR"/>
        </w:rPr>
        <w:t>Segmentation</w:t>
      </w:r>
      <w:r w:rsidR="00AE34F4" w:rsidRPr="00AE34F4">
        <w:rPr>
          <w:lang w:val="fr-FR"/>
        </w:rPr>
        <w:t xml:space="preserve"> VLAN ; </w:t>
      </w:r>
    </w:p>
    <w:p w14:paraId="733CA769" w14:textId="7CA25069" w:rsidR="00AE34F4" w:rsidRPr="00AE34F4" w:rsidRDefault="00DC2E4F">
      <w:pPr>
        <w:numPr>
          <w:ilvl w:val="0"/>
          <w:numId w:val="95"/>
        </w:numPr>
        <w:rPr>
          <w:lang w:val="fr-FR"/>
        </w:rPr>
      </w:pPr>
      <w:r w:rsidRPr="00AE34F4">
        <w:rPr>
          <w:lang w:val="fr-FR"/>
        </w:rPr>
        <w:t>Reverse</w:t>
      </w:r>
      <w:r w:rsidR="00AE34F4" w:rsidRPr="00AE34F4">
        <w:rPr>
          <w:lang w:val="fr-FR"/>
        </w:rPr>
        <w:t xml:space="preserve"> proxy sécurisé ; </w:t>
      </w:r>
    </w:p>
    <w:p w14:paraId="78EF67B8" w14:textId="1732D842" w:rsidR="00AE34F4" w:rsidRPr="00AE34F4" w:rsidRDefault="00DC2E4F">
      <w:pPr>
        <w:numPr>
          <w:ilvl w:val="0"/>
          <w:numId w:val="95"/>
        </w:numPr>
        <w:rPr>
          <w:lang w:val="fr-FR"/>
        </w:rPr>
      </w:pPr>
      <w:r w:rsidRPr="00AE34F4">
        <w:rPr>
          <w:lang w:val="fr-FR"/>
        </w:rPr>
        <w:t>Contrôle</w:t>
      </w:r>
      <w:r w:rsidR="00AE34F4" w:rsidRPr="00AE34F4">
        <w:rPr>
          <w:lang w:val="fr-FR"/>
        </w:rPr>
        <w:t xml:space="preserve"> des accès. </w:t>
      </w:r>
    </w:p>
    <w:p w14:paraId="36E59735" w14:textId="2ACCB595" w:rsidR="00DC2E4F" w:rsidRDefault="00AE34F4" w:rsidP="006036F8">
      <w:pPr>
        <w:rPr>
          <w:lang w:val="fr-FR"/>
        </w:rPr>
      </w:pPr>
      <w:r w:rsidRPr="00AE34F4">
        <w:rPr>
          <w:lang w:val="fr-FR"/>
        </w:rPr>
        <w:t>Les communications entre les datacenters restent chiffrées et sécurisées.</w:t>
      </w:r>
    </w:p>
    <w:p w14:paraId="75D77F36" w14:textId="77777777" w:rsidR="00877C12" w:rsidRPr="00DC2E4F" w:rsidRDefault="00877C12" w:rsidP="006036F8">
      <w:pPr>
        <w:rPr>
          <w:lang w:val="fr-FR"/>
        </w:rPr>
      </w:pPr>
    </w:p>
    <w:p w14:paraId="577A3A7E" w14:textId="77777777" w:rsidR="006036F8" w:rsidRPr="006036F8" w:rsidRDefault="006036F8">
      <w:pPr>
        <w:pStyle w:val="Titre1"/>
        <w:numPr>
          <w:ilvl w:val="0"/>
          <w:numId w:val="87"/>
        </w:numPr>
        <w:spacing w:before="0" w:line="240" w:lineRule="auto"/>
        <w:rPr>
          <w:rFonts w:ascii="Arial" w:eastAsia="Times New Roman" w:hAnsi="Arial" w:cs="Arial"/>
          <w:color w:val="002060"/>
          <w:sz w:val="32"/>
          <w:szCs w:val="32"/>
          <w:lang w:val="fr-FR"/>
        </w:rPr>
      </w:pPr>
      <w:r w:rsidRPr="006036F8">
        <w:rPr>
          <w:rFonts w:ascii="Arial" w:eastAsia="Times New Roman" w:hAnsi="Arial" w:cs="Arial"/>
          <w:color w:val="002060"/>
          <w:sz w:val="32"/>
          <w:szCs w:val="32"/>
          <w:lang w:val="fr-FR"/>
        </w:rPr>
        <w:t>Conclusion :</w:t>
      </w:r>
    </w:p>
    <w:p w14:paraId="09BF1542" w14:textId="77777777" w:rsidR="00527C09" w:rsidRDefault="00527C09" w:rsidP="00AB3F85">
      <w:pPr>
        <w:rPr>
          <w:lang w:val="fr-FR"/>
        </w:rPr>
      </w:pPr>
    </w:p>
    <w:p w14:paraId="4A4E0619" w14:textId="277734E1" w:rsidR="00DC2E4F" w:rsidRPr="00DC2E4F" w:rsidRDefault="00DC2E4F" w:rsidP="00A03D5B">
      <w:pPr>
        <w:jc w:val="both"/>
        <w:rPr>
          <w:sz w:val="24"/>
          <w:szCs w:val="24"/>
          <w:lang w:val="fr-FR"/>
        </w:rPr>
      </w:pPr>
      <w:r w:rsidRPr="00DC2E4F">
        <w:rPr>
          <w:sz w:val="24"/>
          <w:szCs w:val="24"/>
          <w:lang w:val="fr-FR"/>
        </w:rPr>
        <w:t xml:space="preserve">Le projet </w:t>
      </w:r>
      <w:proofErr w:type="spellStart"/>
      <w:r w:rsidRPr="00DC2E4F">
        <w:rPr>
          <w:sz w:val="24"/>
          <w:szCs w:val="24"/>
          <w:lang w:val="fr-FR"/>
        </w:rPr>
        <w:t>SUPFile</w:t>
      </w:r>
      <w:proofErr w:type="spellEnd"/>
      <w:r w:rsidRPr="00DC2E4F">
        <w:rPr>
          <w:sz w:val="24"/>
          <w:szCs w:val="24"/>
          <w:lang w:val="fr-FR"/>
        </w:rPr>
        <w:t xml:space="preserve"> a permis de concevoir et de déployer une plateforme de stockage cloud distribuée reposant sur une architecture moderne, sécurisée et hautement disponible. L’intégration de technologies frontend récentes comme </w:t>
      </w:r>
      <w:proofErr w:type="spellStart"/>
      <w:r w:rsidRPr="00DC2E4F">
        <w:rPr>
          <w:sz w:val="24"/>
          <w:szCs w:val="24"/>
          <w:lang w:val="fr-FR"/>
        </w:rPr>
        <w:t>React</w:t>
      </w:r>
      <w:proofErr w:type="spellEnd"/>
      <w:r w:rsidRPr="00DC2E4F">
        <w:rPr>
          <w:sz w:val="24"/>
          <w:szCs w:val="24"/>
          <w:lang w:val="fr-FR"/>
        </w:rPr>
        <w:t xml:space="preserve">, </w:t>
      </w:r>
      <w:proofErr w:type="spellStart"/>
      <w:r w:rsidRPr="00DC2E4F">
        <w:rPr>
          <w:sz w:val="24"/>
          <w:szCs w:val="24"/>
          <w:lang w:val="fr-FR"/>
        </w:rPr>
        <w:t>TypeScript</w:t>
      </w:r>
      <w:proofErr w:type="spellEnd"/>
      <w:r w:rsidRPr="00DC2E4F">
        <w:rPr>
          <w:sz w:val="24"/>
          <w:szCs w:val="24"/>
          <w:lang w:val="fr-FR"/>
        </w:rPr>
        <w:t xml:space="preserve"> et Vite, combinée à une infrastructure backend basée sur </w:t>
      </w:r>
      <w:proofErr w:type="spellStart"/>
      <w:r w:rsidRPr="00DC2E4F">
        <w:rPr>
          <w:sz w:val="24"/>
          <w:szCs w:val="24"/>
          <w:lang w:val="fr-FR"/>
        </w:rPr>
        <w:t>FastAPI</w:t>
      </w:r>
      <w:proofErr w:type="spellEnd"/>
      <w:r w:rsidRPr="00DC2E4F">
        <w:rPr>
          <w:sz w:val="24"/>
          <w:szCs w:val="24"/>
          <w:lang w:val="fr-FR"/>
        </w:rPr>
        <w:t xml:space="preserve">, PostgreSQL, </w:t>
      </w:r>
      <w:proofErr w:type="spellStart"/>
      <w:r w:rsidRPr="00DC2E4F">
        <w:rPr>
          <w:sz w:val="24"/>
          <w:szCs w:val="24"/>
          <w:lang w:val="fr-FR"/>
        </w:rPr>
        <w:t>HAProxy</w:t>
      </w:r>
      <w:proofErr w:type="spellEnd"/>
      <w:r w:rsidRPr="00DC2E4F">
        <w:rPr>
          <w:sz w:val="24"/>
          <w:szCs w:val="24"/>
          <w:lang w:val="fr-FR"/>
        </w:rPr>
        <w:t xml:space="preserve"> et </w:t>
      </w:r>
      <w:proofErr w:type="spellStart"/>
      <w:r w:rsidRPr="00DC2E4F">
        <w:rPr>
          <w:sz w:val="24"/>
          <w:szCs w:val="24"/>
          <w:lang w:val="fr-FR"/>
        </w:rPr>
        <w:t>GlusterFS</w:t>
      </w:r>
      <w:proofErr w:type="spellEnd"/>
      <w:r w:rsidRPr="00DC2E4F">
        <w:rPr>
          <w:sz w:val="24"/>
          <w:szCs w:val="24"/>
          <w:lang w:val="fr-FR"/>
        </w:rPr>
        <w:t xml:space="preserve">, a permis de construire une solution complète capable de répondre aux contraintes de sécurité, de résilience et de scalabilité d’une application cloud. Le projet a également permis de mettre en œuvre des concepts avancés liés à la virtualisation, au DevOps, à la haute disponibilité, aux VPN sécurisés inter-datacenter et à l’orchestration d’infrastructures hybrides. Les différents tests réalisés ont validé le bon fonctionnement global du système ainsi que la stabilité des communications entre les différents services. Enfin, ce projet a permis d’acquérir des compétences techniques importantes en développement frontend/backend, administration systèmes et réseaux, cybersécurité, cloud </w:t>
      </w:r>
      <w:proofErr w:type="spellStart"/>
      <w:r w:rsidRPr="00DC2E4F">
        <w:rPr>
          <w:sz w:val="24"/>
          <w:szCs w:val="24"/>
          <w:lang w:val="fr-FR"/>
        </w:rPr>
        <w:t>computing</w:t>
      </w:r>
      <w:proofErr w:type="spellEnd"/>
      <w:r w:rsidRPr="00DC2E4F">
        <w:rPr>
          <w:sz w:val="24"/>
          <w:szCs w:val="24"/>
          <w:lang w:val="fr-FR"/>
        </w:rPr>
        <w:t xml:space="preserve"> et architecture distribuée, tout en ouvrant des perspectives d’amélioration futures telles que la conteneurisation </w:t>
      </w:r>
      <w:proofErr w:type="spellStart"/>
      <w:r w:rsidRPr="00DC2E4F">
        <w:rPr>
          <w:sz w:val="24"/>
          <w:szCs w:val="24"/>
          <w:lang w:val="fr-FR"/>
        </w:rPr>
        <w:t>Kubernetes</w:t>
      </w:r>
      <w:proofErr w:type="spellEnd"/>
      <w:r w:rsidRPr="00DC2E4F">
        <w:rPr>
          <w:sz w:val="24"/>
          <w:szCs w:val="24"/>
          <w:lang w:val="fr-FR"/>
        </w:rPr>
        <w:t>, l’automatisation CI/CD avancée, l’intégration d’outils d’observabilité supplémentaires et le déploiement sur une infrastructure cloud de production complète.</w:t>
      </w:r>
    </w:p>
    <w:sectPr w:rsidR="00DC2E4F" w:rsidRPr="00DC2E4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B43BF" w14:textId="77777777" w:rsidR="00DC4433" w:rsidRDefault="00DC4433" w:rsidP="00775497">
      <w:pPr>
        <w:spacing w:after="0" w:line="240" w:lineRule="auto"/>
      </w:pPr>
      <w:r>
        <w:separator/>
      </w:r>
    </w:p>
  </w:endnote>
  <w:endnote w:type="continuationSeparator" w:id="0">
    <w:p w14:paraId="1A83C852" w14:textId="77777777" w:rsidR="00DC4433" w:rsidRDefault="00DC4433" w:rsidP="00775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F0763" w14:textId="77777777" w:rsidR="00DC4433" w:rsidRDefault="00DC4433" w:rsidP="00775497">
      <w:pPr>
        <w:spacing w:after="0" w:line="240" w:lineRule="auto"/>
      </w:pPr>
      <w:r>
        <w:separator/>
      </w:r>
    </w:p>
  </w:footnote>
  <w:footnote w:type="continuationSeparator" w:id="0">
    <w:p w14:paraId="02B8DE64" w14:textId="77777777" w:rsidR="00DC4433" w:rsidRDefault="00DC4433" w:rsidP="007754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3213C16"/>
    <w:multiLevelType w:val="hybridMultilevel"/>
    <w:tmpl w:val="96E0951C"/>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0340584F"/>
    <w:multiLevelType w:val="hybridMultilevel"/>
    <w:tmpl w:val="E4B0D414"/>
    <w:lvl w:ilvl="0" w:tplc="040C0009">
      <w:start w:val="1"/>
      <w:numFmt w:val="bullet"/>
      <w:lvlText w:val=""/>
      <w:lvlJc w:val="left"/>
      <w:pPr>
        <w:ind w:left="1452" w:hanging="360"/>
      </w:pPr>
      <w:rPr>
        <w:rFonts w:ascii="Wingdings" w:hAnsi="Wingdings" w:hint="default"/>
      </w:rPr>
    </w:lvl>
    <w:lvl w:ilvl="1" w:tplc="040C0003" w:tentative="1">
      <w:start w:val="1"/>
      <w:numFmt w:val="bullet"/>
      <w:lvlText w:val="o"/>
      <w:lvlJc w:val="left"/>
      <w:pPr>
        <w:ind w:left="2172" w:hanging="360"/>
      </w:pPr>
      <w:rPr>
        <w:rFonts w:ascii="Courier New" w:hAnsi="Courier New" w:cs="Courier New" w:hint="default"/>
      </w:rPr>
    </w:lvl>
    <w:lvl w:ilvl="2" w:tplc="040C0005" w:tentative="1">
      <w:start w:val="1"/>
      <w:numFmt w:val="bullet"/>
      <w:lvlText w:val=""/>
      <w:lvlJc w:val="left"/>
      <w:pPr>
        <w:ind w:left="2892" w:hanging="360"/>
      </w:pPr>
      <w:rPr>
        <w:rFonts w:ascii="Wingdings" w:hAnsi="Wingdings" w:hint="default"/>
      </w:rPr>
    </w:lvl>
    <w:lvl w:ilvl="3" w:tplc="040C0001" w:tentative="1">
      <w:start w:val="1"/>
      <w:numFmt w:val="bullet"/>
      <w:lvlText w:val=""/>
      <w:lvlJc w:val="left"/>
      <w:pPr>
        <w:ind w:left="3612" w:hanging="360"/>
      </w:pPr>
      <w:rPr>
        <w:rFonts w:ascii="Symbol" w:hAnsi="Symbol" w:hint="default"/>
      </w:rPr>
    </w:lvl>
    <w:lvl w:ilvl="4" w:tplc="040C0003" w:tentative="1">
      <w:start w:val="1"/>
      <w:numFmt w:val="bullet"/>
      <w:lvlText w:val="o"/>
      <w:lvlJc w:val="left"/>
      <w:pPr>
        <w:ind w:left="4332" w:hanging="360"/>
      </w:pPr>
      <w:rPr>
        <w:rFonts w:ascii="Courier New" w:hAnsi="Courier New" w:cs="Courier New" w:hint="default"/>
      </w:rPr>
    </w:lvl>
    <w:lvl w:ilvl="5" w:tplc="040C0005" w:tentative="1">
      <w:start w:val="1"/>
      <w:numFmt w:val="bullet"/>
      <w:lvlText w:val=""/>
      <w:lvlJc w:val="left"/>
      <w:pPr>
        <w:ind w:left="5052" w:hanging="360"/>
      </w:pPr>
      <w:rPr>
        <w:rFonts w:ascii="Wingdings" w:hAnsi="Wingdings" w:hint="default"/>
      </w:rPr>
    </w:lvl>
    <w:lvl w:ilvl="6" w:tplc="040C0001" w:tentative="1">
      <w:start w:val="1"/>
      <w:numFmt w:val="bullet"/>
      <w:lvlText w:val=""/>
      <w:lvlJc w:val="left"/>
      <w:pPr>
        <w:ind w:left="5772" w:hanging="360"/>
      </w:pPr>
      <w:rPr>
        <w:rFonts w:ascii="Symbol" w:hAnsi="Symbol" w:hint="default"/>
      </w:rPr>
    </w:lvl>
    <w:lvl w:ilvl="7" w:tplc="040C0003" w:tentative="1">
      <w:start w:val="1"/>
      <w:numFmt w:val="bullet"/>
      <w:lvlText w:val="o"/>
      <w:lvlJc w:val="left"/>
      <w:pPr>
        <w:ind w:left="6492" w:hanging="360"/>
      </w:pPr>
      <w:rPr>
        <w:rFonts w:ascii="Courier New" w:hAnsi="Courier New" w:cs="Courier New" w:hint="default"/>
      </w:rPr>
    </w:lvl>
    <w:lvl w:ilvl="8" w:tplc="040C0005" w:tentative="1">
      <w:start w:val="1"/>
      <w:numFmt w:val="bullet"/>
      <w:lvlText w:val=""/>
      <w:lvlJc w:val="left"/>
      <w:pPr>
        <w:ind w:left="7212" w:hanging="360"/>
      </w:pPr>
      <w:rPr>
        <w:rFonts w:ascii="Wingdings" w:hAnsi="Wingdings" w:hint="default"/>
      </w:rPr>
    </w:lvl>
  </w:abstractNum>
  <w:abstractNum w:abstractNumId="8" w15:restartNumberingAfterBreak="0">
    <w:nsid w:val="04B014E1"/>
    <w:multiLevelType w:val="hybridMultilevel"/>
    <w:tmpl w:val="29A4E1F4"/>
    <w:lvl w:ilvl="0" w:tplc="040C0009">
      <w:start w:val="1"/>
      <w:numFmt w:val="bullet"/>
      <w:lvlText w:val=""/>
      <w:lvlJc w:val="left"/>
      <w:pPr>
        <w:ind w:left="1452" w:hanging="360"/>
      </w:pPr>
      <w:rPr>
        <w:rFonts w:ascii="Wingdings" w:hAnsi="Wingdings" w:hint="default"/>
      </w:rPr>
    </w:lvl>
    <w:lvl w:ilvl="1" w:tplc="040C0003" w:tentative="1">
      <w:start w:val="1"/>
      <w:numFmt w:val="bullet"/>
      <w:lvlText w:val="o"/>
      <w:lvlJc w:val="left"/>
      <w:pPr>
        <w:ind w:left="2172" w:hanging="360"/>
      </w:pPr>
      <w:rPr>
        <w:rFonts w:ascii="Courier New" w:hAnsi="Courier New" w:cs="Courier New" w:hint="default"/>
      </w:rPr>
    </w:lvl>
    <w:lvl w:ilvl="2" w:tplc="040C0005" w:tentative="1">
      <w:start w:val="1"/>
      <w:numFmt w:val="bullet"/>
      <w:lvlText w:val=""/>
      <w:lvlJc w:val="left"/>
      <w:pPr>
        <w:ind w:left="2892" w:hanging="360"/>
      </w:pPr>
      <w:rPr>
        <w:rFonts w:ascii="Wingdings" w:hAnsi="Wingdings" w:hint="default"/>
      </w:rPr>
    </w:lvl>
    <w:lvl w:ilvl="3" w:tplc="040C0001" w:tentative="1">
      <w:start w:val="1"/>
      <w:numFmt w:val="bullet"/>
      <w:lvlText w:val=""/>
      <w:lvlJc w:val="left"/>
      <w:pPr>
        <w:ind w:left="3612" w:hanging="360"/>
      </w:pPr>
      <w:rPr>
        <w:rFonts w:ascii="Symbol" w:hAnsi="Symbol" w:hint="default"/>
      </w:rPr>
    </w:lvl>
    <w:lvl w:ilvl="4" w:tplc="040C0003" w:tentative="1">
      <w:start w:val="1"/>
      <w:numFmt w:val="bullet"/>
      <w:lvlText w:val="o"/>
      <w:lvlJc w:val="left"/>
      <w:pPr>
        <w:ind w:left="4332" w:hanging="360"/>
      </w:pPr>
      <w:rPr>
        <w:rFonts w:ascii="Courier New" w:hAnsi="Courier New" w:cs="Courier New" w:hint="default"/>
      </w:rPr>
    </w:lvl>
    <w:lvl w:ilvl="5" w:tplc="040C0005" w:tentative="1">
      <w:start w:val="1"/>
      <w:numFmt w:val="bullet"/>
      <w:lvlText w:val=""/>
      <w:lvlJc w:val="left"/>
      <w:pPr>
        <w:ind w:left="5052" w:hanging="360"/>
      </w:pPr>
      <w:rPr>
        <w:rFonts w:ascii="Wingdings" w:hAnsi="Wingdings" w:hint="default"/>
      </w:rPr>
    </w:lvl>
    <w:lvl w:ilvl="6" w:tplc="040C0001" w:tentative="1">
      <w:start w:val="1"/>
      <w:numFmt w:val="bullet"/>
      <w:lvlText w:val=""/>
      <w:lvlJc w:val="left"/>
      <w:pPr>
        <w:ind w:left="5772" w:hanging="360"/>
      </w:pPr>
      <w:rPr>
        <w:rFonts w:ascii="Symbol" w:hAnsi="Symbol" w:hint="default"/>
      </w:rPr>
    </w:lvl>
    <w:lvl w:ilvl="7" w:tplc="040C0003" w:tentative="1">
      <w:start w:val="1"/>
      <w:numFmt w:val="bullet"/>
      <w:lvlText w:val="o"/>
      <w:lvlJc w:val="left"/>
      <w:pPr>
        <w:ind w:left="6492" w:hanging="360"/>
      </w:pPr>
      <w:rPr>
        <w:rFonts w:ascii="Courier New" w:hAnsi="Courier New" w:cs="Courier New" w:hint="default"/>
      </w:rPr>
    </w:lvl>
    <w:lvl w:ilvl="8" w:tplc="040C0005" w:tentative="1">
      <w:start w:val="1"/>
      <w:numFmt w:val="bullet"/>
      <w:lvlText w:val=""/>
      <w:lvlJc w:val="left"/>
      <w:pPr>
        <w:ind w:left="7212" w:hanging="360"/>
      </w:pPr>
      <w:rPr>
        <w:rFonts w:ascii="Wingdings" w:hAnsi="Wingdings" w:hint="default"/>
      </w:rPr>
    </w:lvl>
  </w:abstractNum>
  <w:abstractNum w:abstractNumId="9" w15:restartNumberingAfterBreak="0">
    <w:nsid w:val="050254A9"/>
    <w:multiLevelType w:val="hybridMultilevel"/>
    <w:tmpl w:val="E9D4EE56"/>
    <w:lvl w:ilvl="0" w:tplc="040C0009">
      <w:start w:val="1"/>
      <w:numFmt w:val="bullet"/>
      <w:lvlText w:val=""/>
      <w:lvlJc w:val="left"/>
      <w:pPr>
        <w:ind w:left="1452" w:hanging="360"/>
      </w:pPr>
      <w:rPr>
        <w:rFonts w:ascii="Wingdings" w:hAnsi="Wingdings" w:hint="default"/>
      </w:rPr>
    </w:lvl>
    <w:lvl w:ilvl="1" w:tplc="040C0003" w:tentative="1">
      <w:start w:val="1"/>
      <w:numFmt w:val="bullet"/>
      <w:lvlText w:val="o"/>
      <w:lvlJc w:val="left"/>
      <w:pPr>
        <w:ind w:left="2172" w:hanging="360"/>
      </w:pPr>
      <w:rPr>
        <w:rFonts w:ascii="Courier New" w:hAnsi="Courier New" w:cs="Courier New" w:hint="default"/>
      </w:rPr>
    </w:lvl>
    <w:lvl w:ilvl="2" w:tplc="040C0005" w:tentative="1">
      <w:start w:val="1"/>
      <w:numFmt w:val="bullet"/>
      <w:lvlText w:val=""/>
      <w:lvlJc w:val="left"/>
      <w:pPr>
        <w:ind w:left="2892" w:hanging="360"/>
      </w:pPr>
      <w:rPr>
        <w:rFonts w:ascii="Wingdings" w:hAnsi="Wingdings" w:hint="default"/>
      </w:rPr>
    </w:lvl>
    <w:lvl w:ilvl="3" w:tplc="040C0001" w:tentative="1">
      <w:start w:val="1"/>
      <w:numFmt w:val="bullet"/>
      <w:lvlText w:val=""/>
      <w:lvlJc w:val="left"/>
      <w:pPr>
        <w:ind w:left="3612" w:hanging="360"/>
      </w:pPr>
      <w:rPr>
        <w:rFonts w:ascii="Symbol" w:hAnsi="Symbol" w:hint="default"/>
      </w:rPr>
    </w:lvl>
    <w:lvl w:ilvl="4" w:tplc="040C0003" w:tentative="1">
      <w:start w:val="1"/>
      <w:numFmt w:val="bullet"/>
      <w:lvlText w:val="o"/>
      <w:lvlJc w:val="left"/>
      <w:pPr>
        <w:ind w:left="4332" w:hanging="360"/>
      </w:pPr>
      <w:rPr>
        <w:rFonts w:ascii="Courier New" w:hAnsi="Courier New" w:cs="Courier New" w:hint="default"/>
      </w:rPr>
    </w:lvl>
    <w:lvl w:ilvl="5" w:tplc="040C0005" w:tentative="1">
      <w:start w:val="1"/>
      <w:numFmt w:val="bullet"/>
      <w:lvlText w:val=""/>
      <w:lvlJc w:val="left"/>
      <w:pPr>
        <w:ind w:left="5052" w:hanging="360"/>
      </w:pPr>
      <w:rPr>
        <w:rFonts w:ascii="Wingdings" w:hAnsi="Wingdings" w:hint="default"/>
      </w:rPr>
    </w:lvl>
    <w:lvl w:ilvl="6" w:tplc="040C0001" w:tentative="1">
      <w:start w:val="1"/>
      <w:numFmt w:val="bullet"/>
      <w:lvlText w:val=""/>
      <w:lvlJc w:val="left"/>
      <w:pPr>
        <w:ind w:left="5772" w:hanging="360"/>
      </w:pPr>
      <w:rPr>
        <w:rFonts w:ascii="Symbol" w:hAnsi="Symbol" w:hint="default"/>
      </w:rPr>
    </w:lvl>
    <w:lvl w:ilvl="7" w:tplc="040C0003" w:tentative="1">
      <w:start w:val="1"/>
      <w:numFmt w:val="bullet"/>
      <w:lvlText w:val="o"/>
      <w:lvlJc w:val="left"/>
      <w:pPr>
        <w:ind w:left="6492" w:hanging="360"/>
      </w:pPr>
      <w:rPr>
        <w:rFonts w:ascii="Courier New" w:hAnsi="Courier New" w:cs="Courier New" w:hint="default"/>
      </w:rPr>
    </w:lvl>
    <w:lvl w:ilvl="8" w:tplc="040C0005" w:tentative="1">
      <w:start w:val="1"/>
      <w:numFmt w:val="bullet"/>
      <w:lvlText w:val=""/>
      <w:lvlJc w:val="left"/>
      <w:pPr>
        <w:ind w:left="7212" w:hanging="360"/>
      </w:pPr>
      <w:rPr>
        <w:rFonts w:ascii="Wingdings" w:hAnsi="Wingdings" w:hint="default"/>
      </w:rPr>
    </w:lvl>
  </w:abstractNum>
  <w:abstractNum w:abstractNumId="10" w15:restartNumberingAfterBreak="0">
    <w:nsid w:val="051646EE"/>
    <w:multiLevelType w:val="hybridMultilevel"/>
    <w:tmpl w:val="4FD8A56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9AE7FD1"/>
    <w:multiLevelType w:val="hybridMultilevel"/>
    <w:tmpl w:val="85FC948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B032A05"/>
    <w:multiLevelType w:val="hybridMultilevel"/>
    <w:tmpl w:val="763C52E8"/>
    <w:lvl w:ilvl="0" w:tplc="040C0009">
      <w:start w:val="1"/>
      <w:numFmt w:val="bullet"/>
      <w:lvlText w:val=""/>
      <w:lvlJc w:val="left"/>
      <w:pPr>
        <w:ind w:left="1452" w:hanging="360"/>
      </w:pPr>
      <w:rPr>
        <w:rFonts w:ascii="Wingdings" w:hAnsi="Wingdings" w:hint="default"/>
      </w:rPr>
    </w:lvl>
    <w:lvl w:ilvl="1" w:tplc="040C0003" w:tentative="1">
      <w:start w:val="1"/>
      <w:numFmt w:val="bullet"/>
      <w:lvlText w:val="o"/>
      <w:lvlJc w:val="left"/>
      <w:pPr>
        <w:ind w:left="2172" w:hanging="360"/>
      </w:pPr>
      <w:rPr>
        <w:rFonts w:ascii="Courier New" w:hAnsi="Courier New" w:cs="Courier New" w:hint="default"/>
      </w:rPr>
    </w:lvl>
    <w:lvl w:ilvl="2" w:tplc="040C0005" w:tentative="1">
      <w:start w:val="1"/>
      <w:numFmt w:val="bullet"/>
      <w:lvlText w:val=""/>
      <w:lvlJc w:val="left"/>
      <w:pPr>
        <w:ind w:left="2892" w:hanging="360"/>
      </w:pPr>
      <w:rPr>
        <w:rFonts w:ascii="Wingdings" w:hAnsi="Wingdings" w:hint="default"/>
      </w:rPr>
    </w:lvl>
    <w:lvl w:ilvl="3" w:tplc="040C0001" w:tentative="1">
      <w:start w:val="1"/>
      <w:numFmt w:val="bullet"/>
      <w:lvlText w:val=""/>
      <w:lvlJc w:val="left"/>
      <w:pPr>
        <w:ind w:left="3612" w:hanging="360"/>
      </w:pPr>
      <w:rPr>
        <w:rFonts w:ascii="Symbol" w:hAnsi="Symbol" w:hint="default"/>
      </w:rPr>
    </w:lvl>
    <w:lvl w:ilvl="4" w:tplc="040C0003" w:tentative="1">
      <w:start w:val="1"/>
      <w:numFmt w:val="bullet"/>
      <w:lvlText w:val="o"/>
      <w:lvlJc w:val="left"/>
      <w:pPr>
        <w:ind w:left="4332" w:hanging="360"/>
      </w:pPr>
      <w:rPr>
        <w:rFonts w:ascii="Courier New" w:hAnsi="Courier New" w:cs="Courier New" w:hint="default"/>
      </w:rPr>
    </w:lvl>
    <w:lvl w:ilvl="5" w:tplc="040C0005" w:tentative="1">
      <w:start w:val="1"/>
      <w:numFmt w:val="bullet"/>
      <w:lvlText w:val=""/>
      <w:lvlJc w:val="left"/>
      <w:pPr>
        <w:ind w:left="5052" w:hanging="360"/>
      </w:pPr>
      <w:rPr>
        <w:rFonts w:ascii="Wingdings" w:hAnsi="Wingdings" w:hint="default"/>
      </w:rPr>
    </w:lvl>
    <w:lvl w:ilvl="6" w:tplc="040C0001" w:tentative="1">
      <w:start w:val="1"/>
      <w:numFmt w:val="bullet"/>
      <w:lvlText w:val=""/>
      <w:lvlJc w:val="left"/>
      <w:pPr>
        <w:ind w:left="5772" w:hanging="360"/>
      </w:pPr>
      <w:rPr>
        <w:rFonts w:ascii="Symbol" w:hAnsi="Symbol" w:hint="default"/>
      </w:rPr>
    </w:lvl>
    <w:lvl w:ilvl="7" w:tplc="040C0003" w:tentative="1">
      <w:start w:val="1"/>
      <w:numFmt w:val="bullet"/>
      <w:lvlText w:val="o"/>
      <w:lvlJc w:val="left"/>
      <w:pPr>
        <w:ind w:left="6492" w:hanging="360"/>
      </w:pPr>
      <w:rPr>
        <w:rFonts w:ascii="Courier New" w:hAnsi="Courier New" w:cs="Courier New" w:hint="default"/>
      </w:rPr>
    </w:lvl>
    <w:lvl w:ilvl="8" w:tplc="040C0005" w:tentative="1">
      <w:start w:val="1"/>
      <w:numFmt w:val="bullet"/>
      <w:lvlText w:val=""/>
      <w:lvlJc w:val="left"/>
      <w:pPr>
        <w:ind w:left="7212" w:hanging="360"/>
      </w:pPr>
      <w:rPr>
        <w:rFonts w:ascii="Wingdings" w:hAnsi="Wingdings" w:hint="default"/>
      </w:rPr>
    </w:lvl>
  </w:abstractNum>
  <w:abstractNum w:abstractNumId="13" w15:restartNumberingAfterBreak="0">
    <w:nsid w:val="0C24012F"/>
    <w:multiLevelType w:val="hybridMultilevel"/>
    <w:tmpl w:val="4D0070AA"/>
    <w:lvl w:ilvl="0" w:tplc="040C0009">
      <w:start w:val="1"/>
      <w:numFmt w:val="bullet"/>
      <w:lvlText w:val=""/>
      <w:lvlJc w:val="left"/>
      <w:pPr>
        <w:ind w:left="1452" w:hanging="360"/>
      </w:pPr>
      <w:rPr>
        <w:rFonts w:ascii="Wingdings" w:hAnsi="Wingdings" w:hint="default"/>
      </w:rPr>
    </w:lvl>
    <w:lvl w:ilvl="1" w:tplc="040C0003" w:tentative="1">
      <w:start w:val="1"/>
      <w:numFmt w:val="bullet"/>
      <w:lvlText w:val="o"/>
      <w:lvlJc w:val="left"/>
      <w:pPr>
        <w:ind w:left="2172" w:hanging="360"/>
      </w:pPr>
      <w:rPr>
        <w:rFonts w:ascii="Courier New" w:hAnsi="Courier New" w:cs="Courier New" w:hint="default"/>
      </w:rPr>
    </w:lvl>
    <w:lvl w:ilvl="2" w:tplc="040C0005" w:tentative="1">
      <w:start w:val="1"/>
      <w:numFmt w:val="bullet"/>
      <w:lvlText w:val=""/>
      <w:lvlJc w:val="left"/>
      <w:pPr>
        <w:ind w:left="2892" w:hanging="360"/>
      </w:pPr>
      <w:rPr>
        <w:rFonts w:ascii="Wingdings" w:hAnsi="Wingdings" w:hint="default"/>
      </w:rPr>
    </w:lvl>
    <w:lvl w:ilvl="3" w:tplc="040C0001" w:tentative="1">
      <w:start w:val="1"/>
      <w:numFmt w:val="bullet"/>
      <w:lvlText w:val=""/>
      <w:lvlJc w:val="left"/>
      <w:pPr>
        <w:ind w:left="3612" w:hanging="360"/>
      </w:pPr>
      <w:rPr>
        <w:rFonts w:ascii="Symbol" w:hAnsi="Symbol" w:hint="default"/>
      </w:rPr>
    </w:lvl>
    <w:lvl w:ilvl="4" w:tplc="040C0003" w:tentative="1">
      <w:start w:val="1"/>
      <w:numFmt w:val="bullet"/>
      <w:lvlText w:val="o"/>
      <w:lvlJc w:val="left"/>
      <w:pPr>
        <w:ind w:left="4332" w:hanging="360"/>
      </w:pPr>
      <w:rPr>
        <w:rFonts w:ascii="Courier New" w:hAnsi="Courier New" w:cs="Courier New" w:hint="default"/>
      </w:rPr>
    </w:lvl>
    <w:lvl w:ilvl="5" w:tplc="040C0005" w:tentative="1">
      <w:start w:val="1"/>
      <w:numFmt w:val="bullet"/>
      <w:lvlText w:val=""/>
      <w:lvlJc w:val="left"/>
      <w:pPr>
        <w:ind w:left="5052" w:hanging="360"/>
      </w:pPr>
      <w:rPr>
        <w:rFonts w:ascii="Wingdings" w:hAnsi="Wingdings" w:hint="default"/>
      </w:rPr>
    </w:lvl>
    <w:lvl w:ilvl="6" w:tplc="040C0001" w:tentative="1">
      <w:start w:val="1"/>
      <w:numFmt w:val="bullet"/>
      <w:lvlText w:val=""/>
      <w:lvlJc w:val="left"/>
      <w:pPr>
        <w:ind w:left="5772" w:hanging="360"/>
      </w:pPr>
      <w:rPr>
        <w:rFonts w:ascii="Symbol" w:hAnsi="Symbol" w:hint="default"/>
      </w:rPr>
    </w:lvl>
    <w:lvl w:ilvl="7" w:tplc="040C0003" w:tentative="1">
      <w:start w:val="1"/>
      <w:numFmt w:val="bullet"/>
      <w:lvlText w:val="o"/>
      <w:lvlJc w:val="left"/>
      <w:pPr>
        <w:ind w:left="6492" w:hanging="360"/>
      </w:pPr>
      <w:rPr>
        <w:rFonts w:ascii="Courier New" w:hAnsi="Courier New" w:cs="Courier New" w:hint="default"/>
      </w:rPr>
    </w:lvl>
    <w:lvl w:ilvl="8" w:tplc="040C0005" w:tentative="1">
      <w:start w:val="1"/>
      <w:numFmt w:val="bullet"/>
      <w:lvlText w:val=""/>
      <w:lvlJc w:val="left"/>
      <w:pPr>
        <w:ind w:left="7212" w:hanging="360"/>
      </w:pPr>
      <w:rPr>
        <w:rFonts w:ascii="Wingdings" w:hAnsi="Wingdings" w:hint="default"/>
      </w:rPr>
    </w:lvl>
  </w:abstractNum>
  <w:abstractNum w:abstractNumId="14" w15:restartNumberingAfterBreak="0">
    <w:nsid w:val="0C247844"/>
    <w:multiLevelType w:val="hybridMultilevel"/>
    <w:tmpl w:val="BFB6491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C456594"/>
    <w:multiLevelType w:val="hybridMultilevel"/>
    <w:tmpl w:val="A0461A48"/>
    <w:lvl w:ilvl="0" w:tplc="040C0009">
      <w:start w:val="1"/>
      <w:numFmt w:val="bullet"/>
      <w:lvlText w:val=""/>
      <w:lvlJc w:val="left"/>
      <w:pPr>
        <w:ind w:left="1452" w:hanging="360"/>
      </w:pPr>
      <w:rPr>
        <w:rFonts w:ascii="Wingdings" w:hAnsi="Wingdings" w:hint="default"/>
      </w:rPr>
    </w:lvl>
    <w:lvl w:ilvl="1" w:tplc="040C0003" w:tentative="1">
      <w:start w:val="1"/>
      <w:numFmt w:val="bullet"/>
      <w:lvlText w:val="o"/>
      <w:lvlJc w:val="left"/>
      <w:pPr>
        <w:ind w:left="2172" w:hanging="360"/>
      </w:pPr>
      <w:rPr>
        <w:rFonts w:ascii="Courier New" w:hAnsi="Courier New" w:cs="Courier New" w:hint="default"/>
      </w:rPr>
    </w:lvl>
    <w:lvl w:ilvl="2" w:tplc="040C0005" w:tentative="1">
      <w:start w:val="1"/>
      <w:numFmt w:val="bullet"/>
      <w:lvlText w:val=""/>
      <w:lvlJc w:val="left"/>
      <w:pPr>
        <w:ind w:left="2892" w:hanging="360"/>
      </w:pPr>
      <w:rPr>
        <w:rFonts w:ascii="Wingdings" w:hAnsi="Wingdings" w:hint="default"/>
      </w:rPr>
    </w:lvl>
    <w:lvl w:ilvl="3" w:tplc="040C0001" w:tentative="1">
      <w:start w:val="1"/>
      <w:numFmt w:val="bullet"/>
      <w:lvlText w:val=""/>
      <w:lvlJc w:val="left"/>
      <w:pPr>
        <w:ind w:left="3612" w:hanging="360"/>
      </w:pPr>
      <w:rPr>
        <w:rFonts w:ascii="Symbol" w:hAnsi="Symbol" w:hint="default"/>
      </w:rPr>
    </w:lvl>
    <w:lvl w:ilvl="4" w:tplc="040C0003" w:tentative="1">
      <w:start w:val="1"/>
      <w:numFmt w:val="bullet"/>
      <w:lvlText w:val="o"/>
      <w:lvlJc w:val="left"/>
      <w:pPr>
        <w:ind w:left="4332" w:hanging="360"/>
      </w:pPr>
      <w:rPr>
        <w:rFonts w:ascii="Courier New" w:hAnsi="Courier New" w:cs="Courier New" w:hint="default"/>
      </w:rPr>
    </w:lvl>
    <w:lvl w:ilvl="5" w:tplc="040C0005" w:tentative="1">
      <w:start w:val="1"/>
      <w:numFmt w:val="bullet"/>
      <w:lvlText w:val=""/>
      <w:lvlJc w:val="left"/>
      <w:pPr>
        <w:ind w:left="5052" w:hanging="360"/>
      </w:pPr>
      <w:rPr>
        <w:rFonts w:ascii="Wingdings" w:hAnsi="Wingdings" w:hint="default"/>
      </w:rPr>
    </w:lvl>
    <w:lvl w:ilvl="6" w:tplc="040C0001" w:tentative="1">
      <w:start w:val="1"/>
      <w:numFmt w:val="bullet"/>
      <w:lvlText w:val=""/>
      <w:lvlJc w:val="left"/>
      <w:pPr>
        <w:ind w:left="5772" w:hanging="360"/>
      </w:pPr>
      <w:rPr>
        <w:rFonts w:ascii="Symbol" w:hAnsi="Symbol" w:hint="default"/>
      </w:rPr>
    </w:lvl>
    <w:lvl w:ilvl="7" w:tplc="040C0003" w:tentative="1">
      <w:start w:val="1"/>
      <w:numFmt w:val="bullet"/>
      <w:lvlText w:val="o"/>
      <w:lvlJc w:val="left"/>
      <w:pPr>
        <w:ind w:left="6492" w:hanging="360"/>
      </w:pPr>
      <w:rPr>
        <w:rFonts w:ascii="Courier New" w:hAnsi="Courier New" w:cs="Courier New" w:hint="default"/>
      </w:rPr>
    </w:lvl>
    <w:lvl w:ilvl="8" w:tplc="040C0005" w:tentative="1">
      <w:start w:val="1"/>
      <w:numFmt w:val="bullet"/>
      <w:lvlText w:val=""/>
      <w:lvlJc w:val="left"/>
      <w:pPr>
        <w:ind w:left="7212" w:hanging="360"/>
      </w:pPr>
      <w:rPr>
        <w:rFonts w:ascii="Wingdings" w:hAnsi="Wingdings" w:hint="default"/>
      </w:rPr>
    </w:lvl>
  </w:abstractNum>
  <w:abstractNum w:abstractNumId="16" w15:restartNumberingAfterBreak="0">
    <w:nsid w:val="0E6573FF"/>
    <w:multiLevelType w:val="hybridMultilevel"/>
    <w:tmpl w:val="9248412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ECF517A"/>
    <w:multiLevelType w:val="hybridMultilevel"/>
    <w:tmpl w:val="6F020F7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1A05C14"/>
    <w:multiLevelType w:val="hybridMultilevel"/>
    <w:tmpl w:val="BE8465E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1D54710"/>
    <w:multiLevelType w:val="hybridMultilevel"/>
    <w:tmpl w:val="CDC81CD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67A7437"/>
    <w:multiLevelType w:val="hybridMultilevel"/>
    <w:tmpl w:val="21506FB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A1C6851"/>
    <w:multiLevelType w:val="hybridMultilevel"/>
    <w:tmpl w:val="80F81BFC"/>
    <w:lvl w:ilvl="0" w:tplc="040C0009">
      <w:start w:val="1"/>
      <w:numFmt w:val="bullet"/>
      <w:lvlText w:val=""/>
      <w:lvlJc w:val="left"/>
      <w:pPr>
        <w:ind w:left="766" w:hanging="360"/>
      </w:pPr>
      <w:rPr>
        <w:rFonts w:ascii="Wingdings" w:hAnsi="Wingdings" w:hint="default"/>
      </w:rPr>
    </w:lvl>
    <w:lvl w:ilvl="1" w:tplc="040C0003" w:tentative="1">
      <w:start w:val="1"/>
      <w:numFmt w:val="bullet"/>
      <w:lvlText w:val="o"/>
      <w:lvlJc w:val="left"/>
      <w:pPr>
        <w:ind w:left="1486" w:hanging="360"/>
      </w:pPr>
      <w:rPr>
        <w:rFonts w:ascii="Courier New" w:hAnsi="Courier New" w:cs="Courier New" w:hint="default"/>
      </w:rPr>
    </w:lvl>
    <w:lvl w:ilvl="2" w:tplc="040C0005" w:tentative="1">
      <w:start w:val="1"/>
      <w:numFmt w:val="bullet"/>
      <w:lvlText w:val=""/>
      <w:lvlJc w:val="left"/>
      <w:pPr>
        <w:ind w:left="2206" w:hanging="360"/>
      </w:pPr>
      <w:rPr>
        <w:rFonts w:ascii="Wingdings" w:hAnsi="Wingdings" w:hint="default"/>
      </w:rPr>
    </w:lvl>
    <w:lvl w:ilvl="3" w:tplc="040C0001" w:tentative="1">
      <w:start w:val="1"/>
      <w:numFmt w:val="bullet"/>
      <w:lvlText w:val=""/>
      <w:lvlJc w:val="left"/>
      <w:pPr>
        <w:ind w:left="2926" w:hanging="360"/>
      </w:pPr>
      <w:rPr>
        <w:rFonts w:ascii="Symbol" w:hAnsi="Symbol" w:hint="default"/>
      </w:rPr>
    </w:lvl>
    <w:lvl w:ilvl="4" w:tplc="040C0003" w:tentative="1">
      <w:start w:val="1"/>
      <w:numFmt w:val="bullet"/>
      <w:lvlText w:val="o"/>
      <w:lvlJc w:val="left"/>
      <w:pPr>
        <w:ind w:left="3646" w:hanging="360"/>
      </w:pPr>
      <w:rPr>
        <w:rFonts w:ascii="Courier New" w:hAnsi="Courier New" w:cs="Courier New" w:hint="default"/>
      </w:rPr>
    </w:lvl>
    <w:lvl w:ilvl="5" w:tplc="040C0005" w:tentative="1">
      <w:start w:val="1"/>
      <w:numFmt w:val="bullet"/>
      <w:lvlText w:val=""/>
      <w:lvlJc w:val="left"/>
      <w:pPr>
        <w:ind w:left="4366" w:hanging="360"/>
      </w:pPr>
      <w:rPr>
        <w:rFonts w:ascii="Wingdings" w:hAnsi="Wingdings" w:hint="default"/>
      </w:rPr>
    </w:lvl>
    <w:lvl w:ilvl="6" w:tplc="040C0001" w:tentative="1">
      <w:start w:val="1"/>
      <w:numFmt w:val="bullet"/>
      <w:lvlText w:val=""/>
      <w:lvlJc w:val="left"/>
      <w:pPr>
        <w:ind w:left="5086" w:hanging="360"/>
      </w:pPr>
      <w:rPr>
        <w:rFonts w:ascii="Symbol" w:hAnsi="Symbol" w:hint="default"/>
      </w:rPr>
    </w:lvl>
    <w:lvl w:ilvl="7" w:tplc="040C0003" w:tentative="1">
      <w:start w:val="1"/>
      <w:numFmt w:val="bullet"/>
      <w:lvlText w:val="o"/>
      <w:lvlJc w:val="left"/>
      <w:pPr>
        <w:ind w:left="5806" w:hanging="360"/>
      </w:pPr>
      <w:rPr>
        <w:rFonts w:ascii="Courier New" w:hAnsi="Courier New" w:cs="Courier New" w:hint="default"/>
      </w:rPr>
    </w:lvl>
    <w:lvl w:ilvl="8" w:tplc="040C0005" w:tentative="1">
      <w:start w:val="1"/>
      <w:numFmt w:val="bullet"/>
      <w:lvlText w:val=""/>
      <w:lvlJc w:val="left"/>
      <w:pPr>
        <w:ind w:left="6526" w:hanging="360"/>
      </w:pPr>
      <w:rPr>
        <w:rFonts w:ascii="Wingdings" w:hAnsi="Wingdings" w:hint="default"/>
      </w:rPr>
    </w:lvl>
  </w:abstractNum>
  <w:abstractNum w:abstractNumId="22" w15:restartNumberingAfterBreak="0">
    <w:nsid w:val="1C44003D"/>
    <w:multiLevelType w:val="hybridMultilevel"/>
    <w:tmpl w:val="C980D7D6"/>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3" w15:restartNumberingAfterBreak="0">
    <w:nsid w:val="1CB325BA"/>
    <w:multiLevelType w:val="hybridMultilevel"/>
    <w:tmpl w:val="4B30D61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1DFA44DD"/>
    <w:multiLevelType w:val="hybridMultilevel"/>
    <w:tmpl w:val="FEF2256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E142D2A"/>
    <w:multiLevelType w:val="hybridMultilevel"/>
    <w:tmpl w:val="E42E65CA"/>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1EB95A9F"/>
    <w:multiLevelType w:val="multilevel"/>
    <w:tmpl w:val="8682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374FD0"/>
    <w:multiLevelType w:val="hybridMultilevel"/>
    <w:tmpl w:val="C14C16F6"/>
    <w:lvl w:ilvl="0" w:tplc="040C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348" w:hanging="360"/>
      </w:pPr>
      <w:rPr>
        <w:rFonts w:ascii="Courier New" w:hAnsi="Courier New" w:cs="Courier New" w:hint="default"/>
      </w:rPr>
    </w:lvl>
    <w:lvl w:ilvl="2" w:tplc="FFFFFFFF" w:tentative="1">
      <w:start w:val="1"/>
      <w:numFmt w:val="bullet"/>
      <w:lvlText w:val=""/>
      <w:lvlJc w:val="left"/>
      <w:pPr>
        <w:ind w:left="1068" w:hanging="360"/>
      </w:pPr>
      <w:rPr>
        <w:rFonts w:ascii="Wingdings" w:hAnsi="Wingdings" w:hint="default"/>
      </w:rPr>
    </w:lvl>
    <w:lvl w:ilvl="3" w:tplc="FFFFFFFF" w:tentative="1">
      <w:start w:val="1"/>
      <w:numFmt w:val="bullet"/>
      <w:lvlText w:val=""/>
      <w:lvlJc w:val="left"/>
      <w:pPr>
        <w:ind w:left="1788" w:hanging="360"/>
      </w:pPr>
      <w:rPr>
        <w:rFonts w:ascii="Symbol" w:hAnsi="Symbol" w:hint="default"/>
      </w:rPr>
    </w:lvl>
    <w:lvl w:ilvl="4" w:tplc="FFFFFFFF" w:tentative="1">
      <w:start w:val="1"/>
      <w:numFmt w:val="bullet"/>
      <w:lvlText w:val="o"/>
      <w:lvlJc w:val="left"/>
      <w:pPr>
        <w:ind w:left="2508" w:hanging="360"/>
      </w:pPr>
      <w:rPr>
        <w:rFonts w:ascii="Courier New" w:hAnsi="Courier New" w:cs="Courier New" w:hint="default"/>
      </w:rPr>
    </w:lvl>
    <w:lvl w:ilvl="5" w:tplc="FFFFFFFF" w:tentative="1">
      <w:start w:val="1"/>
      <w:numFmt w:val="bullet"/>
      <w:lvlText w:val=""/>
      <w:lvlJc w:val="left"/>
      <w:pPr>
        <w:ind w:left="3228" w:hanging="360"/>
      </w:pPr>
      <w:rPr>
        <w:rFonts w:ascii="Wingdings" w:hAnsi="Wingdings" w:hint="default"/>
      </w:rPr>
    </w:lvl>
    <w:lvl w:ilvl="6" w:tplc="FFFFFFFF" w:tentative="1">
      <w:start w:val="1"/>
      <w:numFmt w:val="bullet"/>
      <w:lvlText w:val=""/>
      <w:lvlJc w:val="left"/>
      <w:pPr>
        <w:ind w:left="3948" w:hanging="360"/>
      </w:pPr>
      <w:rPr>
        <w:rFonts w:ascii="Symbol" w:hAnsi="Symbol" w:hint="default"/>
      </w:rPr>
    </w:lvl>
    <w:lvl w:ilvl="7" w:tplc="FFFFFFFF" w:tentative="1">
      <w:start w:val="1"/>
      <w:numFmt w:val="bullet"/>
      <w:lvlText w:val="o"/>
      <w:lvlJc w:val="left"/>
      <w:pPr>
        <w:ind w:left="4668" w:hanging="360"/>
      </w:pPr>
      <w:rPr>
        <w:rFonts w:ascii="Courier New" w:hAnsi="Courier New" w:cs="Courier New" w:hint="default"/>
      </w:rPr>
    </w:lvl>
    <w:lvl w:ilvl="8" w:tplc="FFFFFFFF" w:tentative="1">
      <w:start w:val="1"/>
      <w:numFmt w:val="bullet"/>
      <w:lvlText w:val=""/>
      <w:lvlJc w:val="left"/>
      <w:pPr>
        <w:ind w:left="5388" w:hanging="360"/>
      </w:pPr>
      <w:rPr>
        <w:rFonts w:ascii="Wingdings" w:hAnsi="Wingdings" w:hint="default"/>
      </w:rPr>
    </w:lvl>
  </w:abstractNum>
  <w:abstractNum w:abstractNumId="28" w15:restartNumberingAfterBreak="0">
    <w:nsid w:val="24C01C59"/>
    <w:multiLevelType w:val="hybridMultilevel"/>
    <w:tmpl w:val="BF2C7F5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26610599"/>
    <w:multiLevelType w:val="multilevel"/>
    <w:tmpl w:val="EC8C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4F3F42"/>
    <w:multiLevelType w:val="hybridMultilevel"/>
    <w:tmpl w:val="20DA95F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7A8154D"/>
    <w:multiLevelType w:val="multilevel"/>
    <w:tmpl w:val="A4D88578"/>
    <w:lvl w:ilvl="0">
      <w:start w:val="4"/>
      <w:numFmt w:val="decimal"/>
      <w:lvlText w:val="%1"/>
      <w:lvlJc w:val="left"/>
      <w:pPr>
        <w:ind w:left="384" w:hanging="384"/>
      </w:pPr>
      <w:rPr>
        <w:rFonts w:hint="default"/>
      </w:rPr>
    </w:lvl>
    <w:lvl w:ilvl="1">
      <w:start w:val="2"/>
      <w:numFmt w:val="decimal"/>
      <w:lvlText w:val="%1.%2"/>
      <w:lvlJc w:val="left"/>
      <w:pPr>
        <w:ind w:left="1452" w:hanging="720"/>
      </w:pPr>
      <w:rPr>
        <w:rFonts w:hint="default"/>
      </w:rPr>
    </w:lvl>
    <w:lvl w:ilvl="2">
      <w:start w:val="1"/>
      <w:numFmt w:val="decimal"/>
      <w:lvlText w:val="%1.%2.%3"/>
      <w:lvlJc w:val="left"/>
      <w:pPr>
        <w:ind w:left="2184" w:hanging="720"/>
      </w:pPr>
      <w:rPr>
        <w:rFonts w:hint="default"/>
      </w:rPr>
    </w:lvl>
    <w:lvl w:ilvl="3">
      <w:start w:val="1"/>
      <w:numFmt w:val="decimal"/>
      <w:lvlText w:val="%1.%2.%3.%4"/>
      <w:lvlJc w:val="left"/>
      <w:pPr>
        <w:ind w:left="3276" w:hanging="1080"/>
      </w:pPr>
      <w:rPr>
        <w:rFonts w:hint="default"/>
      </w:rPr>
    </w:lvl>
    <w:lvl w:ilvl="4">
      <w:start w:val="1"/>
      <w:numFmt w:val="decimal"/>
      <w:lvlText w:val="%1.%2.%3.%4.%5"/>
      <w:lvlJc w:val="left"/>
      <w:pPr>
        <w:ind w:left="4368" w:hanging="1440"/>
      </w:pPr>
      <w:rPr>
        <w:rFonts w:hint="default"/>
      </w:rPr>
    </w:lvl>
    <w:lvl w:ilvl="5">
      <w:start w:val="1"/>
      <w:numFmt w:val="decimal"/>
      <w:lvlText w:val="%1.%2.%3.%4.%5.%6"/>
      <w:lvlJc w:val="left"/>
      <w:pPr>
        <w:ind w:left="5100" w:hanging="1440"/>
      </w:pPr>
      <w:rPr>
        <w:rFonts w:hint="default"/>
      </w:rPr>
    </w:lvl>
    <w:lvl w:ilvl="6">
      <w:start w:val="1"/>
      <w:numFmt w:val="decimal"/>
      <w:lvlText w:val="%1.%2.%3.%4.%5.%6.%7"/>
      <w:lvlJc w:val="left"/>
      <w:pPr>
        <w:ind w:left="6192" w:hanging="1800"/>
      </w:pPr>
      <w:rPr>
        <w:rFonts w:hint="default"/>
      </w:rPr>
    </w:lvl>
    <w:lvl w:ilvl="7">
      <w:start w:val="1"/>
      <w:numFmt w:val="decimal"/>
      <w:lvlText w:val="%1.%2.%3.%4.%5.%6.%7.%8"/>
      <w:lvlJc w:val="left"/>
      <w:pPr>
        <w:ind w:left="6924" w:hanging="1800"/>
      </w:pPr>
      <w:rPr>
        <w:rFonts w:hint="default"/>
      </w:rPr>
    </w:lvl>
    <w:lvl w:ilvl="8">
      <w:start w:val="1"/>
      <w:numFmt w:val="decimal"/>
      <w:lvlText w:val="%1.%2.%3.%4.%5.%6.%7.%8.%9"/>
      <w:lvlJc w:val="left"/>
      <w:pPr>
        <w:ind w:left="8016" w:hanging="2160"/>
      </w:pPr>
      <w:rPr>
        <w:rFonts w:hint="default"/>
      </w:rPr>
    </w:lvl>
  </w:abstractNum>
  <w:abstractNum w:abstractNumId="32" w15:restartNumberingAfterBreak="0">
    <w:nsid w:val="286D0D6A"/>
    <w:multiLevelType w:val="hybridMultilevel"/>
    <w:tmpl w:val="C80CEFAC"/>
    <w:lvl w:ilvl="0" w:tplc="B9C41314">
      <w:start w:val="2"/>
      <w:numFmt w:val="bullet"/>
      <w:lvlText w:val=""/>
      <w:lvlJc w:val="left"/>
      <w:pPr>
        <w:ind w:left="1452" w:hanging="360"/>
      </w:pPr>
      <w:rPr>
        <w:rFonts w:ascii="Symbol" w:eastAsia="Times New Roman" w:hAnsi="Symbol" w:cstheme="minorBidi" w:hint="default"/>
      </w:rPr>
    </w:lvl>
    <w:lvl w:ilvl="1" w:tplc="FFFFFFFF" w:tentative="1">
      <w:start w:val="1"/>
      <w:numFmt w:val="bullet"/>
      <w:lvlText w:val="o"/>
      <w:lvlJc w:val="left"/>
      <w:pPr>
        <w:ind w:left="2172" w:hanging="360"/>
      </w:pPr>
      <w:rPr>
        <w:rFonts w:ascii="Courier New" w:hAnsi="Courier New" w:cs="Courier New" w:hint="default"/>
      </w:rPr>
    </w:lvl>
    <w:lvl w:ilvl="2" w:tplc="FFFFFFFF" w:tentative="1">
      <w:start w:val="1"/>
      <w:numFmt w:val="bullet"/>
      <w:lvlText w:val=""/>
      <w:lvlJc w:val="left"/>
      <w:pPr>
        <w:ind w:left="2892" w:hanging="360"/>
      </w:pPr>
      <w:rPr>
        <w:rFonts w:ascii="Wingdings" w:hAnsi="Wingdings" w:hint="default"/>
      </w:rPr>
    </w:lvl>
    <w:lvl w:ilvl="3" w:tplc="FFFFFFFF" w:tentative="1">
      <w:start w:val="1"/>
      <w:numFmt w:val="bullet"/>
      <w:lvlText w:val=""/>
      <w:lvlJc w:val="left"/>
      <w:pPr>
        <w:ind w:left="3612" w:hanging="360"/>
      </w:pPr>
      <w:rPr>
        <w:rFonts w:ascii="Symbol" w:hAnsi="Symbol" w:hint="default"/>
      </w:rPr>
    </w:lvl>
    <w:lvl w:ilvl="4" w:tplc="FFFFFFFF" w:tentative="1">
      <w:start w:val="1"/>
      <w:numFmt w:val="bullet"/>
      <w:lvlText w:val="o"/>
      <w:lvlJc w:val="left"/>
      <w:pPr>
        <w:ind w:left="4332" w:hanging="360"/>
      </w:pPr>
      <w:rPr>
        <w:rFonts w:ascii="Courier New" w:hAnsi="Courier New" w:cs="Courier New" w:hint="default"/>
      </w:rPr>
    </w:lvl>
    <w:lvl w:ilvl="5" w:tplc="FFFFFFFF" w:tentative="1">
      <w:start w:val="1"/>
      <w:numFmt w:val="bullet"/>
      <w:lvlText w:val=""/>
      <w:lvlJc w:val="left"/>
      <w:pPr>
        <w:ind w:left="5052" w:hanging="360"/>
      </w:pPr>
      <w:rPr>
        <w:rFonts w:ascii="Wingdings" w:hAnsi="Wingdings" w:hint="default"/>
      </w:rPr>
    </w:lvl>
    <w:lvl w:ilvl="6" w:tplc="FFFFFFFF" w:tentative="1">
      <w:start w:val="1"/>
      <w:numFmt w:val="bullet"/>
      <w:lvlText w:val=""/>
      <w:lvlJc w:val="left"/>
      <w:pPr>
        <w:ind w:left="5772" w:hanging="360"/>
      </w:pPr>
      <w:rPr>
        <w:rFonts w:ascii="Symbol" w:hAnsi="Symbol" w:hint="default"/>
      </w:rPr>
    </w:lvl>
    <w:lvl w:ilvl="7" w:tplc="FFFFFFFF" w:tentative="1">
      <w:start w:val="1"/>
      <w:numFmt w:val="bullet"/>
      <w:lvlText w:val="o"/>
      <w:lvlJc w:val="left"/>
      <w:pPr>
        <w:ind w:left="6492" w:hanging="360"/>
      </w:pPr>
      <w:rPr>
        <w:rFonts w:ascii="Courier New" w:hAnsi="Courier New" w:cs="Courier New" w:hint="default"/>
      </w:rPr>
    </w:lvl>
    <w:lvl w:ilvl="8" w:tplc="FFFFFFFF" w:tentative="1">
      <w:start w:val="1"/>
      <w:numFmt w:val="bullet"/>
      <w:lvlText w:val=""/>
      <w:lvlJc w:val="left"/>
      <w:pPr>
        <w:ind w:left="7212" w:hanging="360"/>
      </w:pPr>
      <w:rPr>
        <w:rFonts w:ascii="Wingdings" w:hAnsi="Wingdings" w:hint="default"/>
      </w:rPr>
    </w:lvl>
  </w:abstractNum>
  <w:abstractNum w:abstractNumId="33" w15:restartNumberingAfterBreak="0">
    <w:nsid w:val="293A542D"/>
    <w:multiLevelType w:val="multilevel"/>
    <w:tmpl w:val="1B6E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6A6F0F"/>
    <w:multiLevelType w:val="hybridMultilevel"/>
    <w:tmpl w:val="2CB0A44C"/>
    <w:lvl w:ilvl="0" w:tplc="040C0009">
      <w:start w:val="1"/>
      <w:numFmt w:val="bullet"/>
      <w:lvlText w:val=""/>
      <w:lvlJc w:val="left"/>
      <w:pPr>
        <w:ind w:left="1452" w:hanging="360"/>
      </w:pPr>
      <w:rPr>
        <w:rFonts w:ascii="Wingdings" w:hAnsi="Wingdings" w:hint="default"/>
      </w:rPr>
    </w:lvl>
    <w:lvl w:ilvl="1" w:tplc="040C0003" w:tentative="1">
      <w:start w:val="1"/>
      <w:numFmt w:val="bullet"/>
      <w:lvlText w:val="o"/>
      <w:lvlJc w:val="left"/>
      <w:pPr>
        <w:ind w:left="2172" w:hanging="360"/>
      </w:pPr>
      <w:rPr>
        <w:rFonts w:ascii="Courier New" w:hAnsi="Courier New" w:cs="Courier New" w:hint="default"/>
      </w:rPr>
    </w:lvl>
    <w:lvl w:ilvl="2" w:tplc="040C0005" w:tentative="1">
      <w:start w:val="1"/>
      <w:numFmt w:val="bullet"/>
      <w:lvlText w:val=""/>
      <w:lvlJc w:val="left"/>
      <w:pPr>
        <w:ind w:left="2892" w:hanging="360"/>
      </w:pPr>
      <w:rPr>
        <w:rFonts w:ascii="Wingdings" w:hAnsi="Wingdings" w:hint="default"/>
      </w:rPr>
    </w:lvl>
    <w:lvl w:ilvl="3" w:tplc="040C0001" w:tentative="1">
      <w:start w:val="1"/>
      <w:numFmt w:val="bullet"/>
      <w:lvlText w:val=""/>
      <w:lvlJc w:val="left"/>
      <w:pPr>
        <w:ind w:left="3612" w:hanging="360"/>
      </w:pPr>
      <w:rPr>
        <w:rFonts w:ascii="Symbol" w:hAnsi="Symbol" w:hint="default"/>
      </w:rPr>
    </w:lvl>
    <w:lvl w:ilvl="4" w:tplc="040C0003" w:tentative="1">
      <w:start w:val="1"/>
      <w:numFmt w:val="bullet"/>
      <w:lvlText w:val="o"/>
      <w:lvlJc w:val="left"/>
      <w:pPr>
        <w:ind w:left="4332" w:hanging="360"/>
      </w:pPr>
      <w:rPr>
        <w:rFonts w:ascii="Courier New" w:hAnsi="Courier New" w:cs="Courier New" w:hint="default"/>
      </w:rPr>
    </w:lvl>
    <w:lvl w:ilvl="5" w:tplc="040C0005" w:tentative="1">
      <w:start w:val="1"/>
      <w:numFmt w:val="bullet"/>
      <w:lvlText w:val=""/>
      <w:lvlJc w:val="left"/>
      <w:pPr>
        <w:ind w:left="5052" w:hanging="360"/>
      </w:pPr>
      <w:rPr>
        <w:rFonts w:ascii="Wingdings" w:hAnsi="Wingdings" w:hint="default"/>
      </w:rPr>
    </w:lvl>
    <w:lvl w:ilvl="6" w:tplc="040C0001" w:tentative="1">
      <w:start w:val="1"/>
      <w:numFmt w:val="bullet"/>
      <w:lvlText w:val=""/>
      <w:lvlJc w:val="left"/>
      <w:pPr>
        <w:ind w:left="5772" w:hanging="360"/>
      </w:pPr>
      <w:rPr>
        <w:rFonts w:ascii="Symbol" w:hAnsi="Symbol" w:hint="default"/>
      </w:rPr>
    </w:lvl>
    <w:lvl w:ilvl="7" w:tplc="040C0003" w:tentative="1">
      <w:start w:val="1"/>
      <w:numFmt w:val="bullet"/>
      <w:lvlText w:val="o"/>
      <w:lvlJc w:val="left"/>
      <w:pPr>
        <w:ind w:left="6492" w:hanging="360"/>
      </w:pPr>
      <w:rPr>
        <w:rFonts w:ascii="Courier New" w:hAnsi="Courier New" w:cs="Courier New" w:hint="default"/>
      </w:rPr>
    </w:lvl>
    <w:lvl w:ilvl="8" w:tplc="040C0005" w:tentative="1">
      <w:start w:val="1"/>
      <w:numFmt w:val="bullet"/>
      <w:lvlText w:val=""/>
      <w:lvlJc w:val="left"/>
      <w:pPr>
        <w:ind w:left="7212" w:hanging="360"/>
      </w:pPr>
      <w:rPr>
        <w:rFonts w:ascii="Wingdings" w:hAnsi="Wingdings" w:hint="default"/>
      </w:rPr>
    </w:lvl>
  </w:abstractNum>
  <w:abstractNum w:abstractNumId="35" w15:restartNumberingAfterBreak="0">
    <w:nsid w:val="2A287744"/>
    <w:multiLevelType w:val="hybridMultilevel"/>
    <w:tmpl w:val="50BCCD0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2C6611EB"/>
    <w:multiLevelType w:val="hybridMultilevel"/>
    <w:tmpl w:val="49CEC6EA"/>
    <w:lvl w:ilvl="0" w:tplc="040C000B">
      <w:start w:val="1"/>
      <w:numFmt w:val="bullet"/>
      <w:lvlText w:val=""/>
      <w:lvlJc w:val="left"/>
      <w:pPr>
        <w:ind w:left="720" w:hanging="360"/>
      </w:pPr>
      <w:rPr>
        <w:rFonts w:ascii="Wingdings" w:hAnsi="Wingdings" w:hint="default"/>
      </w:rPr>
    </w:lvl>
    <w:lvl w:ilvl="1" w:tplc="B9C41314">
      <w:start w:val="2"/>
      <w:numFmt w:val="bullet"/>
      <w:lvlText w:val=""/>
      <w:lvlJc w:val="left"/>
      <w:pPr>
        <w:ind w:left="1440" w:hanging="360"/>
      </w:pPr>
      <w:rPr>
        <w:rFonts w:ascii="Symbol" w:eastAsia="Times New Roman" w:hAnsi="Symbol"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2CC06C7A"/>
    <w:multiLevelType w:val="hybridMultilevel"/>
    <w:tmpl w:val="763A1114"/>
    <w:lvl w:ilvl="0" w:tplc="040C0009">
      <w:start w:val="1"/>
      <w:numFmt w:val="bullet"/>
      <w:lvlText w:val=""/>
      <w:lvlJc w:val="left"/>
      <w:pPr>
        <w:ind w:left="1452" w:hanging="360"/>
      </w:pPr>
      <w:rPr>
        <w:rFonts w:ascii="Wingdings" w:hAnsi="Wingdings" w:hint="default"/>
      </w:rPr>
    </w:lvl>
    <w:lvl w:ilvl="1" w:tplc="040C0003" w:tentative="1">
      <w:start w:val="1"/>
      <w:numFmt w:val="bullet"/>
      <w:lvlText w:val="o"/>
      <w:lvlJc w:val="left"/>
      <w:pPr>
        <w:ind w:left="2172" w:hanging="360"/>
      </w:pPr>
      <w:rPr>
        <w:rFonts w:ascii="Courier New" w:hAnsi="Courier New" w:cs="Courier New" w:hint="default"/>
      </w:rPr>
    </w:lvl>
    <w:lvl w:ilvl="2" w:tplc="040C0005" w:tentative="1">
      <w:start w:val="1"/>
      <w:numFmt w:val="bullet"/>
      <w:lvlText w:val=""/>
      <w:lvlJc w:val="left"/>
      <w:pPr>
        <w:ind w:left="2892" w:hanging="360"/>
      </w:pPr>
      <w:rPr>
        <w:rFonts w:ascii="Wingdings" w:hAnsi="Wingdings" w:hint="default"/>
      </w:rPr>
    </w:lvl>
    <w:lvl w:ilvl="3" w:tplc="040C0001" w:tentative="1">
      <w:start w:val="1"/>
      <w:numFmt w:val="bullet"/>
      <w:lvlText w:val=""/>
      <w:lvlJc w:val="left"/>
      <w:pPr>
        <w:ind w:left="3612" w:hanging="360"/>
      </w:pPr>
      <w:rPr>
        <w:rFonts w:ascii="Symbol" w:hAnsi="Symbol" w:hint="default"/>
      </w:rPr>
    </w:lvl>
    <w:lvl w:ilvl="4" w:tplc="040C0003" w:tentative="1">
      <w:start w:val="1"/>
      <w:numFmt w:val="bullet"/>
      <w:lvlText w:val="o"/>
      <w:lvlJc w:val="left"/>
      <w:pPr>
        <w:ind w:left="4332" w:hanging="360"/>
      </w:pPr>
      <w:rPr>
        <w:rFonts w:ascii="Courier New" w:hAnsi="Courier New" w:cs="Courier New" w:hint="default"/>
      </w:rPr>
    </w:lvl>
    <w:lvl w:ilvl="5" w:tplc="040C0005" w:tentative="1">
      <w:start w:val="1"/>
      <w:numFmt w:val="bullet"/>
      <w:lvlText w:val=""/>
      <w:lvlJc w:val="left"/>
      <w:pPr>
        <w:ind w:left="5052" w:hanging="360"/>
      </w:pPr>
      <w:rPr>
        <w:rFonts w:ascii="Wingdings" w:hAnsi="Wingdings" w:hint="default"/>
      </w:rPr>
    </w:lvl>
    <w:lvl w:ilvl="6" w:tplc="040C0001" w:tentative="1">
      <w:start w:val="1"/>
      <w:numFmt w:val="bullet"/>
      <w:lvlText w:val=""/>
      <w:lvlJc w:val="left"/>
      <w:pPr>
        <w:ind w:left="5772" w:hanging="360"/>
      </w:pPr>
      <w:rPr>
        <w:rFonts w:ascii="Symbol" w:hAnsi="Symbol" w:hint="default"/>
      </w:rPr>
    </w:lvl>
    <w:lvl w:ilvl="7" w:tplc="040C0003" w:tentative="1">
      <w:start w:val="1"/>
      <w:numFmt w:val="bullet"/>
      <w:lvlText w:val="o"/>
      <w:lvlJc w:val="left"/>
      <w:pPr>
        <w:ind w:left="6492" w:hanging="360"/>
      </w:pPr>
      <w:rPr>
        <w:rFonts w:ascii="Courier New" w:hAnsi="Courier New" w:cs="Courier New" w:hint="default"/>
      </w:rPr>
    </w:lvl>
    <w:lvl w:ilvl="8" w:tplc="040C0005" w:tentative="1">
      <w:start w:val="1"/>
      <w:numFmt w:val="bullet"/>
      <w:lvlText w:val=""/>
      <w:lvlJc w:val="left"/>
      <w:pPr>
        <w:ind w:left="7212" w:hanging="360"/>
      </w:pPr>
      <w:rPr>
        <w:rFonts w:ascii="Wingdings" w:hAnsi="Wingdings" w:hint="default"/>
      </w:rPr>
    </w:lvl>
  </w:abstractNum>
  <w:abstractNum w:abstractNumId="38" w15:restartNumberingAfterBreak="0">
    <w:nsid w:val="2CF144B7"/>
    <w:multiLevelType w:val="hybridMultilevel"/>
    <w:tmpl w:val="BCACC0BC"/>
    <w:lvl w:ilvl="0" w:tplc="B9C41314">
      <w:start w:val="2"/>
      <w:numFmt w:val="bullet"/>
      <w:lvlText w:val=""/>
      <w:lvlJc w:val="left"/>
      <w:pPr>
        <w:ind w:left="720" w:hanging="360"/>
      </w:pPr>
      <w:rPr>
        <w:rFonts w:ascii="Symbol" w:eastAsia="Times New Roman"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2F6450DE"/>
    <w:multiLevelType w:val="multilevel"/>
    <w:tmpl w:val="3336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994EEB"/>
    <w:multiLevelType w:val="multilevel"/>
    <w:tmpl w:val="954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1A4064"/>
    <w:multiLevelType w:val="hybridMultilevel"/>
    <w:tmpl w:val="1C400864"/>
    <w:lvl w:ilvl="0" w:tplc="040C0009">
      <w:start w:val="1"/>
      <w:numFmt w:val="bullet"/>
      <w:lvlText w:val=""/>
      <w:lvlJc w:val="left"/>
      <w:pPr>
        <w:ind w:left="1452" w:hanging="360"/>
      </w:pPr>
      <w:rPr>
        <w:rFonts w:ascii="Wingdings" w:hAnsi="Wingdings" w:hint="default"/>
      </w:rPr>
    </w:lvl>
    <w:lvl w:ilvl="1" w:tplc="040C0003" w:tentative="1">
      <w:start w:val="1"/>
      <w:numFmt w:val="bullet"/>
      <w:lvlText w:val="o"/>
      <w:lvlJc w:val="left"/>
      <w:pPr>
        <w:ind w:left="2172" w:hanging="360"/>
      </w:pPr>
      <w:rPr>
        <w:rFonts w:ascii="Courier New" w:hAnsi="Courier New" w:cs="Courier New" w:hint="default"/>
      </w:rPr>
    </w:lvl>
    <w:lvl w:ilvl="2" w:tplc="040C0005" w:tentative="1">
      <w:start w:val="1"/>
      <w:numFmt w:val="bullet"/>
      <w:lvlText w:val=""/>
      <w:lvlJc w:val="left"/>
      <w:pPr>
        <w:ind w:left="2892" w:hanging="360"/>
      </w:pPr>
      <w:rPr>
        <w:rFonts w:ascii="Wingdings" w:hAnsi="Wingdings" w:hint="default"/>
      </w:rPr>
    </w:lvl>
    <w:lvl w:ilvl="3" w:tplc="040C0001" w:tentative="1">
      <w:start w:val="1"/>
      <w:numFmt w:val="bullet"/>
      <w:lvlText w:val=""/>
      <w:lvlJc w:val="left"/>
      <w:pPr>
        <w:ind w:left="3612" w:hanging="360"/>
      </w:pPr>
      <w:rPr>
        <w:rFonts w:ascii="Symbol" w:hAnsi="Symbol" w:hint="default"/>
      </w:rPr>
    </w:lvl>
    <w:lvl w:ilvl="4" w:tplc="040C0003" w:tentative="1">
      <w:start w:val="1"/>
      <w:numFmt w:val="bullet"/>
      <w:lvlText w:val="o"/>
      <w:lvlJc w:val="left"/>
      <w:pPr>
        <w:ind w:left="4332" w:hanging="360"/>
      </w:pPr>
      <w:rPr>
        <w:rFonts w:ascii="Courier New" w:hAnsi="Courier New" w:cs="Courier New" w:hint="default"/>
      </w:rPr>
    </w:lvl>
    <w:lvl w:ilvl="5" w:tplc="040C0005" w:tentative="1">
      <w:start w:val="1"/>
      <w:numFmt w:val="bullet"/>
      <w:lvlText w:val=""/>
      <w:lvlJc w:val="left"/>
      <w:pPr>
        <w:ind w:left="5052" w:hanging="360"/>
      </w:pPr>
      <w:rPr>
        <w:rFonts w:ascii="Wingdings" w:hAnsi="Wingdings" w:hint="default"/>
      </w:rPr>
    </w:lvl>
    <w:lvl w:ilvl="6" w:tplc="040C0001" w:tentative="1">
      <w:start w:val="1"/>
      <w:numFmt w:val="bullet"/>
      <w:lvlText w:val=""/>
      <w:lvlJc w:val="left"/>
      <w:pPr>
        <w:ind w:left="5772" w:hanging="360"/>
      </w:pPr>
      <w:rPr>
        <w:rFonts w:ascii="Symbol" w:hAnsi="Symbol" w:hint="default"/>
      </w:rPr>
    </w:lvl>
    <w:lvl w:ilvl="7" w:tplc="040C0003" w:tentative="1">
      <w:start w:val="1"/>
      <w:numFmt w:val="bullet"/>
      <w:lvlText w:val="o"/>
      <w:lvlJc w:val="left"/>
      <w:pPr>
        <w:ind w:left="6492" w:hanging="360"/>
      </w:pPr>
      <w:rPr>
        <w:rFonts w:ascii="Courier New" w:hAnsi="Courier New" w:cs="Courier New" w:hint="default"/>
      </w:rPr>
    </w:lvl>
    <w:lvl w:ilvl="8" w:tplc="040C0005" w:tentative="1">
      <w:start w:val="1"/>
      <w:numFmt w:val="bullet"/>
      <w:lvlText w:val=""/>
      <w:lvlJc w:val="left"/>
      <w:pPr>
        <w:ind w:left="7212" w:hanging="360"/>
      </w:pPr>
      <w:rPr>
        <w:rFonts w:ascii="Wingdings" w:hAnsi="Wingdings" w:hint="default"/>
      </w:rPr>
    </w:lvl>
  </w:abstractNum>
  <w:abstractNum w:abstractNumId="42" w15:restartNumberingAfterBreak="0">
    <w:nsid w:val="3386507C"/>
    <w:multiLevelType w:val="hybridMultilevel"/>
    <w:tmpl w:val="E74CF282"/>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3" w15:restartNumberingAfterBreak="0">
    <w:nsid w:val="33CA1877"/>
    <w:multiLevelType w:val="hybridMultilevel"/>
    <w:tmpl w:val="DDF6C3C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33E62EEF"/>
    <w:multiLevelType w:val="multilevel"/>
    <w:tmpl w:val="E5E04A82"/>
    <w:lvl w:ilvl="0">
      <w:start w:val="4"/>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33EC1BA3"/>
    <w:multiLevelType w:val="hybridMultilevel"/>
    <w:tmpl w:val="E8E4305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3657761F"/>
    <w:multiLevelType w:val="hybridMultilevel"/>
    <w:tmpl w:val="86C6CFD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39D2661C"/>
    <w:multiLevelType w:val="hybridMultilevel"/>
    <w:tmpl w:val="05526FD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3A8F4D8F"/>
    <w:multiLevelType w:val="hybridMultilevel"/>
    <w:tmpl w:val="36C4842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3AFB0135"/>
    <w:multiLevelType w:val="hybridMultilevel"/>
    <w:tmpl w:val="352A0B68"/>
    <w:lvl w:ilvl="0" w:tplc="FFFFFFFF">
      <w:start w:val="1"/>
      <w:numFmt w:val="bullet"/>
      <w:lvlText w:val=""/>
      <w:lvlJc w:val="left"/>
      <w:pPr>
        <w:ind w:left="720" w:hanging="360"/>
      </w:pPr>
      <w:rPr>
        <w:rFonts w:ascii="Wingdings" w:hAnsi="Wingdings" w:hint="default"/>
      </w:rPr>
    </w:lvl>
    <w:lvl w:ilvl="1" w:tplc="040C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3CA00ED3"/>
    <w:multiLevelType w:val="hybridMultilevel"/>
    <w:tmpl w:val="DDD498AE"/>
    <w:lvl w:ilvl="0" w:tplc="040C0009">
      <w:start w:val="1"/>
      <w:numFmt w:val="bullet"/>
      <w:lvlText w:val=""/>
      <w:lvlJc w:val="left"/>
      <w:pPr>
        <w:ind w:left="1452" w:hanging="360"/>
      </w:pPr>
      <w:rPr>
        <w:rFonts w:ascii="Wingdings" w:hAnsi="Wingdings" w:hint="default"/>
      </w:rPr>
    </w:lvl>
    <w:lvl w:ilvl="1" w:tplc="040C0003" w:tentative="1">
      <w:start w:val="1"/>
      <w:numFmt w:val="bullet"/>
      <w:lvlText w:val="o"/>
      <w:lvlJc w:val="left"/>
      <w:pPr>
        <w:ind w:left="2172" w:hanging="360"/>
      </w:pPr>
      <w:rPr>
        <w:rFonts w:ascii="Courier New" w:hAnsi="Courier New" w:cs="Courier New" w:hint="default"/>
      </w:rPr>
    </w:lvl>
    <w:lvl w:ilvl="2" w:tplc="040C0005" w:tentative="1">
      <w:start w:val="1"/>
      <w:numFmt w:val="bullet"/>
      <w:lvlText w:val=""/>
      <w:lvlJc w:val="left"/>
      <w:pPr>
        <w:ind w:left="2892" w:hanging="360"/>
      </w:pPr>
      <w:rPr>
        <w:rFonts w:ascii="Wingdings" w:hAnsi="Wingdings" w:hint="default"/>
      </w:rPr>
    </w:lvl>
    <w:lvl w:ilvl="3" w:tplc="040C0001" w:tentative="1">
      <w:start w:val="1"/>
      <w:numFmt w:val="bullet"/>
      <w:lvlText w:val=""/>
      <w:lvlJc w:val="left"/>
      <w:pPr>
        <w:ind w:left="3612" w:hanging="360"/>
      </w:pPr>
      <w:rPr>
        <w:rFonts w:ascii="Symbol" w:hAnsi="Symbol" w:hint="default"/>
      </w:rPr>
    </w:lvl>
    <w:lvl w:ilvl="4" w:tplc="040C0003" w:tentative="1">
      <w:start w:val="1"/>
      <w:numFmt w:val="bullet"/>
      <w:lvlText w:val="o"/>
      <w:lvlJc w:val="left"/>
      <w:pPr>
        <w:ind w:left="4332" w:hanging="360"/>
      </w:pPr>
      <w:rPr>
        <w:rFonts w:ascii="Courier New" w:hAnsi="Courier New" w:cs="Courier New" w:hint="default"/>
      </w:rPr>
    </w:lvl>
    <w:lvl w:ilvl="5" w:tplc="040C0005" w:tentative="1">
      <w:start w:val="1"/>
      <w:numFmt w:val="bullet"/>
      <w:lvlText w:val=""/>
      <w:lvlJc w:val="left"/>
      <w:pPr>
        <w:ind w:left="5052" w:hanging="360"/>
      </w:pPr>
      <w:rPr>
        <w:rFonts w:ascii="Wingdings" w:hAnsi="Wingdings" w:hint="default"/>
      </w:rPr>
    </w:lvl>
    <w:lvl w:ilvl="6" w:tplc="040C0001" w:tentative="1">
      <w:start w:val="1"/>
      <w:numFmt w:val="bullet"/>
      <w:lvlText w:val=""/>
      <w:lvlJc w:val="left"/>
      <w:pPr>
        <w:ind w:left="5772" w:hanging="360"/>
      </w:pPr>
      <w:rPr>
        <w:rFonts w:ascii="Symbol" w:hAnsi="Symbol" w:hint="default"/>
      </w:rPr>
    </w:lvl>
    <w:lvl w:ilvl="7" w:tplc="040C0003" w:tentative="1">
      <w:start w:val="1"/>
      <w:numFmt w:val="bullet"/>
      <w:lvlText w:val="o"/>
      <w:lvlJc w:val="left"/>
      <w:pPr>
        <w:ind w:left="6492" w:hanging="360"/>
      </w:pPr>
      <w:rPr>
        <w:rFonts w:ascii="Courier New" w:hAnsi="Courier New" w:cs="Courier New" w:hint="default"/>
      </w:rPr>
    </w:lvl>
    <w:lvl w:ilvl="8" w:tplc="040C0005" w:tentative="1">
      <w:start w:val="1"/>
      <w:numFmt w:val="bullet"/>
      <w:lvlText w:val=""/>
      <w:lvlJc w:val="left"/>
      <w:pPr>
        <w:ind w:left="7212" w:hanging="360"/>
      </w:pPr>
      <w:rPr>
        <w:rFonts w:ascii="Wingdings" w:hAnsi="Wingdings" w:hint="default"/>
      </w:rPr>
    </w:lvl>
  </w:abstractNum>
  <w:abstractNum w:abstractNumId="51" w15:restartNumberingAfterBreak="0">
    <w:nsid w:val="41B62E03"/>
    <w:multiLevelType w:val="hybridMultilevel"/>
    <w:tmpl w:val="DE341B6C"/>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2393AF9"/>
    <w:multiLevelType w:val="hybridMultilevel"/>
    <w:tmpl w:val="89F0609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43350FD1"/>
    <w:multiLevelType w:val="hybridMultilevel"/>
    <w:tmpl w:val="6962482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438F78C3"/>
    <w:multiLevelType w:val="multilevel"/>
    <w:tmpl w:val="64B26574"/>
    <w:lvl w:ilvl="0">
      <w:start w:val="7"/>
      <w:numFmt w:val="decimal"/>
      <w:lvlText w:val="%1"/>
      <w:lvlJc w:val="left"/>
      <w:pPr>
        <w:ind w:left="384" w:hanging="384"/>
      </w:pPr>
      <w:rPr>
        <w:rFonts w:hint="default"/>
      </w:rPr>
    </w:lvl>
    <w:lvl w:ilvl="1">
      <w:start w:val="1"/>
      <w:numFmt w:val="decimal"/>
      <w:lvlText w:val="%1.%2"/>
      <w:lvlJc w:val="left"/>
      <w:pPr>
        <w:ind w:left="1104" w:hanging="720"/>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2232" w:hanging="1080"/>
      </w:pPr>
      <w:rPr>
        <w:rFonts w:hint="default"/>
      </w:rPr>
    </w:lvl>
    <w:lvl w:ilvl="4">
      <w:start w:val="1"/>
      <w:numFmt w:val="decimal"/>
      <w:lvlText w:val="%1.%2.%3.%4.%5"/>
      <w:lvlJc w:val="left"/>
      <w:pPr>
        <w:ind w:left="2976" w:hanging="1440"/>
      </w:pPr>
      <w:rPr>
        <w:rFonts w:hint="default"/>
      </w:rPr>
    </w:lvl>
    <w:lvl w:ilvl="5">
      <w:start w:val="1"/>
      <w:numFmt w:val="decimal"/>
      <w:lvlText w:val="%1.%2.%3.%4.%5.%6"/>
      <w:lvlJc w:val="left"/>
      <w:pPr>
        <w:ind w:left="3360" w:hanging="1440"/>
      </w:pPr>
      <w:rPr>
        <w:rFonts w:hint="default"/>
      </w:rPr>
    </w:lvl>
    <w:lvl w:ilvl="6">
      <w:start w:val="1"/>
      <w:numFmt w:val="decimal"/>
      <w:lvlText w:val="%1.%2.%3.%4.%5.%6.%7"/>
      <w:lvlJc w:val="left"/>
      <w:pPr>
        <w:ind w:left="4104" w:hanging="1800"/>
      </w:pPr>
      <w:rPr>
        <w:rFonts w:hint="default"/>
      </w:rPr>
    </w:lvl>
    <w:lvl w:ilvl="7">
      <w:start w:val="1"/>
      <w:numFmt w:val="decimal"/>
      <w:lvlText w:val="%1.%2.%3.%4.%5.%6.%7.%8"/>
      <w:lvlJc w:val="left"/>
      <w:pPr>
        <w:ind w:left="4488" w:hanging="1800"/>
      </w:pPr>
      <w:rPr>
        <w:rFonts w:hint="default"/>
      </w:rPr>
    </w:lvl>
    <w:lvl w:ilvl="8">
      <w:start w:val="1"/>
      <w:numFmt w:val="decimal"/>
      <w:lvlText w:val="%1.%2.%3.%4.%5.%6.%7.%8.%9"/>
      <w:lvlJc w:val="left"/>
      <w:pPr>
        <w:ind w:left="5232" w:hanging="2160"/>
      </w:pPr>
      <w:rPr>
        <w:rFonts w:hint="default"/>
      </w:rPr>
    </w:lvl>
  </w:abstractNum>
  <w:abstractNum w:abstractNumId="55" w15:restartNumberingAfterBreak="0">
    <w:nsid w:val="43A71728"/>
    <w:multiLevelType w:val="hybridMultilevel"/>
    <w:tmpl w:val="379E196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445D694B"/>
    <w:multiLevelType w:val="hybridMultilevel"/>
    <w:tmpl w:val="7C90090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44B94159"/>
    <w:multiLevelType w:val="hybridMultilevel"/>
    <w:tmpl w:val="8456767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44E94EB8"/>
    <w:multiLevelType w:val="hybridMultilevel"/>
    <w:tmpl w:val="61DE19EC"/>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9" w15:restartNumberingAfterBreak="0">
    <w:nsid w:val="454D50DE"/>
    <w:multiLevelType w:val="hybridMultilevel"/>
    <w:tmpl w:val="86A83B5A"/>
    <w:lvl w:ilvl="0" w:tplc="040C0009">
      <w:start w:val="1"/>
      <w:numFmt w:val="bullet"/>
      <w:lvlText w:val=""/>
      <w:lvlJc w:val="left"/>
      <w:pPr>
        <w:ind w:left="766" w:hanging="360"/>
      </w:pPr>
      <w:rPr>
        <w:rFonts w:ascii="Wingdings" w:hAnsi="Wingdings" w:hint="default"/>
      </w:rPr>
    </w:lvl>
    <w:lvl w:ilvl="1" w:tplc="040C0003" w:tentative="1">
      <w:start w:val="1"/>
      <w:numFmt w:val="bullet"/>
      <w:lvlText w:val="o"/>
      <w:lvlJc w:val="left"/>
      <w:pPr>
        <w:ind w:left="1486" w:hanging="360"/>
      </w:pPr>
      <w:rPr>
        <w:rFonts w:ascii="Courier New" w:hAnsi="Courier New" w:cs="Courier New" w:hint="default"/>
      </w:rPr>
    </w:lvl>
    <w:lvl w:ilvl="2" w:tplc="040C0005" w:tentative="1">
      <w:start w:val="1"/>
      <w:numFmt w:val="bullet"/>
      <w:lvlText w:val=""/>
      <w:lvlJc w:val="left"/>
      <w:pPr>
        <w:ind w:left="2206" w:hanging="360"/>
      </w:pPr>
      <w:rPr>
        <w:rFonts w:ascii="Wingdings" w:hAnsi="Wingdings" w:hint="default"/>
      </w:rPr>
    </w:lvl>
    <w:lvl w:ilvl="3" w:tplc="040C0001" w:tentative="1">
      <w:start w:val="1"/>
      <w:numFmt w:val="bullet"/>
      <w:lvlText w:val=""/>
      <w:lvlJc w:val="left"/>
      <w:pPr>
        <w:ind w:left="2926" w:hanging="360"/>
      </w:pPr>
      <w:rPr>
        <w:rFonts w:ascii="Symbol" w:hAnsi="Symbol" w:hint="default"/>
      </w:rPr>
    </w:lvl>
    <w:lvl w:ilvl="4" w:tplc="040C0003" w:tentative="1">
      <w:start w:val="1"/>
      <w:numFmt w:val="bullet"/>
      <w:lvlText w:val="o"/>
      <w:lvlJc w:val="left"/>
      <w:pPr>
        <w:ind w:left="3646" w:hanging="360"/>
      </w:pPr>
      <w:rPr>
        <w:rFonts w:ascii="Courier New" w:hAnsi="Courier New" w:cs="Courier New" w:hint="default"/>
      </w:rPr>
    </w:lvl>
    <w:lvl w:ilvl="5" w:tplc="040C0005" w:tentative="1">
      <w:start w:val="1"/>
      <w:numFmt w:val="bullet"/>
      <w:lvlText w:val=""/>
      <w:lvlJc w:val="left"/>
      <w:pPr>
        <w:ind w:left="4366" w:hanging="360"/>
      </w:pPr>
      <w:rPr>
        <w:rFonts w:ascii="Wingdings" w:hAnsi="Wingdings" w:hint="default"/>
      </w:rPr>
    </w:lvl>
    <w:lvl w:ilvl="6" w:tplc="040C0001" w:tentative="1">
      <w:start w:val="1"/>
      <w:numFmt w:val="bullet"/>
      <w:lvlText w:val=""/>
      <w:lvlJc w:val="left"/>
      <w:pPr>
        <w:ind w:left="5086" w:hanging="360"/>
      </w:pPr>
      <w:rPr>
        <w:rFonts w:ascii="Symbol" w:hAnsi="Symbol" w:hint="default"/>
      </w:rPr>
    </w:lvl>
    <w:lvl w:ilvl="7" w:tplc="040C0003" w:tentative="1">
      <w:start w:val="1"/>
      <w:numFmt w:val="bullet"/>
      <w:lvlText w:val="o"/>
      <w:lvlJc w:val="left"/>
      <w:pPr>
        <w:ind w:left="5806" w:hanging="360"/>
      </w:pPr>
      <w:rPr>
        <w:rFonts w:ascii="Courier New" w:hAnsi="Courier New" w:cs="Courier New" w:hint="default"/>
      </w:rPr>
    </w:lvl>
    <w:lvl w:ilvl="8" w:tplc="040C0005" w:tentative="1">
      <w:start w:val="1"/>
      <w:numFmt w:val="bullet"/>
      <w:lvlText w:val=""/>
      <w:lvlJc w:val="left"/>
      <w:pPr>
        <w:ind w:left="6526" w:hanging="360"/>
      </w:pPr>
      <w:rPr>
        <w:rFonts w:ascii="Wingdings" w:hAnsi="Wingdings" w:hint="default"/>
      </w:rPr>
    </w:lvl>
  </w:abstractNum>
  <w:abstractNum w:abstractNumId="60" w15:restartNumberingAfterBreak="0">
    <w:nsid w:val="46C23B6F"/>
    <w:multiLevelType w:val="hybridMultilevel"/>
    <w:tmpl w:val="A5785F1A"/>
    <w:lvl w:ilvl="0" w:tplc="B9C41314">
      <w:start w:val="2"/>
      <w:numFmt w:val="bullet"/>
      <w:lvlText w:val=""/>
      <w:lvlJc w:val="left"/>
      <w:pPr>
        <w:ind w:left="720" w:hanging="360"/>
      </w:pPr>
      <w:rPr>
        <w:rFonts w:ascii="Symbol" w:eastAsia="Times New Roman"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489D6FC5"/>
    <w:multiLevelType w:val="hybridMultilevel"/>
    <w:tmpl w:val="616CC3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489E13AF"/>
    <w:multiLevelType w:val="hybridMultilevel"/>
    <w:tmpl w:val="937C6BAE"/>
    <w:lvl w:ilvl="0" w:tplc="040C0009">
      <w:start w:val="1"/>
      <w:numFmt w:val="bullet"/>
      <w:lvlText w:val=""/>
      <w:lvlJc w:val="left"/>
      <w:pPr>
        <w:ind w:left="1452" w:hanging="360"/>
      </w:pPr>
      <w:rPr>
        <w:rFonts w:ascii="Wingdings" w:hAnsi="Wingdings" w:hint="default"/>
      </w:rPr>
    </w:lvl>
    <w:lvl w:ilvl="1" w:tplc="040C0003" w:tentative="1">
      <w:start w:val="1"/>
      <w:numFmt w:val="bullet"/>
      <w:lvlText w:val="o"/>
      <w:lvlJc w:val="left"/>
      <w:pPr>
        <w:ind w:left="2172" w:hanging="360"/>
      </w:pPr>
      <w:rPr>
        <w:rFonts w:ascii="Courier New" w:hAnsi="Courier New" w:cs="Courier New" w:hint="default"/>
      </w:rPr>
    </w:lvl>
    <w:lvl w:ilvl="2" w:tplc="040C0005" w:tentative="1">
      <w:start w:val="1"/>
      <w:numFmt w:val="bullet"/>
      <w:lvlText w:val=""/>
      <w:lvlJc w:val="left"/>
      <w:pPr>
        <w:ind w:left="2892" w:hanging="360"/>
      </w:pPr>
      <w:rPr>
        <w:rFonts w:ascii="Wingdings" w:hAnsi="Wingdings" w:hint="default"/>
      </w:rPr>
    </w:lvl>
    <w:lvl w:ilvl="3" w:tplc="040C0001" w:tentative="1">
      <w:start w:val="1"/>
      <w:numFmt w:val="bullet"/>
      <w:lvlText w:val=""/>
      <w:lvlJc w:val="left"/>
      <w:pPr>
        <w:ind w:left="3612" w:hanging="360"/>
      </w:pPr>
      <w:rPr>
        <w:rFonts w:ascii="Symbol" w:hAnsi="Symbol" w:hint="default"/>
      </w:rPr>
    </w:lvl>
    <w:lvl w:ilvl="4" w:tplc="040C0003" w:tentative="1">
      <w:start w:val="1"/>
      <w:numFmt w:val="bullet"/>
      <w:lvlText w:val="o"/>
      <w:lvlJc w:val="left"/>
      <w:pPr>
        <w:ind w:left="4332" w:hanging="360"/>
      </w:pPr>
      <w:rPr>
        <w:rFonts w:ascii="Courier New" w:hAnsi="Courier New" w:cs="Courier New" w:hint="default"/>
      </w:rPr>
    </w:lvl>
    <w:lvl w:ilvl="5" w:tplc="040C0005" w:tentative="1">
      <w:start w:val="1"/>
      <w:numFmt w:val="bullet"/>
      <w:lvlText w:val=""/>
      <w:lvlJc w:val="left"/>
      <w:pPr>
        <w:ind w:left="5052" w:hanging="360"/>
      </w:pPr>
      <w:rPr>
        <w:rFonts w:ascii="Wingdings" w:hAnsi="Wingdings" w:hint="default"/>
      </w:rPr>
    </w:lvl>
    <w:lvl w:ilvl="6" w:tplc="040C0001" w:tentative="1">
      <w:start w:val="1"/>
      <w:numFmt w:val="bullet"/>
      <w:lvlText w:val=""/>
      <w:lvlJc w:val="left"/>
      <w:pPr>
        <w:ind w:left="5772" w:hanging="360"/>
      </w:pPr>
      <w:rPr>
        <w:rFonts w:ascii="Symbol" w:hAnsi="Symbol" w:hint="default"/>
      </w:rPr>
    </w:lvl>
    <w:lvl w:ilvl="7" w:tplc="040C0003" w:tentative="1">
      <w:start w:val="1"/>
      <w:numFmt w:val="bullet"/>
      <w:lvlText w:val="o"/>
      <w:lvlJc w:val="left"/>
      <w:pPr>
        <w:ind w:left="6492" w:hanging="360"/>
      </w:pPr>
      <w:rPr>
        <w:rFonts w:ascii="Courier New" w:hAnsi="Courier New" w:cs="Courier New" w:hint="default"/>
      </w:rPr>
    </w:lvl>
    <w:lvl w:ilvl="8" w:tplc="040C0005" w:tentative="1">
      <w:start w:val="1"/>
      <w:numFmt w:val="bullet"/>
      <w:lvlText w:val=""/>
      <w:lvlJc w:val="left"/>
      <w:pPr>
        <w:ind w:left="7212" w:hanging="360"/>
      </w:pPr>
      <w:rPr>
        <w:rFonts w:ascii="Wingdings" w:hAnsi="Wingdings" w:hint="default"/>
      </w:rPr>
    </w:lvl>
  </w:abstractNum>
  <w:abstractNum w:abstractNumId="63" w15:restartNumberingAfterBreak="0">
    <w:nsid w:val="48FE0630"/>
    <w:multiLevelType w:val="hybridMultilevel"/>
    <w:tmpl w:val="7AC6736C"/>
    <w:lvl w:ilvl="0" w:tplc="FFFFFFFF">
      <w:start w:val="1"/>
      <w:numFmt w:val="bullet"/>
      <w:lvlText w:val=""/>
      <w:lvlJc w:val="left"/>
      <w:pPr>
        <w:ind w:left="720" w:hanging="360"/>
      </w:pPr>
      <w:rPr>
        <w:rFonts w:ascii="Wingdings" w:hAnsi="Wingdings" w:hint="default"/>
      </w:rPr>
    </w:lvl>
    <w:lvl w:ilvl="1" w:tplc="040C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4B357A04"/>
    <w:multiLevelType w:val="hybridMultilevel"/>
    <w:tmpl w:val="8DE6211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4FB63065"/>
    <w:multiLevelType w:val="hybridMultilevel"/>
    <w:tmpl w:val="A240FC04"/>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6" w15:restartNumberingAfterBreak="0">
    <w:nsid w:val="517A0B71"/>
    <w:multiLevelType w:val="hybridMultilevel"/>
    <w:tmpl w:val="F85EB704"/>
    <w:lvl w:ilvl="0" w:tplc="040C0009">
      <w:start w:val="1"/>
      <w:numFmt w:val="bullet"/>
      <w:lvlText w:val=""/>
      <w:lvlJc w:val="left"/>
      <w:pPr>
        <w:ind w:left="1452" w:hanging="360"/>
      </w:pPr>
      <w:rPr>
        <w:rFonts w:ascii="Wingdings" w:hAnsi="Wingdings" w:hint="default"/>
      </w:rPr>
    </w:lvl>
    <w:lvl w:ilvl="1" w:tplc="040C0003" w:tentative="1">
      <w:start w:val="1"/>
      <w:numFmt w:val="bullet"/>
      <w:lvlText w:val="o"/>
      <w:lvlJc w:val="left"/>
      <w:pPr>
        <w:ind w:left="2172" w:hanging="360"/>
      </w:pPr>
      <w:rPr>
        <w:rFonts w:ascii="Courier New" w:hAnsi="Courier New" w:cs="Courier New" w:hint="default"/>
      </w:rPr>
    </w:lvl>
    <w:lvl w:ilvl="2" w:tplc="040C0005" w:tentative="1">
      <w:start w:val="1"/>
      <w:numFmt w:val="bullet"/>
      <w:lvlText w:val=""/>
      <w:lvlJc w:val="left"/>
      <w:pPr>
        <w:ind w:left="2892" w:hanging="360"/>
      </w:pPr>
      <w:rPr>
        <w:rFonts w:ascii="Wingdings" w:hAnsi="Wingdings" w:hint="default"/>
      </w:rPr>
    </w:lvl>
    <w:lvl w:ilvl="3" w:tplc="040C0001" w:tentative="1">
      <w:start w:val="1"/>
      <w:numFmt w:val="bullet"/>
      <w:lvlText w:val=""/>
      <w:lvlJc w:val="left"/>
      <w:pPr>
        <w:ind w:left="3612" w:hanging="360"/>
      </w:pPr>
      <w:rPr>
        <w:rFonts w:ascii="Symbol" w:hAnsi="Symbol" w:hint="default"/>
      </w:rPr>
    </w:lvl>
    <w:lvl w:ilvl="4" w:tplc="040C0003" w:tentative="1">
      <w:start w:val="1"/>
      <w:numFmt w:val="bullet"/>
      <w:lvlText w:val="o"/>
      <w:lvlJc w:val="left"/>
      <w:pPr>
        <w:ind w:left="4332" w:hanging="360"/>
      </w:pPr>
      <w:rPr>
        <w:rFonts w:ascii="Courier New" w:hAnsi="Courier New" w:cs="Courier New" w:hint="default"/>
      </w:rPr>
    </w:lvl>
    <w:lvl w:ilvl="5" w:tplc="040C0005" w:tentative="1">
      <w:start w:val="1"/>
      <w:numFmt w:val="bullet"/>
      <w:lvlText w:val=""/>
      <w:lvlJc w:val="left"/>
      <w:pPr>
        <w:ind w:left="5052" w:hanging="360"/>
      </w:pPr>
      <w:rPr>
        <w:rFonts w:ascii="Wingdings" w:hAnsi="Wingdings" w:hint="default"/>
      </w:rPr>
    </w:lvl>
    <w:lvl w:ilvl="6" w:tplc="040C0001" w:tentative="1">
      <w:start w:val="1"/>
      <w:numFmt w:val="bullet"/>
      <w:lvlText w:val=""/>
      <w:lvlJc w:val="left"/>
      <w:pPr>
        <w:ind w:left="5772" w:hanging="360"/>
      </w:pPr>
      <w:rPr>
        <w:rFonts w:ascii="Symbol" w:hAnsi="Symbol" w:hint="default"/>
      </w:rPr>
    </w:lvl>
    <w:lvl w:ilvl="7" w:tplc="040C0003" w:tentative="1">
      <w:start w:val="1"/>
      <w:numFmt w:val="bullet"/>
      <w:lvlText w:val="o"/>
      <w:lvlJc w:val="left"/>
      <w:pPr>
        <w:ind w:left="6492" w:hanging="360"/>
      </w:pPr>
      <w:rPr>
        <w:rFonts w:ascii="Courier New" w:hAnsi="Courier New" w:cs="Courier New" w:hint="default"/>
      </w:rPr>
    </w:lvl>
    <w:lvl w:ilvl="8" w:tplc="040C0005" w:tentative="1">
      <w:start w:val="1"/>
      <w:numFmt w:val="bullet"/>
      <w:lvlText w:val=""/>
      <w:lvlJc w:val="left"/>
      <w:pPr>
        <w:ind w:left="7212" w:hanging="360"/>
      </w:pPr>
      <w:rPr>
        <w:rFonts w:ascii="Wingdings" w:hAnsi="Wingdings" w:hint="default"/>
      </w:rPr>
    </w:lvl>
  </w:abstractNum>
  <w:abstractNum w:abstractNumId="67" w15:restartNumberingAfterBreak="0">
    <w:nsid w:val="51B02232"/>
    <w:multiLevelType w:val="hybridMultilevel"/>
    <w:tmpl w:val="33B4F29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533E4010"/>
    <w:multiLevelType w:val="hybridMultilevel"/>
    <w:tmpl w:val="8352789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53C20566"/>
    <w:multiLevelType w:val="hybridMultilevel"/>
    <w:tmpl w:val="C9ECEA70"/>
    <w:lvl w:ilvl="0" w:tplc="040C0009">
      <w:start w:val="1"/>
      <w:numFmt w:val="bullet"/>
      <w:lvlText w:val=""/>
      <w:lvlJc w:val="left"/>
      <w:pPr>
        <w:ind w:left="1452" w:hanging="360"/>
      </w:pPr>
      <w:rPr>
        <w:rFonts w:ascii="Wingdings" w:hAnsi="Wingdings" w:hint="default"/>
      </w:rPr>
    </w:lvl>
    <w:lvl w:ilvl="1" w:tplc="040C0003" w:tentative="1">
      <w:start w:val="1"/>
      <w:numFmt w:val="bullet"/>
      <w:lvlText w:val="o"/>
      <w:lvlJc w:val="left"/>
      <w:pPr>
        <w:ind w:left="2172" w:hanging="360"/>
      </w:pPr>
      <w:rPr>
        <w:rFonts w:ascii="Courier New" w:hAnsi="Courier New" w:cs="Courier New" w:hint="default"/>
      </w:rPr>
    </w:lvl>
    <w:lvl w:ilvl="2" w:tplc="040C0005" w:tentative="1">
      <w:start w:val="1"/>
      <w:numFmt w:val="bullet"/>
      <w:lvlText w:val=""/>
      <w:lvlJc w:val="left"/>
      <w:pPr>
        <w:ind w:left="2892" w:hanging="360"/>
      </w:pPr>
      <w:rPr>
        <w:rFonts w:ascii="Wingdings" w:hAnsi="Wingdings" w:hint="default"/>
      </w:rPr>
    </w:lvl>
    <w:lvl w:ilvl="3" w:tplc="040C0001" w:tentative="1">
      <w:start w:val="1"/>
      <w:numFmt w:val="bullet"/>
      <w:lvlText w:val=""/>
      <w:lvlJc w:val="left"/>
      <w:pPr>
        <w:ind w:left="3612" w:hanging="360"/>
      </w:pPr>
      <w:rPr>
        <w:rFonts w:ascii="Symbol" w:hAnsi="Symbol" w:hint="default"/>
      </w:rPr>
    </w:lvl>
    <w:lvl w:ilvl="4" w:tplc="040C0003" w:tentative="1">
      <w:start w:val="1"/>
      <w:numFmt w:val="bullet"/>
      <w:lvlText w:val="o"/>
      <w:lvlJc w:val="left"/>
      <w:pPr>
        <w:ind w:left="4332" w:hanging="360"/>
      </w:pPr>
      <w:rPr>
        <w:rFonts w:ascii="Courier New" w:hAnsi="Courier New" w:cs="Courier New" w:hint="default"/>
      </w:rPr>
    </w:lvl>
    <w:lvl w:ilvl="5" w:tplc="040C0005" w:tentative="1">
      <w:start w:val="1"/>
      <w:numFmt w:val="bullet"/>
      <w:lvlText w:val=""/>
      <w:lvlJc w:val="left"/>
      <w:pPr>
        <w:ind w:left="5052" w:hanging="360"/>
      </w:pPr>
      <w:rPr>
        <w:rFonts w:ascii="Wingdings" w:hAnsi="Wingdings" w:hint="default"/>
      </w:rPr>
    </w:lvl>
    <w:lvl w:ilvl="6" w:tplc="040C0001" w:tentative="1">
      <w:start w:val="1"/>
      <w:numFmt w:val="bullet"/>
      <w:lvlText w:val=""/>
      <w:lvlJc w:val="left"/>
      <w:pPr>
        <w:ind w:left="5772" w:hanging="360"/>
      </w:pPr>
      <w:rPr>
        <w:rFonts w:ascii="Symbol" w:hAnsi="Symbol" w:hint="default"/>
      </w:rPr>
    </w:lvl>
    <w:lvl w:ilvl="7" w:tplc="040C0003" w:tentative="1">
      <w:start w:val="1"/>
      <w:numFmt w:val="bullet"/>
      <w:lvlText w:val="o"/>
      <w:lvlJc w:val="left"/>
      <w:pPr>
        <w:ind w:left="6492" w:hanging="360"/>
      </w:pPr>
      <w:rPr>
        <w:rFonts w:ascii="Courier New" w:hAnsi="Courier New" w:cs="Courier New" w:hint="default"/>
      </w:rPr>
    </w:lvl>
    <w:lvl w:ilvl="8" w:tplc="040C0005" w:tentative="1">
      <w:start w:val="1"/>
      <w:numFmt w:val="bullet"/>
      <w:lvlText w:val=""/>
      <w:lvlJc w:val="left"/>
      <w:pPr>
        <w:ind w:left="7212" w:hanging="360"/>
      </w:pPr>
      <w:rPr>
        <w:rFonts w:ascii="Wingdings" w:hAnsi="Wingdings" w:hint="default"/>
      </w:rPr>
    </w:lvl>
  </w:abstractNum>
  <w:abstractNum w:abstractNumId="70" w15:restartNumberingAfterBreak="0">
    <w:nsid w:val="58F15B64"/>
    <w:multiLevelType w:val="multilevel"/>
    <w:tmpl w:val="B876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01258D"/>
    <w:multiLevelType w:val="hybridMultilevel"/>
    <w:tmpl w:val="6E508A9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5C39449B"/>
    <w:multiLevelType w:val="hybridMultilevel"/>
    <w:tmpl w:val="9BA2FD5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5FEC1A8A"/>
    <w:multiLevelType w:val="hybridMultilevel"/>
    <w:tmpl w:val="97E6E1B0"/>
    <w:lvl w:ilvl="0" w:tplc="040C0009">
      <w:start w:val="1"/>
      <w:numFmt w:val="bullet"/>
      <w:lvlText w:val=""/>
      <w:lvlJc w:val="left"/>
      <w:pPr>
        <w:ind w:left="1452" w:hanging="360"/>
      </w:pPr>
      <w:rPr>
        <w:rFonts w:ascii="Wingdings" w:hAnsi="Wingdings" w:hint="default"/>
      </w:rPr>
    </w:lvl>
    <w:lvl w:ilvl="1" w:tplc="040C0003" w:tentative="1">
      <w:start w:val="1"/>
      <w:numFmt w:val="bullet"/>
      <w:lvlText w:val="o"/>
      <w:lvlJc w:val="left"/>
      <w:pPr>
        <w:ind w:left="2172" w:hanging="360"/>
      </w:pPr>
      <w:rPr>
        <w:rFonts w:ascii="Courier New" w:hAnsi="Courier New" w:cs="Courier New" w:hint="default"/>
      </w:rPr>
    </w:lvl>
    <w:lvl w:ilvl="2" w:tplc="040C0005" w:tentative="1">
      <w:start w:val="1"/>
      <w:numFmt w:val="bullet"/>
      <w:lvlText w:val=""/>
      <w:lvlJc w:val="left"/>
      <w:pPr>
        <w:ind w:left="2892" w:hanging="360"/>
      </w:pPr>
      <w:rPr>
        <w:rFonts w:ascii="Wingdings" w:hAnsi="Wingdings" w:hint="default"/>
      </w:rPr>
    </w:lvl>
    <w:lvl w:ilvl="3" w:tplc="040C0001" w:tentative="1">
      <w:start w:val="1"/>
      <w:numFmt w:val="bullet"/>
      <w:lvlText w:val=""/>
      <w:lvlJc w:val="left"/>
      <w:pPr>
        <w:ind w:left="3612" w:hanging="360"/>
      </w:pPr>
      <w:rPr>
        <w:rFonts w:ascii="Symbol" w:hAnsi="Symbol" w:hint="default"/>
      </w:rPr>
    </w:lvl>
    <w:lvl w:ilvl="4" w:tplc="040C0003" w:tentative="1">
      <w:start w:val="1"/>
      <w:numFmt w:val="bullet"/>
      <w:lvlText w:val="o"/>
      <w:lvlJc w:val="left"/>
      <w:pPr>
        <w:ind w:left="4332" w:hanging="360"/>
      </w:pPr>
      <w:rPr>
        <w:rFonts w:ascii="Courier New" w:hAnsi="Courier New" w:cs="Courier New" w:hint="default"/>
      </w:rPr>
    </w:lvl>
    <w:lvl w:ilvl="5" w:tplc="040C0005" w:tentative="1">
      <w:start w:val="1"/>
      <w:numFmt w:val="bullet"/>
      <w:lvlText w:val=""/>
      <w:lvlJc w:val="left"/>
      <w:pPr>
        <w:ind w:left="5052" w:hanging="360"/>
      </w:pPr>
      <w:rPr>
        <w:rFonts w:ascii="Wingdings" w:hAnsi="Wingdings" w:hint="default"/>
      </w:rPr>
    </w:lvl>
    <w:lvl w:ilvl="6" w:tplc="040C0001" w:tentative="1">
      <w:start w:val="1"/>
      <w:numFmt w:val="bullet"/>
      <w:lvlText w:val=""/>
      <w:lvlJc w:val="left"/>
      <w:pPr>
        <w:ind w:left="5772" w:hanging="360"/>
      </w:pPr>
      <w:rPr>
        <w:rFonts w:ascii="Symbol" w:hAnsi="Symbol" w:hint="default"/>
      </w:rPr>
    </w:lvl>
    <w:lvl w:ilvl="7" w:tplc="040C0003" w:tentative="1">
      <w:start w:val="1"/>
      <w:numFmt w:val="bullet"/>
      <w:lvlText w:val="o"/>
      <w:lvlJc w:val="left"/>
      <w:pPr>
        <w:ind w:left="6492" w:hanging="360"/>
      </w:pPr>
      <w:rPr>
        <w:rFonts w:ascii="Courier New" w:hAnsi="Courier New" w:cs="Courier New" w:hint="default"/>
      </w:rPr>
    </w:lvl>
    <w:lvl w:ilvl="8" w:tplc="040C0005" w:tentative="1">
      <w:start w:val="1"/>
      <w:numFmt w:val="bullet"/>
      <w:lvlText w:val=""/>
      <w:lvlJc w:val="left"/>
      <w:pPr>
        <w:ind w:left="7212" w:hanging="360"/>
      </w:pPr>
      <w:rPr>
        <w:rFonts w:ascii="Wingdings" w:hAnsi="Wingdings" w:hint="default"/>
      </w:rPr>
    </w:lvl>
  </w:abstractNum>
  <w:abstractNum w:abstractNumId="74" w15:restartNumberingAfterBreak="0">
    <w:nsid w:val="621104AB"/>
    <w:multiLevelType w:val="hybridMultilevel"/>
    <w:tmpl w:val="61461F8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629835A7"/>
    <w:multiLevelType w:val="hybridMultilevel"/>
    <w:tmpl w:val="01F2FDC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645C59EC"/>
    <w:multiLevelType w:val="hybridMultilevel"/>
    <w:tmpl w:val="0C02F2D0"/>
    <w:lvl w:ilvl="0" w:tplc="B9C41314">
      <w:start w:val="2"/>
      <w:numFmt w:val="bullet"/>
      <w:lvlText w:val=""/>
      <w:lvlJc w:val="left"/>
      <w:pPr>
        <w:ind w:left="720" w:hanging="360"/>
      </w:pPr>
      <w:rPr>
        <w:rFonts w:ascii="Symbol" w:eastAsia="Times New Roman"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64CE02A6"/>
    <w:multiLevelType w:val="hybridMultilevel"/>
    <w:tmpl w:val="652E036A"/>
    <w:lvl w:ilvl="0" w:tplc="FFFFFFFF">
      <w:start w:val="2"/>
      <w:numFmt w:val="bullet"/>
      <w:lvlText w:val=""/>
      <w:lvlJc w:val="left"/>
      <w:pPr>
        <w:ind w:left="1452" w:hanging="360"/>
      </w:pPr>
      <w:rPr>
        <w:rFonts w:ascii="Symbol" w:eastAsia="Times New Roman" w:hAnsi="Symbol" w:cstheme="minorBidi" w:hint="default"/>
      </w:rPr>
    </w:lvl>
    <w:lvl w:ilvl="1" w:tplc="B9C41314">
      <w:start w:val="2"/>
      <w:numFmt w:val="bullet"/>
      <w:lvlText w:val=""/>
      <w:lvlJc w:val="left"/>
      <w:pPr>
        <w:ind w:left="1440" w:hanging="360"/>
      </w:pPr>
      <w:rPr>
        <w:rFonts w:ascii="Symbol" w:eastAsia="Times New Roman" w:hAnsi="Symbol" w:cstheme="minorBidi" w:hint="default"/>
      </w:rPr>
    </w:lvl>
    <w:lvl w:ilvl="2" w:tplc="FFFFFFFF" w:tentative="1">
      <w:start w:val="1"/>
      <w:numFmt w:val="bullet"/>
      <w:lvlText w:val=""/>
      <w:lvlJc w:val="left"/>
      <w:pPr>
        <w:ind w:left="2892" w:hanging="360"/>
      </w:pPr>
      <w:rPr>
        <w:rFonts w:ascii="Wingdings" w:hAnsi="Wingdings" w:hint="default"/>
      </w:rPr>
    </w:lvl>
    <w:lvl w:ilvl="3" w:tplc="FFFFFFFF" w:tentative="1">
      <w:start w:val="1"/>
      <w:numFmt w:val="bullet"/>
      <w:lvlText w:val=""/>
      <w:lvlJc w:val="left"/>
      <w:pPr>
        <w:ind w:left="3612" w:hanging="360"/>
      </w:pPr>
      <w:rPr>
        <w:rFonts w:ascii="Symbol" w:hAnsi="Symbol" w:hint="default"/>
      </w:rPr>
    </w:lvl>
    <w:lvl w:ilvl="4" w:tplc="FFFFFFFF" w:tentative="1">
      <w:start w:val="1"/>
      <w:numFmt w:val="bullet"/>
      <w:lvlText w:val="o"/>
      <w:lvlJc w:val="left"/>
      <w:pPr>
        <w:ind w:left="4332" w:hanging="360"/>
      </w:pPr>
      <w:rPr>
        <w:rFonts w:ascii="Courier New" w:hAnsi="Courier New" w:cs="Courier New" w:hint="default"/>
      </w:rPr>
    </w:lvl>
    <w:lvl w:ilvl="5" w:tplc="FFFFFFFF" w:tentative="1">
      <w:start w:val="1"/>
      <w:numFmt w:val="bullet"/>
      <w:lvlText w:val=""/>
      <w:lvlJc w:val="left"/>
      <w:pPr>
        <w:ind w:left="5052" w:hanging="360"/>
      </w:pPr>
      <w:rPr>
        <w:rFonts w:ascii="Wingdings" w:hAnsi="Wingdings" w:hint="default"/>
      </w:rPr>
    </w:lvl>
    <w:lvl w:ilvl="6" w:tplc="FFFFFFFF" w:tentative="1">
      <w:start w:val="1"/>
      <w:numFmt w:val="bullet"/>
      <w:lvlText w:val=""/>
      <w:lvlJc w:val="left"/>
      <w:pPr>
        <w:ind w:left="5772" w:hanging="360"/>
      </w:pPr>
      <w:rPr>
        <w:rFonts w:ascii="Symbol" w:hAnsi="Symbol" w:hint="default"/>
      </w:rPr>
    </w:lvl>
    <w:lvl w:ilvl="7" w:tplc="FFFFFFFF" w:tentative="1">
      <w:start w:val="1"/>
      <w:numFmt w:val="bullet"/>
      <w:lvlText w:val="o"/>
      <w:lvlJc w:val="left"/>
      <w:pPr>
        <w:ind w:left="6492" w:hanging="360"/>
      </w:pPr>
      <w:rPr>
        <w:rFonts w:ascii="Courier New" w:hAnsi="Courier New" w:cs="Courier New" w:hint="default"/>
      </w:rPr>
    </w:lvl>
    <w:lvl w:ilvl="8" w:tplc="FFFFFFFF" w:tentative="1">
      <w:start w:val="1"/>
      <w:numFmt w:val="bullet"/>
      <w:lvlText w:val=""/>
      <w:lvlJc w:val="left"/>
      <w:pPr>
        <w:ind w:left="7212" w:hanging="360"/>
      </w:pPr>
      <w:rPr>
        <w:rFonts w:ascii="Wingdings" w:hAnsi="Wingdings" w:hint="default"/>
      </w:rPr>
    </w:lvl>
  </w:abstractNum>
  <w:abstractNum w:abstractNumId="78" w15:restartNumberingAfterBreak="0">
    <w:nsid w:val="669D733B"/>
    <w:multiLevelType w:val="hybridMultilevel"/>
    <w:tmpl w:val="E7BCAB7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67C70E5E"/>
    <w:multiLevelType w:val="hybridMultilevel"/>
    <w:tmpl w:val="D96A503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68C6433D"/>
    <w:multiLevelType w:val="hybridMultilevel"/>
    <w:tmpl w:val="9AA4305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15:restartNumberingAfterBreak="0">
    <w:nsid w:val="6BA90597"/>
    <w:multiLevelType w:val="hybridMultilevel"/>
    <w:tmpl w:val="62A4C95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6E1C01B8"/>
    <w:multiLevelType w:val="hybridMultilevel"/>
    <w:tmpl w:val="D48CB3F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6E410517"/>
    <w:multiLevelType w:val="hybridMultilevel"/>
    <w:tmpl w:val="44141B8E"/>
    <w:lvl w:ilvl="0" w:tplc="040C0009">
      <w:start w:val="1"/>
      <w:numFmt w:val="bullet"/>
      <w:lvlText w:val=""/>
      <w:lvlJc w:val="left"/>
      <w:pPr>
        <w:ind w:left="1452" w:hanging="360"/>
      </w:pPr>
      <w:rPr>
        <w:rFonts w:ascii="Wingdings" w:hAnsi="Wingdings" w:hint="default"/>
      </w:rPr>
    </w:lvl>
    <w:lvl w:ilvl="1" w:tplc="040C0003" w:tentative="1">
      <w:start w:val="1"/>
      <w:numFmt w:val="bullet"/>
      <w:lvlText w:val="o"/>
      <w:lvlJc w:val="left"/>
      <w:pPr>
        <w:ind w:left="2172" w:hanging="360"/>
      </w:pPr>
      <w:rPr>
        <w:rFonts w:ascii="Courier New" w:hAnsi="Courier New" w:cs="Courier New" w:hint="default"/>
      </w:rPr>
    </w:lvl>
    <w:lvl w:ilvl="2" w:tplc="040C0005" w:tentative="1">
      <w:start w:val="1"/>
      <w:numFmt w:val="bullet"/>
      <w:lvlText w:val=""/>
      <w:lvlJc w:val="left"/>
      <w:pPr>
        <w:ind w:left="2892" w:hanging="360"/>
      </w:pPr>
      <w:rPr>
        <w:rFonts w:ascii="Wingdings" w:hAnsi="Wingdings" w:hint="default"/>
      </w:rPr>
    </w:lvl>
    <w:lvl w:ilvl="3" w:tplc="040C0001" w:tentative="1">
      <w:start w:val="1"/>
      <w:numFmt w:val="bullet"/>
      <w:lvlText w:val=""/>
      <w:lvlJc w:val="left"/>
      <w:pPr>
        <w:ind w:left="3612" w:hanging="360"/>
      </w:pPr>
      <w:rPr>
        <w:rFonts w:ascii="Symbol" w:hAnsi="Symbol" w:hint="default"/>
      </w:rPr>
    </w:lvl>
    <w:lvl w:ilvl="4" w:tplc="040C0003" w:tentative="1">
      <w:start w:val="1"/>
      <w:numFmt w:val="bullet"/>
      <w:lvlText w:val="o"/>
      <w:lvlJc w:val="left"/>
      <w:pPr>
        <w:ind w:left="4332" w:hanging="360"/>
      </w:pPr>
      <w:rPr>
        <w:rFonts w:ascii="Courier New" w:hAnsi="Courier New" w:cs="Courier New" w:hint="default"/>
      </w:rPr>
    </w:lvl>
    <w:lvl w:ilvl="5" w:tplc="040C0005" w:tentative="1">
      <w:start w:val="1"/>
      <w:numFmt w:val="bullet"/>
      <w:lvlText w:val=""/>
      <w:lvlJc w:val="left"/>
      <w:pPr>
        <w:ind w:left="5052" w:hanging="360"/>
      </w:pPr>
      <w:rPr>
        <w:rFonts w:ascii="Wingdings" w:hAnsi="Wingdings" w:hint="default"/>
      </w:rPr>
    </w:lvl>
    <w:lvl w:ilvl="6" w:tplc="040C0001" w:tentative="1">
      <w:start w:val="1"/>
      <w:numFmt w:val="bullet"/>
      <w:lvlText w:val=""/>
      <w:lvlJc w:val="left"/>
      <w:pPr>
        <w:ind w:left="5772" w:hanging="360"/>
      </w:pPr>
      <w:rPr>
        <w:rFonts w:ascii="Symbol" w:hAnsi="Symbol" w:hint="default"/>
      </w:rPr>
    </w:lvl>
    <w:lvl w:ilvl="7" w:tplc="040C0003" w:tentative="1">
      <w:start w:val="1"/>
      <w:numFmt w:val="bullet"/>
      <w:lvlText w:val="o"/>
      <w:lvlJc w:val="left"/>
      <w:pPr>
        <w:ind w:left="6492" w:hanging="360"/>
      </w:pPr>
      <w:rPr>
        <w:rFonts w:ascii="Courier New" w:hAnsi="Courier New" w:cs="Courier New" w:hint="default"/>
      </w:rPr>
    </w:lvl>
    <w:lvl w:ilvl="8" w:tplc="040C0005" w:tentative="1">
      <w:start w:val="1"/>
      <w:numFmt w:val="bullet"/>
      <w:lvlText w:val=""/>
      <w:lvlJc w:val="left"/>
      <w:pPr>
        <w:ind w:left="7212" w:hanging="360"/>
      </w:pPr>
      <w:rPr>
        <w:rFonts w:ascii="Wingdings" w:hAnsi="Wingdings" w:hint="default"/>
      </w:rPr>
    </w:lvl>
  </w:abstractNum>
  <w:abstractNum w:abstractNumId="84" w15:restartNumberingAfterBreak="0">
    <w:nsid w:val="6E852373"/>
    <w:multiLevelType w:val="hybridMultilevel"/>
    <w:tmpl w:val="702A535E"/>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5" w15:restartNumberingAfterBreak="0">
    <w:nsid w:val="6EAA3D5E"/>
    <w:multiLevelType w:val="hybridMultilevel"/>
    <w:tmpl w:val="45A2CCCA"/>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735B2F92"/>
    <w:multiLevelType w:val="hybridMultilevel"/>
    <w:tmpl w:val="18502C5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741761CF"/>
    <w:multiLevelType w:val="hybridMultilevel"/>
    <w:tmpl w:val="0F9A00E0"/>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74263139"/>
    <w:multiLevelType w:val="hybridMultilevel"/>
    <w:tmpl w:val="36723D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75E76317"/>
    <w:multiLevelType w:val="hybridMultilevel"/>
    <w:tmpl w:val="8BAE145A"/>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0" w15:restartNumberingAfterBreak="0">
    <w:nsid w:val="7A820DEA"/>
    <w:multiLevelType w:val="hybridMultilevel"/>
    <w:tmpl w:val="FB28ED5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7AAE489F"/>
    <w:multiLevelType w:val="multilevel"/>
    <w:tmpl w:val="8D5E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207F12"/>
    <w:multiLevelType w:val="hybridMultilevel"/>
    <w:tmpl w:val="19A643BE"/>
    <w:lvl w:ilvl="0" w:tplc="040C0009">
      <w:start w:val="1"/>
      <w:numFmt w:val="bullet"/>
      <w:lvlText w:val=""/>
      <w:lvlJc w:val="left"/>
      <w:pPr>
        <w:ind w:left="1452" w:hanging="360"/>
      </w:pPr>
      <w:rPr>
        <w:rFonts w:ascii="Wingdings" w:hAnsi="Wingdings" w:hint="default"/>
      </w:rPr>
    </w:lvl>
    <w:lvl w:ilvl="1" w:tplc="040C0003" w:tentative="1">
      <w:start w:val="1"/>
      <w:numFmt w:val="bullet"/>
      <w:lvlText w:val="o"/>
      <w:lvlJc w:val="left"/>
      <w:pPr>
        <w:ind w:left="2172" w:hanging="360"/>
      </w:pPr>
      <w:rPr>
        <w:rFonts w:ascii="Courier New" w:hAnsi="Courier New" w:cs="Courier New" w:hint="default"/>
      </w:rPr>
    </w:lvl>
    <w:lvl w:ilvl="2" w:tplc="040C0005" w:tentative="1">
      <w:start w:val="1"/>
      <w:numFmt w:val="bullet"/>
      <w:lvlText w:val=""/>
      <w:lvlJc w:val="left"/>
      <w:pPr>
        <w:ind w:left="2892" w:hanging="360"/>
      </w:pPr>
      <w:rPr>
        <w:rFonts w:ascii="Wingdings" w:hAnsi="Wingdings" w:hint="default"/>
      </w:rPr>
    </w:lvl>
    <w:lvl w:ilvl="3" w:tplc="040C0001" w:tentative="1">
      <w:start w:val="1"/>
      <w:numFmt w:val="bullet"/>
      <w:lvlText w:val=""/>
      <w:lvlJc w:val="left"/>
      <w:pPr>
        <w:ind w:left="3612" w:hanging="360"/>
      </w:pPr>
      <w:rPr>
        <w:rFonts w:ascii="Symbol" w:hAnsi="Symbol" w:hint="default"/>
      </w:rPr>
    </w:lvl>
    <w:lvl w:ilvl="4" w:tplc="040C0003" w:tentative="1">
      <w:start w:val="1"/>
      <w:numFmt w:val="bullet"/>
      <w:lvlText w:val="o"/>
      <w:lvlJc w:val="left"/>
      <w:pPr>
        <w:ind w:left="4332" w:hanging="360"/>
      </w:pPr>
      <w:rPr>
        <w:rFonts w:ascii="Courier New" w:hAnsi="Courier New" w:cs="Courier New" w:hint="default"/>
      </w:rPr>
    </w:lvl>
    <w:lvl w:ilvl="5" w:tplc="040C0005" w:tentative="1">
      <w:start w:val="1"/>
      <w:numFmt w:val="bullet"/>
      <w:lvlText w:val=""/>
      <w:lvlJc w:val="left"/>
      <w:pPr>
        <w:ind w:left="5052" w:hanging="360"/>
      </w:pPr>
      <w:rPr>
        <w:rFonts w:ascii="Wingdings" w:hAnsi="Wingdings" w:hint="default"/>
      </w:rPr>
    </w:lvl>
    <w:lvl w:ilvl="6" w:tplc="040C0001" w:tentative="1">
      <w:start w:val="1"/>
      <w:numFmt w:val="bullet"/>
      <w:lvlText w:val=""/>
      <w:lvlJc w:val="left"/>
      <w:pPr>
        <w:ind w:left="5772" w:hanging="360"/>
      </w:pPr>
      <w:rPr>
        <w:rFonts w:ascii="Symbol" w:hAnsi="Symbol" w:hint="default"/>
      </w:rPr>
    </w:lvl>
    <w:lvl w:ilvl="7" w:tplc="040C0003" w:tentative="1">
      <w:start w:val="1"/>
      <w:numFmt w:val="bullet"/>
      <w:lvlText w:val="o"/>
      <w:lvlJc w:val="left"/>
      <w:pPr>
        <w:ind w:left="6492" w:hanging="360"/>
      </w:pPr>
      <w:rPr>
        <w:rFonts w:ascii="Courier New" w:hAnsi="Courier New" w:cs="Courier New" w:hint="default"/>
      </w:rPr>
    </w:lvl>
    <w:lvl w:ilvl="8" w:tplc="040C0005" w:tentative="1">
      <w:start w:val="1"/>
      <w:numFmt w:val="bullet"/>
      <w:lvlText w:val=""/>
      <w:lvlJc w:val="left"/>
      <w:pPr>
        <w:ind w:left="7212" w:hanging="360"/>
      </w:pPr>
      <w:rPr>
        <w:rFonts w:ascii="Wingdings" w:hAnsi="Wingdings" w:hint="default"/>
      </w:rPr>
    </w:lvl>
  </w:abstractNum>
  <w:abstractNum w:abstractNumId="93" w15:restartNumberingAfterBreak="0">
    <w:nsid w:val="7D795E16"/>
    <w:multiLevelType w:val="hybridMultilevel"/>
    <w:tmpl w:val="C51C5E14"/>
    <w:lvl w:ilvl="0" w:tplc="040C0009">
      <w:start w:val="1"/>
      <w:numFmt w:val="bullet"/>
      <w:lvlText w:val=""/>
      <w:lvlJc w:val="left"/>
      <w:pPr>
        <w:ind w:left="1452" w:hanging="360"/>
      </w:pPr>
      <w:rPr>
        <w:rFonts w:ascii="Wingdings" w:hAnsi="Wingdings" w:hint="default"/>
      </w:rPr>
    </w:lvl>
    <w:lvl w:ilvl="1" w:tplc="040C0003" w:tentative="1">
      <w:start w:val="1"/>
      <w:numFmt w:val="bullet"/>
      <w:lvlText w:val="o"/>
      <w:lvlJc w:val="left"/>
      <w:pPr>
        <w:ind w:left="2172" w:hanging="360"/>
      </w:pPr>
      <w:rPr>
        <w:rFonts w:ascii="Courier New" w:hAnsi="Courier New" w:cs="Courier New" w:hint="default"/>
      </w:rPr>
    </w:lvl>
    <w:lvl w:ilvl="2" w:tplc="040C0005" w:tentative="1">
      <w:start w:val="1"/>
      <w:numFmt w:val="bullet"/>
      <w:lvlText w:val=""/>
      <w:lvlJc w:val="left"/>
      <w:pPr>
        <w:ind w:left="2892" w:hanging="360"/>
      </w:pPr>
      <w:rPr>
        <w:rFonts w:ascii="Wingdings" w:hAnsi="Wingdings" w:hint="default"/>
      </w:rPr>
    </w:lvl>
    <w:lvl w:ilvl="3" w:tplc="040C0001" w:tentative="1">
      <w:start w:val="1"/>
      <w:numFmt w:val="bullet"/>
      <w:lvlText w:val=""/>
      <w:lvlJc w:val="left"/>
      <w:pPr>
        <w:ind w:left="3612" w:hanging="360"/>
      </w:pPr>
      <w:rPr>
        <w:rFonts w:ascii="Symbol" w:hAnsi="Symbol" w:hint="default"/>
      </w:rPr>
    </w:lvl>
    <w:lvl w:ilvl="4" w:tplc="040C0003" w:tentative="1">
      <w:start w:val="1"/>
      <w:numFmt w:val="bullet"/>
      <w:lvlText w:val="o"/>
      <w:lvlJc w:val="left"/>
      <w:pPr>
        <w:ind w:left="4332" w:hanging="360"/>
      </w:pPr>
      <w:rPr>
        <w:rFonts w:ascii="Courier New" w:hAnsi="Courier New" w:cs="Courier New" w:hint="default"/>
      </w:rPr>
    </w:lvl>
    <w:lvl w:ilvl="5" w:tplc="040C0005" w:tentative="1">
      <w:start w:val="1"/>
      <w:numFmt w:val="bullet"/>
      <w:lvlText w:val=""/>
      <w:lvlJc w:val="left"/>
      <w:pPr>
        <w:ind w:left="5052" w:hanging="360"/>
      </w:pPr>
      <w:rPr>
        <w:rFonts w:ascii="Wingdings" w:hAnsi="Wingdings" w:hint="default"/>
      </w:rPr>
    </w:lvl>
    <w:lvl w:ilvl="6" w:tplc="040C0001" w:tentative="1">
      <w:start w:val="1"/>
      <w:numFmt w:val="bullet"/>
      <w:lvlText w:val=""/>
      <w:lvlJc w:val="left"/>
      <w:pPr>
        <w:ind w:left="5772" w:hanging="360"/>
      </w:pPr>
      <w:rPr>
        <w:rFonts w:ascii="Symbol" w:hAnsi="Symbol" w:hint="default"/>
      </w:rPr>
    </w:lvl>
    <w:lvl w:ilvl="7" w:tplc="040C0003" w:tentative="1">
      <w:start w:val="1"/>
      <w:numFmt w:val="bullet"/>
      <w:lvlText w:val="o"/>
      <w:lvlJc w:val="left"/>
      <w:pPr>
        <w:ind w:left="6492" w:hanging="360"/>
      </w:pPr>
      <w:rPr>
        <w:rFonts w:ascii="Courier New" w:hAnsi="Courier New" w:cs="Courier New" w:hint="default"/>
      </w:rPr>
    </w:lvl>
    <w:lvl w:ilvl="8" w:tplc="040C0005" w:tentative="1">
      <w:start w:val="1"/>
      <w:numFmt w:val="bullet"/>
      <w:lvlText w:val=""/>
      <w:lvlJc w:val="left"/>
      <w:pPr>
        <w:ind w:left="7212" w:hanging="360"/>
      </w:pPr>
      <w:rPr>
        <w:rFonts w:ascii="Wingdings" w:hAnsi="Wingdings" w:hint="default"/>
      </w:rPr>
    </w:lvl>
  </w:abstractNum>
  <w:abstractNum w:abstractNumId="94" w15:restartNumberingAfterBreak="0">
    <w:nsid w:val="7E2B166C"/>
    <w:multiLevelType w:val="hybridMultilevel"/>
    <w:tmpl w:val="1CF68650"/>
    <w:lvl w:ilvl="0" w:tplc="040C0009">
      <w:start w:val="1"/>
      <w:numFmt w:val="bullet"/>
      <w:lvlText w:val=""/>
      <w:lvlJc w:val="left"/>
      <w:pPr>
        <w:ind w:left="766" w:hanging="360"/>
      </w:pPr>
      <w:rPr>
        <w:rFonts w:ascii="Wingdings" w:hAnsi="Wingdings" w:hint="default"/>
      </w:rPr>
    </w:lvl>
    <w:lvl w:ilvl="1" w:tplc="040C0003" w:tentative="1">
      <w:start w:val="1"/>
      <w:numFmt w:val="bullet"/>
      <w:lvlText w:val="o"/>
      <w:lvlJc w:val="left"/>
      <w:pPr>
        <w:ind w:left="1486" w:hanging="360"/>
      </w:pPr>
      <w:rPr>
        <w:rFonts w:ascii="Courier New" w:hAnsi="Courier New" w:cs="Courier New" w:hint="default"/>
      </w:rPr>
    </w:lvl>
    <w:lvl w:ilvl="2" w:tplc="040C0005" w:tentative="1">
      <w:start w:val="1"/>
      <w:numFmt w:val="bullet"/>
      <w:lvlText w:val=""/>
      <w:lvlJc w:val="left"/>
      <w:pPr>
        <w:ind w:left="2206" w:hanging="360"/>
      </w:pPr>
      <w:rPr>
        <w:rFonts w:ascii="Wingdings" w:hAnsi="Wingdings" w:hint="default"/>
      </w:rPr>
    </w:lvl>
    <w:lvl w:ilvl="3" w:tplc="040C0001" w:tentative="1">
      <w:start w:val="1"/>
      <w:numFmt w:val="bullet"/>
      <w:lvlText w:val=""/>
      <w:lvlJc w:val="left"/>
      <w:pPr>
        <w:ind w:left="2926" w:hanging="360"/>
      </w:pPr>
      <w:rPr>
        <w:rFonts w:ascii="Symbol" w:hAnsi="Symbol" w:hint="default"/>
      </w:rPr>
    </w:lvl>
    <w:lvl w:ilvl="4" w:tplc="040C0003" w:tentative="1">
      <w:start w:val="1"/>
      <w:numFmt w:val="bullet"/>
      <w:lvlText w:val="o"/>
      <w:lvlJc w:val="left"/>
      <w:pPr>
        <w:ind w:left="3646" w:hanging="360"/>
      </w:pPr>
      <w:rPr>
        <w:rFonts w:ascii="Courier New" w:hAnsi="Courier New" w:cs="Courier New" w:hint="default"/>
      </w:rPr>
    </w:lvl>
    <w:lvl w:ilvl="5" w:tplc="040C0005" w:tentative="1">
      <w:start w:val="1"/>
      <w:numFmt w:val="bullet"/>
      <w:lvlText w:val=""/>
      <w:lvlJc w:val="left"/>
      <w:pPr>
        <w:ind w:left="4366" w:hanging="360"/>
      </w:pPr>
      <w:rPr>
        <w:rFonts w:ascii="Wingdings" w:hAnsi="Wingdings" w:hint="default"/>
      </w:rPr>
    </w:lvl>
    <w:lvl w:ilvl="6" w:tplc="040C0001" w:tentative="1">
      <w:start w:val="1"/>
      <w:numFmt w:val="bullet"/>
      <w:lvlText w:val=""/>
      <w:lvlJc w:val="left"/>
      <w:pPr>
        <w:ind w:left="5086" w:hanging="360"/>
      </w:pPr>
      <w:rPr>
        <w:rFonts w:ascii="Symbol" w:hAnsi="Symbol" w:hint="default"/>
      </w:rPr>
    </w:lvl>
    <w:lvl w:ilvl="7" w:tplc="040C0003" w:tentative="1">
      <w:start w:val="1"/>
      <w:numFmt w:val="bullet"/>
      <w:lvlText w:val="o"/>
      <w:lvlJc w:val="left"/>
      <w:pPr>
        <w:ind w:left="5806" w:hanging="360"/>
      </w:pPr>
      <w:rPr>
        <w:rFonts w:ascii="Courier New" w:hAnsi="Courier New" w:cs="Courier New" w:hint="default"/>
      </w:rPr>
    </w:lvl>
    <w:lvl w:ilvl="8" w:tplc="040C0005" w:tentative="1">
      <w:start w:val="1"/>
      <w:numFmt w:val="bullet"/>
      <w:lvlText w:val=""/>
      <w:lvlJc w:val="left"/>
      <w:pPr>
        <w:ind w:left="6526" w:hanging="360"/>
      </w:pPr>
      <w:rPr>
        <w:rFonts w:ascii="Wingdings" w:hAnsi="Wingdings" w:hint="default"/>
      </w:rPr>
    </w:lvl>
  </w:abstractNum>
  <w:abstractNum w:abstractNumId="95" w15:restartNumberingAfterBreak="0">
    <w:nsid w:val="7EDE567E"/>
    <w:multiLevelType w:val="hybridMultilevel"/>
    <w:tmpl w:val="97FAF6E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71153786">
    <w:abstractNumId w:val="5"/>
  </w:num>
  <w:num w:numId="2" w16cid:durableId="1932198245">
    <w:abstractNumId w:val="3"/>
  </w:num>
  <w:num w:numId="3" w16cid:durableId="789786879">
    <w:abstractNumId w:val="2"/>
  </w:num>
  <w:num w:numId="4" w16cid:durableId="413090287">
    <w:abstractNumId w:val="4"/>
  </w:num>
  <w:num w:numId="5" w16cid:durableId="1576865372">
    <w:abstractNumId w:val="1"/>
  </w:num>
  <w:num w:numId="6" w16cid:durableId="454056197">
    <w:abstractNumId w:val="0"/>
  </w:num>
  <w:num w:numId="7" w16cid:durableId="1807504635">
    <w:abstractNumId w:val="51"/>
  </w:num>
  <w:num w:numId="8" w16cid:durableId="1085999992">
    <w:abstractNumId w:val="46"/>
  </w:num>
  <w:num w:numId="9" w16cid:durableId="1161776656">
    <w:abstractNumId w:val="88"/>
  </w:num>
  <w:num w:numId="10" w16cid:durableId="2144883665">
    <w:abstractNumId w:val="65"/>
  </w:num>
  <w:num w:numId="11" w16cid:durableId="1427186643">
    <w:abstractNumId w:val="6"/>
  </w:num>
  <w:num w:numId="12" w16cid:durableId="1527061509">
    <w:abstractNumId w:val="22"/>
  </w:num>
  <w:num w:numId="13" w16cid:durableId="2032101303">
    <w:abstractNumId w:val="42"/>
  </w:num>
  <w:num w:numId="14" w16cid:durableId="147984870">
    <w:abstractNumId w:val="64"/>
  </w:num>
  <w:num w:numId="15" w16cid:durableId="82067088">
    <w:abstractNumId w:val="74"/>
  </w:num>
  <w:num w:numId="16" w16cid:durableId="276062558">
    <w:abstractNumId w:val="36"/>
  </w:num>
  <w:num w:numId="17" w16cid:durableId="1473209352">
    <w:abstractNumId w:val="61"/>
  </w:num>
  <w:num w:numId="18" w16cid:durableId="1347095157">
    <w:abstractNumId w:val="84"/>
  </w:num>
  <w:num w:numId="19" w16cid:durableId="131603116">
    <w:abstractNumId w:val="89"/>
  </w:num>
  <w:num w:numId="20" w16cid:durableId="1503082637">
    <w:abstractNumId w:val="58"/>
  </w:num>
  <w:num w:numId="21" w16cid:durableId="648363773">
    <w:abstractNumId w:val="25"/>
  </w:num>
  <w:num w:numId="22" w16cid:durableId="1891264323">
    <w:abstractNumId w:val="80"/>
  </w:num>
  <w:num w:numId="23" w16cid:durableId="161774865">
    <w:abstractNumId w:val="63"/>
  </w:num>
  <w:num w:numId="24" w16cid:durableId="1895118161">
    <w:abstractNumId w:val="49"/>
  </w:num>
  <w:num w:numId="25" w16cid:durableId="536311555">
    <w:abstractNumId w:val="87"/>
  </w:num>
  <w:num w:numId="26" w16cid:durableId="533808795">
    <w:abstractNumId w:val="79"/>
  </w:num>
  <w:num w:numId="27" w16cid:durableId="1929776980">
    <w:abstractNumId w:val="55"/>
  </w:num>
  <w:num w:numId="28" w16cid:durableId="1323655837">
    <w:abstractNumId w:val="90"/>
  </w:num>
  <w:num w:numId="29" w16cid:durableId="1466240819">
    <w:abstractNumId w:val="47"/>
  </w:num>
  <w:num w:numId="30" w16cid:durableId="1688368881">
    <w:abstractNumId w:val="56"/>
  </w:num>
  <w:num w:numId="31" w16cid:durableId="1657415590">
    <w:abstractNumId w:val="67"/>
  </w:num>
  <w:num w:numId="32" w16cid:durableId="1682583996">
    <w:abstractNumId w:val="59"/>
  </w:num>
  <w:num w:numId="33" w16cid:durableId="1236865708">
    <w:abstractNumId w:val="11"/>
  </w:num>
  <w:num w:numId="34" w16cid:durableId="1056511344">
    <w:abstractNumId w:val="21"/>
  </w:num>
  <w:num w:numId="35" w16cid:durableId="2036613675">
    <w:abstractNumId w:val="85"/>
  </w:num>
  <w:num w:numId="36" w16cid:durableId="1778675686">
    <w:abstractNumId w:val="17"/>
  </w:num>
  <w:num w:numId="37" w16cid:durableId="1223174687">
    <w:abstractNumId w:val="20"/>
  </w:num>
  <w:num w:numId="38" w16cid:durableId="2128163152">
    <w:abstractNumId w:val="94"/>
  </w:num>
  <w:num w:numId="39" w16cid:durableId="1421175294">
    <w:abstractNumId w:val="16"/>
  </w:num>
  <w:num w:numId="40" w16cid:durableId="1995446557">
    <w:abstractNumId w:val="28"/>
  </w:num>
  <w:num w:numId="41" w16cid:durableId="271204139">
    <w:abstractNumId w:val="44"/>
  </w:num>
  <w:num w:numId="42" w16cid:durableId="154147072">
    <w:abstractNumId w:val="62"/>
  </w:num>
  <w:num w:numId="43" w16cid:durableId="1406296642">
    <w:abstractNumId w:val="50"/>
  </w:num>
  <w:num w:numId="44" w16cid:durableId="1493720081">
    <w:abstractNumId w:val="77"/>
  </w:num>
  <w:num w:numId="45" w16cid:durableId="580139873">
    <w:abstractNumId w:val="37"/>
  </w:num>
  <w:num w:numId="46" w16cid:durableId="473065878">
    <w:abstractNumId w:val="83"/>
  </w:num>
  <w:num w:numId="47" w16cid:durableId="27680160">
    <w:abstractNumId w:val="93"/>
  </w:num>
  <w:num w:numId="48" w16cid:durableId="1877501300">
    <w:abstractNumId w:val="31"/>
  </w:num>
  <w:num w:numId="49" w16cid:durableId="87889120">
    <w:abstractNumId w:val="8"/>
  </w:num>
  <w:num w:numId="50" w16cid:durableId="3871891">
    <w:abstractNumId w:val="9"/>
  </w:num>
  <w:num w:numId="51" w16cid:durableId="538973539">
    <w:abstractNumId w:val="41"/>
  </w:num>
  <w:num w:numId="52" w16cid:durableId="2057091">
    <w:abstractNumId w:val="73"/>
  </w:num>
  <w:num w:numId="53" w16cid:durableId="771975281">
    <w:abstractNumId w:val="12"/>
  </w:num>
  <w:num w:numId="54" w16cid:durableId="2047410646">
    <w:abstractNumId w:val="15"/>
  </w:num>
  <w:num w:numId="55" w16cid:durableId="4864643">
    <w:abstractNumId w:val="92"/>
  </w:num>
  <w:num w:numId="56" w16cid:durableId="1599562033">
    <w:abstractNumId w:val="66"/>
  </w:num>
  <w:num w:numId="57" w16cid:durableId="740560495">
    <w:abstractNumId w:val="72"/>
  </w:num>
  <w:num w:numId="58" w16cid:durableId="543521501">
    <w:abstractNumId w:val="48"/>
  </w:num>
  <w:num w:numId="59" w16cid:durableId="484320911">
    <w:abstractNumId w:val="82"/>
  </w:num>
  <w:num w:numId="60" w16cid:durableId="1234587390">
    <w:abstractNumId w:val="43"/>
  </w:num>
  <w:num w:numId="61" w16cid:durableId="785274043">
    <w:abstractNumId w:val="52"/>
  </w:num>
  <w:num w:numId="62" w16cid:durableId="887061882">
    <w:abstractNumId w:val="18"/>
  </w:num>
  <w:num w:numId="63" w16cid:durableId="950207213">
    <w:abstractNumId w:val="78"/>
  </w:num>
  <w:num w:numId="64" w16cid:durableId="69693214">
    <w:abstractNumId w:val="30"/>
  </w:num>
  <w:num w:numId="65" w16cid:durableId="593515793">
    <w:abstractNumId w:val="35"/>
  </w:num>
  <w:num w:numId="66" w16cid:durableId="360471817">
    <w:abstractNumId w:val="95"/>
  </w:num>
  <w:num w:numId="67" w16cid:durableId="399669183">
    <w:abstractNumId w:val="27"/>
  </w:num>
  <w:num w:numId="68" w16cid:durableId="1126848210">
    <w:abstractNumId w:val="86"/>
  </w:num>
  <w:num w:numId="69" w16cid:durableId="114762202">
    <w:abstractNumId w:val="81"/>
  </w:num>
  <w:num w:numId="70" w16cid:durableId="537010634">
    <w:abstractNumId w:val="14"/>
  </w:num>
  <w:num w:numId="71" w16cid:durableId="424302078">
    <w:abstractNumId w:val="57"/>
  </w:num>
  <w:num w:numId="72" w16cid:durableId="1730108951">
    <w:abstractNumId w:val="68"/>
  </w:num>
  <w:num w:numId="73" w16cid:durableId="571046894">
    <w:abstractNumId w:val="45"/>
  </w:num>
  <w:num w:numId="74" w16cid:durableId="472212480">
    <w:abstractNumId w:val="34"/>
  </w:num>
  <w:num w:numId="75" w16cid:durableId="1341158547">
    <w:abstractNumId w:val="7"/>
  </w:num>
  <w:num w:numId="76" w16cid:durableId="2047291178">
    <w:abstractNumId w:val="13"/>
  </w:num>
  <w:num w:numId="77" w16cid:durableId="1097292694">
    <w:abstractNumId w:val="32"/>
  </w:num>
  <w:num w:numId="78" w16cid:durableId="1766611111">
    <w:abstractNumId w:val="69"/>
  </w:num>
  <w:num w:numId="79" w16cid:durableId="1840541707">
    <w:abstractNumId w:val="23"/>
  </w:num>
  <w:num w:numId="80" w16cid:durableId="660931278">
    <w:abstractNumId w:val="71"/>
  </w:num>
  <w:num w:numId="81" w16cid:durableId="2016034323">
    <w:abstractNumId w:val="24"/>
  </w:num>
  <w:num w:numId="82" w16cid:durableId="1996184541">
    <w:abstractNumId w:val="10"/>
  </w:num>
  <w:num w:numId="83" w16cid:durableId="305092402">
    <w:abstractNumId w:val="75"/>
  </w:num>
  <w:num w:numId="84" w16cid:durableId="266933762">
    <w:abstractNumId w:val="19"/>
  </w:num>
  <w:num w:numId="85" w16cid:durableId="1390615848">
    <w:abstractNumId w:val="26"/>
  </w:num>
  <w:num w:numId="86" w16cid:durableId="188765875">
    <w:abstractNumId w:val="39"/>
  </w:num>
  <w:num w:numId="87" w16cid:durableId="1039163071">
    <w:abstractNumId w:val="54"/>
  </w:num>
  <w:num w:numId="88" w16cid:durableId="1500005732">
    <w:abstractNumId w:val="60"/>
  </w:num>
  <w:num w:numId="89" w16cid:durableId="1084692091">
    <w:abstractNumId w:val="38"/>
  </w:num>
  <w:num w:numId="90" w16cid:durableId="878126364">
    <w:abstractNumId w:val="76"/>
  </w:num>
  <w:num w:numId="91" w16cid:durableId="923493568">
    <w:abstractNumId w:val="91"/>
  </w:num>
  <w:num w:numId="92" w16cid:durableId="1441679038">
    <w:abstractNumId w:val="70"/>
  </w:num>
  <w:num w:numId="93" w16cid:durableId="1078014533">
    <w:abstractNumId w:val="33"/>
  </w:num>
  <w:num w:numId="94" w16cid:durableId="187456165">
    <w:abstractNumId w:val="40"/>
  </w:num>
  <w:num w:numId="95" w16cid:durableId="285086100">
    <w:abstractNumId w:val="29"/>
  </w:num>
  <w:num w:numId="96" w16cid:durableId="873735264">
    <w:abstractNumId w:val="53"/>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74"/>
    <w:rsid w:val="000100D0"/>
    <w:rsid w:val="00012966"/>
    <w:rsid w:val="00017F51"/>
    <w:rsid w:val="00033069"/>
    <w:rsid w:val="00034616"/>
    <w:rsid w:val="00045602"/>
    <w:rsid w:val="00046B72"/>
    <w:rsid w:val="0006063C"/>
    <w:rsid w:val="00074481"/>
    <w:rsid w:val="000872C4"/>
    <w:rsid w:val="00097F13"/>
    <w:rsid w:val="000A1996"/>
    <w:rsid w:val="000A5EC5"/>
    <w:rsid w:val="000E6309"/>
    <w:rsid w:val="000F4F38"/>
    <w:rsid w:val="000F7B74"/>
    <w:rsid w:val="00100155"/>
    <w:rsid w:val="00121D38"/>
    <w:rsid w:val="00122425"/>
    <w:rsid w:val="00124FAF"/>
    <w:rsid w:val="00140F62"/>
    <w:rsid w:val="00146974"/>
    <w:rsid w:val="0015074B"/>
    <w:rsid w:val="001571C1"/>
    <w:rsid w:val="001A5A74"/>
    <w:rsid w:val="001D19F4"/>
    <w:rsid w:val="001E3858"/>
    <w:rsid w:val="001E67D3"/>
    <w:rsid w:val="00210E8A"/>
    <w:rsid w:val="00243D46"/>
    <w:rsid w:val="002465A1"/>
    <w:rsid w:val="0026347F"/>
    <w:rsid w:val="00265211"/>
    <w:rsid w:val="0029091F"/>
    <w:rsid w:val="0029350B"/>
    <w:rsid w:val="00294817"/>
    <w:rsid w:val="0029639D"/>
    <w:rsid w:val="002B202C"/>
    <w:rsid w:val="002C1E44"/>
    <w:rsid w:val="002D45F7"/>
    <w:rsid w:val="002E057A"/>
    <w:rsid w:val="002E2BD2"/>
    <w:rsid w:val="002E5CCD"/>
    <w:rsid w:val="002F02B9"/>
    <w:rsid w:val="00311B33"/>
    <w:rsid w:val="00321B3A"/>
    <w:rsid w:val="00322B4C"/>
    <w:rsid w:val="00326F90"/>
    <w:rsid w:val="00332259"/>
    <w:rsid w:val="00337C3B"/>
    <w:rsid w:val="00346A05"/>
    <w:rsid w:val="0035078A"/>
    <w:rsid w:val="003549B2"/>
    <w:rsid w:val="003658D3"/>
    <w:rsid w:val="00373DC8"/>
    <w:rsid w:val="00383689"/>
    <w:rsid w:val="003870A5"/>
    <w:rsid w:val="003953B5"/>
    <w:rsid w:val="003A4DEF"/>
    <w:rsid w:val="0041368A"/>
    <w:rsid w:val="00422A15"/>
    <w:rsid w:val="0044176A"/>
    <w:rsid w:val="00463174"/>
    <w:rsid w:val="00476542"/>
    <w:rsid w:val="00481DE6"/>
    <w:rsid w:val="004A278C"/>
    <w:rsid w:val="004A47C0"/>
    <w:rsid w:val="004C0BFD"/>
    <w:rsid w:val="004C53A0"/>
    <w:rsid w:val="004D0F69"/>
    <w:rsid w:val="004D7C4C"/>
    <w:rsid w:val="004E6C15"/>
    <w:rsid w:val="0050054B"/>
    <w:rsid w:val="00505775"/>
    <w:rsid w:val="00527C09"/>
    <w:rsid w:val="0054034A"/>
    <w:rsid w:val="00554622"/>
    <w:rsid w:val="00562923"/>
    <w:rsid w:val="005672D9"/>
    <w:rsid w:val="00572AF5"/>
    <w:rsid w:val="005C1F41"/>
    <w:rsid w:val="005C32D8"/>
    <w:rsid w:val="005C37A9"/>
    <w:rsid w:val="005C4C45"/>
    <w:rsid w:val="005E340B"/>
    <w:rsid w:val="005E4089"/>
    <w:rsid w:val="00602642"/>
    <w:rsid w:val="006036F8"/>
    <w:rsid w:val="00603EED"/>
    <w:rsid w:val="006143BB"/>
    <w:rsid w:val="006161D0"/>
    <w:rsid w:val="00620AA6"/>
    <w:rsid w:val="00651C7D"/>
    <w:rsid w:val="00656D6A"/>
    <w:rsid w:val="00671D94"/>
    <w:rsid w:val="0067394D"/>
    <w:rsid w:val="00685645"/>
    <w:rsid w:val="006856BD"/>
    <w:rsid w:val="0069275E"/>
    <w:rsid w:val="00696C4D"/>
    <w:rsid w:val="006E16BF"/>
    <w:rsid w:val="00707B32"/>
    <w:rsid w:val="007207BB"/>
    <w:rsid w:val="0074078A"/>
    <w:rsid w:val="00741FBC"/>
    <w:rsid w:val="00757906"/>
    <w:rsid w:val="00775497"/>
    <w:rsid w:val="00781966"/>
    <w:rsid w:val="007977A3"/>
    <w:rsid w:val="00797CEB"/>
    <w:rsid w:val="007D75F9"/>
    <w:rsid w:val="007F3A1A"/>
    <w:rsid w:val="007F40C4"/>
    <w:rsid w:val="007F6F70"/>
    <w:rsid w:val="00814098"/>
    <w:rsid w:val="008166A5"/>
    <w:rsid w:val="00827250"/>
    <w:rsid w:val="008373A1"/>
    <w:rsid w:val="00837D20"/>
    <w:rsid w:val="00873986"/>
    <w:rsid w:val="00877C12"/>
    <w:rsid w:val="00897F9B"/>
    <w:rsid w:val="008B0799"/>
    <w:rsid w:val="008B0DE8"/>
    <w:rsid w:val="008C2192"/>
    <w:rsid w:val="008D0AEF"/>
    <w:rsid w:val="008D638F"/>
    <w:rsid w:val="008D7D43"/>
    <w:rsid w:val="008E0243"/>
    <w:rsid w:val="008E5D88"/>
    <w:rsid w:val="008F2E8F"/>
    <w:rsid w:val="009012F5"/>
    <w:rsid w:val="00907F25"/>
    <w:rsid w:val="00915571"/>
    <w:rsid w:val="0092085C"/>
    <w:rsid w:val="00935BA5"/>
    <w:rsid w:val="00967D2B"/>
    <w:rsid w:val="009764E0"/>
    <w:rsid w:val="00991C4B"/>
    <w:rsid w:val="00994AC0"/>
    <w:rsid w:val="009C0309"/>
    <w:rsid w:val="009D4C18"/>
    <w:rsid w:val="009E0897"/>
    <w:rsid w:val="009E4F29"/>
    <w:rsid w:val="009F6701"/>
    <w:rsid w:val="009F7ABB"/>
    <w:rsid w:val="00A03D5B"/>
    <w:rsid w:val="00A30E90"/>
    <w:rsid w:val="00A32367"/>
    <w:rsid w:val="00A42082"/>
    <w:rsid w:val="00A436A6"/>
    <w:rsid w:val="00A60BF0"/>
    <w:rsid w:val="00A61B3F"/>
    <w:rsid w:val="00A63052"/>
    <w:rsid w:val="00A74749"/>
    <w:rsid w:val="00A81F7A"/>
    <w:rsid w:val="00A90E41"/>
    <w:rsid w:val="00AA1D8D"/>
    <w:rsid w:val="00AA27B2"/>
    <w:rsid w:val="00AB3E02"/>
    <w:rsid w:val="00AB3F85"/>
    <w:rsid w:val="00AB732B"/>
    <w:rsid w:val="00AC1D61"/>
    <w:rsid w:val="00AE34F4"/>
    <w:rsid w:val="00AE50B9"/>
    <w:rsid w:val="00AE7E9F"/>
    <w:rsid w:val="00B10F92"/>
    <w:rsid w:val="00B16648"/>
    <w:rsid w:val="00B4492F"/>
    <w:rsid w:val="00B47730"/>
    <w:rsid w:val="00B5792D"/>
    <w:rsid w:val="00B72269"/>
    <w:rsid w:val="00B76441"/>
    <w:rsid w:val="00B83CB0"/>
    <w:rsid w:val="00B843DE"/>
    <w:rsid w:val="00B91FC7"/>
    <w:rsid w:val="00B933F6"/>
    <w:rsid w:val="00BB27E4"/>
    <w:rsid w:val="00BC3869"/>
    <w:rsid w:val="00BC56E7"/>
    <w:rsid w:val="00C02273"/>
    <w:rsid w:val="00C101D8"/>
    <w:rsid w:val="00C25308"/>
    <w:rsid w:val="00C467BA"/>
    <w:rsid w:val="00C50C2A"/>
    <w:rsid w:val="00C57947"/>
    <w:rsid w:val="00C630DE"/>
    <w:rsid w:val="00C67636"/>
    <w:rsid w:val="00C70952"/>
    <w:rsid w:val="00C7538E"/>
    <w:rsid w:val="00C827F1"/>
    <w:rsid w:val="00C834D1"/>
    <w:rsid w:val="00C84EFC"/>
    <w:rsid w:val="00C93536"/>
    <w:rsid w:val="00CA4CC4"/>
    <w:rsid w:val="00CA72F2"/>
    <w:rsid w:val="00CB0664"/>
    <w:rsid w:val="00CB15A4"/>
    <w:rsid w:val="00CC66A4"/>
    <w:rsid w:val="00CD3655"/>
    <w:rsid w:val="00CF0178"/>
    <w:rsid w:val="00CF49DC"/>
    <w:rsid w:val="00D033EE"/>
    <w:rsid w:val="00D120F5"/>
    <w:rsid w:val="00D16D08"/>
    <w:rsid w:val="00D32D05"/>
    <w:rsid w:val="00D4073E"/>
    <w:rsid w:val="00D470B9"/>
    <w:rsid w:val="00D500FA"/>
    <w:rsid w:val="00D61C5F"/>
    <w:rsid w:val="00D64133"/>
    <w:rsid w:val="00D65864"/>
    <w:rsid w:val="00D67646"/>
    <w:rsid w:val="00D71E16"/>
    <w:rsid w:val="00D7213B"/>
    <w:rsid w:val="00D914E6"/>
    <w:rsid w:val="00D95A0F"/>
    <w:rsid w:val="00D960BB"/>
    <w:rsid w:val="00D97E68"/>
    <w:rsid w:val="00DA2128"/>
    <w:rsid w:val="00DA7D71"/>
    <w:rsid w:val="00DC2E4F"/>
    <w:rsid w:val="00DC4433"/>
    <w:rsid w:val="00DC4BA9"/>
    <w:rsid w:val="00DD511A"/>
    <w:rsid w:val="00E25CE8"/>
    <w:rsid w:val="00E32563"/>
    <w:rsid w:val="00E50A44"/>
    <w:rsid w:val="00E512DA"/>
    <w:rsid w:val="00E54063"/>
    <w:rsid w:val="00E61A0B"/>
    <w:rsid w:val="00E72B39"/>
    <w:rsid w:val="00E73186"/>
    <w:rsid w:val="00E773C0"/>
    <w:rsid w:val="00E8154A"/>
    <w:rsid w:val="00E852C9"/>
    <w:rsid w:val="00EA0341"/>
    <w:rsid w:val="00EB3041"/>
    <w:rsid w:val="00EB77C9"/>
    <w:rsid w:val="00EB79AB"/>
    <w:rsid w:val="00EC0FFE"/>
    <w:rsid w:val="00EC16A0"/>
    <w:rsid w:val="00ED27C7"/>
    <w:rsid w:val="00ED3124"/>
    <w:rsid w:val="00ED38B0"/>
    <w:rsid w:val="00ED6F8F"/>
    <w:rsid w:val="00EE0187"/>
    <w:rsid w:val="00EE200A"/>
    <w:rsid w:val="00EF23C2"/>
    <w:rsid w:val="00EF5FDB"/>
    <w:rsid w:val="00F054EB"/>
    <w:rsid w:val="00F15088"/>
    <w:rsid w:val="00F15C9F"/>
    <w:rsid w:val="00F2462B"/>
    <w:rsid w:val="00F80C33"/>
    <w:rsid w:val="00FC029D"/>
    <w:rsid w:val="00FC693F"/>
    <w:rsid w:val="00FD06D9"/>
    <w:rsid w:val="00FE6BD6"/>
    <w:rsid w:val="00FF15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ADAB4"/>
  <w14:defaultImageDpi w14:val="300"/>
  <w15:docId w15:val="{179C4FA2-EE79-46A3-B88B-320FFF4F3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827F1"/>
    <w:rPr>
      <w:rFonts w:ascii="Times New Roman" w:hAnsi="Times New Roman" w:cs="Times New Roman"/>
      <w:sz w:val="24"/>
      <w:szCs w:val="24"/>
    </w:rPr>
  </w:style>
  <w:style w:type="character" w:styleId="Lienhypertexte">
    <w:name w:val="Hyperlink"/>
    <w:basedOn w:val="Policepardfaut"/>
    <w:uiPriority w:val="99"/>
    <w:unhideWhenUsed/>
    <w:rsid w:val="00EB3041"/>
    <w:rPr>
      <w:color w:val="0000FF" w:themeColor="hyperlink"/>
      <w:u w:val="single"/>
    </w:rPr>
  </w:style>
  <w:style w:type="character" w:styleId="Mentionnonrsolue">
    <w:name w:val="Unresolved Mention"/>
    <w:basedOn w:val="Policepardfaut"/>
    <w:uiPriority w:val="99"/>
    <w:semiHidden/>
    <w:unhideWhenUsed/>
    <w:rsid w:val="00EB30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e2f5294-e67f-4700-99bf-e90f409e529d">
      <Terms xmlns="http://schemas.microsoft.com/office/infopath/2007/PartnerControls"/>
    </lcf76f155ced4ddcb4097134ff3c332f>
    <TaxCatchAll xmlns="4b4cb7be-79bf-401e-888c-6b16dfc736c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2EC4F7612B886478C187D6B599715BF" ma:contentTypeVersion="10" ma:contentTypeDescription="Crée un document." ma:contentTypeScope="" ma:versionID="d3f90acb63740dee791af8253093bb5c">
  <xsd:schema xmlns:xsd="http://www.w3.org/2001/XMLSchema" xmlns:xs="http://www.w3.org/2001/XMLSchema" xmlns:p="http://schemas.microsoft.com/office/2006/metadata/properties" xmlns:ns2="6e2f5294-e67f-4700-99bf-e90f409e529d" xmlns:ns3="4b4cb7be-79bf-401e-888c-6b16dfc736c3" targetNamespace="http://schemas.microsoft.com/office/2006/metadata/properties" ma:root="true" ma:fieldsID="eafafbe91209e81df964729d4acdf249" ns2:_="" ns3:_="">
    <xsd:import namespace="6e2f5294-e67f-4700-99bf-e90f409e529d"/>
    <xsd:import namespace="4b4cb7be-79bf-401e-888c-6b16dfc736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2f5294-e67f-4700-99bf-e90f409e5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13d7cbf0-7be8-45ab-94a5-45a712008e1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4cb7be-79bf-401e-888c-6b16dfc736c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49a9aee-a481-45e8-a36e-4b6b4543fe87}" ma:internalName="TaxCatchAll" ma:showField="CatchAllData" ma:web="4b4cb7be-79bf-401e-888c-6b16dfc736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3A5B38-9F8A-4663-81CD-16DD55FCCB49}">
  <ds:schemaRefs>
    <ds:schemaRef ds:uri="http://schemas.microsoft.com/sharepoint/v3/contenttype/forms"/>
  </ds:schemaRefs>
</ds:datastoreItem>
</file>

<file path=customXml/itemProps2.xml><?xml version="1.0" encoding="utf-8"?>
<ds:datastoreItem xmlns:ds="http://schemas.openxmlformats.org/officeDocument/2006/customXml" ds:itemID="{59A3E779-ED0D-4142-9CA1-344AC76C9D6C}">
  <ds:schemaRefs>
    <ds:schemaRef ds:uri="http://schemas.microsoft.com/office/2006/metadata/properties"/>
    <ds:schemaRef ds:uri="http://schemas.microsoft.com/office/infopath/2007/PartnerControls"/>
    <ds:schemaRef ds:uri="6e2f5294-e67f-4700-99bf-e90f409e529d"/>
    <ds:schemaRef ds:uri="4b4cb7be-79bf-401e-888c-6b16dfc736c3"/>
  </ds:schemaRefs>
</ds:datastoreItem>
</file>

<file path=customXml/itemProps3.xml><?xml version="1.0" encoding="utf-8"?>
<ds:datastoreItem xmlns:ds="http://schemas.openxmlformats.org/officeDocument/2006/customXml" ds:itemID="{232A8BEB-57FC-4C3E-B824-3E2E78BBC7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2f5294-e67f-4700-99bf-e90f409e529d"/>
    <ds:schemaRef ds:uri="4b4cb7be-79bf-401e-888c-6b16dfc736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1428</TotalTime>
  <Pages>47</Pages>
  <Words>5776</Words>
  <Characters>31774</Characters>
  <Application>Microsoft Office Word</Application>
  <DocSecurity>0</DocSecurity>
  <Lines>264</Lines>
  <Paragraphs>74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Franck-andy Mevengue-engongomo</cp:lastModifiedBy>
  <cp:revision>36</cp:revision>
  <cp:lastPrinted>2026-05-24T15:29:00Z</cp:lastPrinted>
  <dcterms:created xsi:type="dcterms:W3CDTF">2026-05-22T09:35:00Z</dcterms:created>
  <dcterms:modified xsi:type="dcterms:W3CDTF">2026-05-24T18:47:00Z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0x010100C2EC4F7612B886478C187D6B599715BF</vt:lpwstr>
  </property>
</Properties>
</file>