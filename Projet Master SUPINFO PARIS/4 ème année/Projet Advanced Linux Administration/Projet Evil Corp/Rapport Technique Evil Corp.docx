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70BAC" w14:textId="26314972" w:rsidR="00EF23C2" w:rsidRPr="00572AF5" w:rsidRDefault="008F2E8F" w:rsidP="00572AF5">
      <w:pPr>
        <w:pStyle w:val="Titre"/>
        <w:pBdr>
          <w:top w:val="single" w:sz="4" w:space="1" w:color="auto"/>
          <w:left w:val="single" w:sz="4" w:space="4" w:color="auto"/>
          <w:bottom w:val="single" w:sz="4" w:space="4" w:color="auto"/>
          <w:right w:val="single" w:sz="4" w:space="4" w:color="auto"/>
        </w:pBdr>
        <w:jc w:val="center"/>
        <w:rPr>
          <w:rFonts w:ascii="Times New Roman" w:hAnsi="Times New Roman" w:cs="Times New Roman"/>
          <w:sz w:val="60"/>
          <w:szCs w:val="60"/>
          <w:lang w:val="fr-FR"/>
        </w:rPr>
      </w:pPr>
      <w:r>
        <w:rPr>
          <w:rFonts w:ascii="Times New Roman" w:hAnsi="Times New Roman" w:cs="Times New Roman"/>
          <w:sz w:val="60"/>
          <w:szCs w:val="60"/>
          <w:lang w:val="fr-FR"/>
        </w:rPr>
        <w:t xml:space="preserve">Rapport Technique : </w:t>
      </w:r>
      <w:r w:rsidR="00EF23C2" w:rsidRPr="001E67D3">
        <w:rPr>
          <w:rFonts w:ascii="Times New Roman" w:hAnsi="Times New Roman" w:cs="Times New Roman"/>
          <w:sz w:val="60"/>
          <w:szCs w:val="60"/>
          <w:lang w:val="fr-FR"/>
        </w:rPr>
        <w:t>Infrastructure de messagerie sécurisée et haute disponibilité</w:t>
      </w:r>
    </w:p>
    <w:p w14:paraId="281AB5CB" w14:textId="3A055A04" w:rsidR="00572AF5" w:rsidRPr="00A32367" w:rsidRDefault="00EF23C2" w:rsidP="00797CEB">
      <w:pPr>
        <w:pStyle w:val="Paragraphedeliste"/>
        <w:numPr>
          <w:ilvl w:val="0"/>
          <w:numId w:val="61"/>
        </w:numPr>
        <w:rPr>
          <w:color w:val="002060"/>
          <w:sz w:val="28"/>
          <w:szCs w:val="28"/>
          <w:lang w:val="fr-FR"/>
        </w:rPr>
      </w:pPr>
      <w:proofErr w:type="spellStart"/>
      <w:r w:rsidRPr="00572AF5">
        <w:rPr>
          <w:color w:val="002060"/>
          <w:sz w:val="28"/>
          <w:szCs w:val="28"/>
        </w:rPr>
        <w:t>Entreprise</w:t>
      </w:r>
      <w:proofErr w:type="spellEnd"/>
      <w:r w:rsidRPr="00572AF5">
        <w:rPr>
          <w:color w:val="002060"/>
          <w:sz w:val="28"/>
          <w:szCs w:val="28"/>
        </w:rPr>
        <w:t xml:space="preserve"> : </w:t>
      </w:r>
      <w:r w:rsidRPr="00572AF5">
        <w:rPr>
          <w:b/>
          <w:bCs/>
          <w:color w:val="002060"/>
          <w:sz w:val="28"/>
          <w:szCs w:val="28"/>
        </w:rPr>
        <w:t>Evil Corp</w:t>
      </w:r>
    </w:p>
    <w:p w14:paraId="5CBB1DF6" w14:textId="77777777" w:rsidR="00A32367" w:rsidRDefault="00A32367" w:rsidP="00A32367">
      <w:pPr>
        <w:rPr>
          <w:color w:val="002060"/>
          <w:sz w:val="28"/>
          <w:szCs w:val="28"/>
          <w:lang w:val="fr-FR"/>
        </w:rPr>
      </w:pPr>
    </w:p>
    <w:p w14:paraId="0CCD2D40" w14:textId="19A3BA1F" w:rsidR="00A32367" w:rsidRPr="00A32367" w:rsidRDefault="00A32367" w:rsidP="00A32367">
      <w:pPr>
        <w:rPr>
          <w:b/>
          <w:bCs/>
          <w:color w:val="002060"/>
          <w:sz w:val="24"/>
          <w:szCs w:val="24"/>
          <w:lang w:val="fr-FR"/>
        </w:rPr>
      </w:pPr>
      <w:r w:rsidRPr="00A32367">
        <w:rPr>
          <w:b/>
          <w:bCs/>
          <w:color w:val="002060"/>
          <w:sz w:val="24"/>
          <w:szCs w:val="24"/>
          <w:lang w:val="fr-FR"/>
        </w:rPr>
        <w:t>Membres :</w:t>
      </w:r>
    </w:p>
    <w:p w14:paraId="4D0BB352" w14:textId="11EB6C40" w:rsidR="00A32367" w:rsidRPr="00A32367" w:rsidRDefault="00A32367" w:rsidP="00A32367">
      <w:pPr>
        <w:pStyle w:val="Paragraphedeliste"/>
        <w:numPr>
          <w:ilvl w:val="0"/>
          <w:numId w:val="92"/>
        </w:numPr>
        <w:rPr>
          <w:color w:val="000000" w:themeColor="text1"/>
          <w:sz w:val="24"/>
          <w:szCs w:val="24"/>
          <w:lang w:val="fr-FR"/>
        </w:rPr>
      </w:pPr>
      <w:r w:rsidRPr="00A32367">
        <w:rPr>
          <w:color w:val="000000" w:themeColor="text1"/>
          <w:sz w:val="24"/>
          <w:szCs w:val="24"/>
          <w:lang w:val="fr-FR"/>
        </w:rPr>
        <w:t>MEVENGUE Franck</w:t>
      </w:r>
    </w:p>
    <w:p w14:paraId="393E17CC" w14:textId="050D1BCC" w:rsidR="00A32367" w:rsidRPr="00A32367" w:rsidRDefault="00A32367" w:rsidP="00A32367">
      <w:pPr>
        <w:pStyle w:val="Paragraphedeliste"/>
        <w:numPr>
          <w:ilvl w:val="0"/>
          <w:numId w:val="92"/>
        </w:numPr>
        <w:rPr>
          <w:color w:val="000000" w:themeColor="text1"/>
          <w:sz w:val="24"/>
          <w:szCs w:val="24"/>
          <w:lang w:val="fr-FR"/>
        </w:rPr>
      </w:pPr>
      <w:r w:rsidRPr="00A32367">
        <w:rPr>
          <w:color w:val="000000" w:themeColor="text1"/>
          <w:sz w:val="24"/>
          <w:szCs w:val="24"/>
        </w:rPr>
        <w:t>Lilia Halfaou</w:t>
      </w:r>
    </w:p>
    <w:p w14:paraId="189F5B31" w14:textId="7D51CD1E" w:rsidR="00A32367" w:rsidRPr="00A32367" w:rsidRDefault="00A32367" w:rsidP="00A32367">
      <w:pPr>
        <w:pStyle w:val="Paragraphedeliste"/>
        <w:numPr>
          <w:ilvl w:val="0"/>
          <w:numId w:val="92"/>
        </w:numPr>
        <w:rPr>
          <w:color w:val="000000" w:themeColor="text1"/>
          <w:sz w:val="24"/>
          <w:szCs w:val="24"/>
          <w:lang w:val="fr-FR"/>
        </w:rPr>
      </w:pPr>
      <w:r w:rsidRPr="00A32367">
        <w:rPr>
          <w:color w:val="000000" w:themeColor="text1"/>
          <w:sz w:val="24"/>
          <w:szCs w:val="24"/>
        </w:rPr>
        <w:t xml:space="preserve">Arthur </w:t>
      </w:r>
      <w:proofErr w:type="spellStart"/>
      <w:r w:rsidRPr="00A32367">
        <w:rPr>
          <w:color w:val="000000" w:themeColor="text1"/>
          <w:sz w:val="24"/>
          <w:szCs w:val="24"/>
        </w:rPr>
        <w:t>Nguedia</w:t>
      </w:r>
      <w:proofErr w:type="spellEnd"/>
    </w:p>
    <w:p w14:paraId="0E1D7A77" w14:textId="5106291A" w:rsidR="00A32367" w:rsidRPr="00A32367" w:rsidRDefault="00A32367" w:rsidP="00A32367">
      <w:pPr>
        <w:pStyle w:val="Paragraphedeliste"/>
        <w:numPr>
          <w:ilvl w:val="0"/>
          <w:numId w:val="92"/>
        </w:numPr>
        <w:rPr>
          <w:color w:val="000000" w:themeColor="text1"/>
          <w:sz w:val="24"/>
          <w:szCs w:val="24"/>
          <w:lang w:val="fr-FR"/>
        </w:rPr>
      </w:pPr>
      <w:proofErr w:type="spellStart"/>
      <w:r w:rsidRPr="00A32367">
        <w:rPr>
          <w:color w:val="000000" w:themeColor="text1"/>
          <w:sz w:val="24"/>
          <w:szCs w:val="24"/>
        </w:rPr>
        <w:t>Karimou</w:t>
      </w:r>
      <w:proofErr w:type="spellEnd"/>
      <w:r w:rsidRPr="00A32367">
        <w:rPr>
          <w:color w:val="000000" w:themeColor="text1"/>
          <w:sz w:val="24"/>
          <w:szCs w:val="24"/>
        </w:rPr>
        <w:t xml:space="preserve"> </w:t>
      </w:r>
      <w:proofErr w:type="spellStart"/>
      <w:r w:rsidRPr="00A32367">
        <w:rPr>
          <w:color w:val="000000" w:themeColor="text1"/>
          <w:sz w:val="24"/>
          <w:szCs w:val="24"/>
        </w:rPr>
        <w:t>Aweni</w:t>
      </w:r>
      <w:proofErr w:type="spellEnd"/>
    </w:p>
    <w:p w14:paraId="1A07CA4C" w14:textId="492EE0C5" w:rsidR="00A81F7A" w:rsidRPr="00572AF5" w:rsidRDefault="00A30E90" w:rsidP="009E4F29">
      <w:pPr>
        <w:pStyle w:val="Titre1"/>
        <w:numPr>
          <w:ilvl w:val="0"/>
          <w:numId w:val="53"/>
        </w:numPr>
        <w:jc w:val="center"/>
        <w:rPr>
          <w:b w:val="0"/>
          <w:bCs w:val="0"/>
          <w:color w:val="002060"/>
          <w:sz w:val="32"/>
          <w:szCs w:val="32"/>
          <w:lang w:val="fr-FR"/>
        </w:rPr>
      </w:pPr>
      <w:r w:rsidRPr="00572AF5">
        <w:rPr>
          <w:b w:val="0"/>
          <w:bCs w:val="0"/>
          <w:color w:val="002060"/>
          <w:sz w:val="32"/>
          <w:szCs w:val="32"/>
          <w:lang w:val="fr-FR"/>
        </w:rPr>
        <w:t>Contexte et objectifs du projet :</w:t>
      </w:r>
    </w:p>
    <w:p w14:paraId="40EA3D5D" w14:textId="6E792344" w:rsidR="00797CEB" w:rsidRPr="00572AF5" w:rsidRDefault="00A30E90" w:rsidP="00572AF5">
      <w:pPr>
        <w:pStyle w:val="Titre1"/>
        <w:numPr>
          <w:ilvl w:val="1"/>
          <w:numId w:val="58"/>
        </w:numPr>
        <w:jc w:val="center"/>
        <w:rPr>
          <w:b w:val="0"/>
          <w:bCs w:val="0"/>
          <w:color w:val="002060"/>
        </w:rPr>
      </w:pPr>
      <w:proofErr w:type="spellStart"/>
      <w:r w:rsidRPr="00572AF5">
        <w:rPr>
          <w:b w:val="0"/>
          <w:bCs w:val="0"/>
          <w:color w:val="002060"/>
        </w:rPr>
        <w:t>Présentation</w:t>
      </w:r>
      <w:proofErr w:type="spellEnd"/>
      <w:r w:rsidRPr="00572AF5">
        <w:rPr>
          <w:b w:val="0"/>
          <w:bCs w:val="0"/>
          <w:color w:val="002060"/>
        </w:rPr>
        <w:t xml:space="preserve"> de </w:t>
      </w:r>
      <w:proofErr w:type="spellStart"/>
      <w:r w:rsidRPr="00572AF5">
        <w:rPr>
          <w:b w:val="0"/>
          <w:bCs w:val="0"/>
          <w:color w:val="002060"/>
        </w:rPr>
        <w:t>l’entreprise</w:t>
      </w:r>
      <w:proofErr w:type="spellEnd"/>
      <w:r w:rsidRPr="00572AF5">
        <w:rPr>
          <w:b w:val="0"/>
          <w:bCs w:val="0"/>
          <w:color w:val="002060"/>
        </w:rPr>
        <w:t xml:space="preserve"> :</w:t>
      </w:r>
    </w:p>
    <w:p w14:paraId="0BAD1654" w14:textId="77777777" w:rsidR="00572AF5" w:rsidRDefault="00572AF5" w:rsidP="009E4F29">
      <w:pPr>
        <w:jc w:val="center"/>
      </w:pPr>
    </w:p>
    <w:p w14:paraId="557DEEC1" w14:textId="233A3918" w:rsidR="00797CEB" w:rsidRPr="00797CEB" w:rsidRDefault="00797CEB" w:rsidP="009E4F29">
      <w:pPr>
        <w:jc w:val="center"/>
      </w:pPr>
      <w:r>
        <w:rPr>
          <w:noProof/>
        </w:rPr>
        <w:drawing>
          <wp:inline distT="0" distB="0" distL="0" distR="0" wp14:anchorId="143B7A14" wp14:editId="3B64A0FA">
            <wp:extent cx="3617494" cy="2214459"/>
            <wp:effectExtent l="0" t="0" r="2540" b="0"/>
            <wp:docPr id="2224355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435580" name=""/>
                    <pic:cNvPicPr/>
                  </pic:nvPicPr>
                  <pic:blipFill>
                    <a:blip r:embed="rId11"/>
                    <a:stretch>
                      <a:fillRect/>
                    </a:stretch>
                  </pic:blipFill>
                  <pic:spPr>
                    <a:xfrm>
                      <a:off x="0" y="0"/>
                      <a:ext cx="3628876" cy="2221426"/>
                    </a:xfrm>
                    <a:prstGeom prst="rect">
                      <a:avLst/>
                    </a:prstGeom>
                  </pic:spPr>
                </pic:pic>
              </a:graphicData>
            </a:graphic>
          </wp:inline>
        </w:drawing>
      </w:r>
    </w:p>
    <w:p w14:paraId="5054B679" w14:textId="75F54FE7" w:rsidR="00A30E90" w:rsidRPr="00A30E90" w:rsidRDefault="00A30E90" w:rsidP="009E4F29">
      <w:pPr>
        <w:spacing w:before="100" w:beforeAutospacing="1" w:after="100" w:afterAutospacing="1" w:line="240" w:lineRule="auto"/>
        <w:rPr>
          <w:rFonts w:eastAsia="Times New Roman" w:cs="Arial"/>
          <w:sz w:val="24"/>
          <w:szCs w:val="24"/>
          <w:lang w:val="fr-FR" w:eastAsia="fr-FR"/>
        </w:rPr>
      </w:pPr>
      <w:r w:rsidRPr="00A30E90">
        <w:rPr>
          <w:rFonts w:eastAsia="Times New Roman" w:cs="Arial"/>
          <w:sz w:val="24"/>
          <w:szCs w:val="24"/>
          <w:lang w:val="fr-FR" w:eastAsia="fr-FR"/>
        </w:rPr>
        <w:t>Evil Corp est une entreprise dont l’ensemble des processus internes repose sur l’utilisation du courrier électronique. Les communications internes, la prospection commerciale, les comptes rendus de réunion et même les processus décisionnels reposent sur cette infrastructure.</w:t>
      </w:r>
      <w:r w:rsidR="00311B33">
        <w:rPr>
          <w:rFonts w:eastAsia="Times New Roman" w:cs="Arial"/>
          <w:sz w:val="24"/>
          <w:szCs w:val="24"/>
          <w:lang w:val="fr-FR" w:eastAsia="fr-FR"/>
        </w:rPr>
        <w:t xml:space="preserve"> </w:t>
      </w:r>
      <w:r w:rsidRPr="00A30E90">
        <w:rPr>
          <w:rFonts w:eastAsia="Times New Roman" w:cs="Arial"/>
          <w:sz w:val="24"/>
          <w:szCs w:val="24"/>
          <w:lang w:val="fr-FR" w:eastAsia="fr-FR"/>
        </w:rPr>
        <w:t xml:space="preserve">En raison de l’importance critique de ces </w:t>
      </w:r>
      <w:r w:rsidRPr="00A30E90">
        <w:rPr>
          <w:rFonts w:eastAsia="Times New Roman" w:cs="Arial"/>
          <w:sz w:val="24"/>
          <w:szCs w:val="24"/>
          <w:lang w:val="fr-FR" w:eastAsia="fr-FR"/>
        </w:rPr>
        <w:lastRenderedPageBreak/>
        <w:t>communications, l’entreprise souhaite mettre en place une infrastructure de messagerie sécurisée et hautement disponible, accompagnée d’un système de sauvegarde fiable capable de préserver l’intégrité et la confidentialité des courriels.</w:t>
      </w:r>
    </w:p>
    <w:p w14:paraId="5CE92808" w14:textId="77777777" w:rsidR="00A30E90" w:rsidRPr="00A30E90" w:rsidRDefault="00A30E90" w:rsidP="009E4F29">
      <w:pPr>
        <w:spacing w:before="100" w:beforeAutospacing="1" w:after="100" w:afterAutospacing="1" w:line="240" w:lineRule="auto"/>
        <w:rPr>
          <w:rFonts w:eastAsia="Times New Roman" w:cs="Arial"/>
          <w:sz w:val="24"/>
          <w:szCs w:val="24"/>
          <w:lang w:val="fr-FR" w:eastAsia="fr-FR"/>
        </w:rPr>
      </w:pPr>
      <w:r w:rsidRPr="00A30E90">
        <w:rPr>
          <w:rFonts w:eastAsia="Times New Roman" w:cs="Arial"/>
          <w:sz w:val="24"/>
          <w:szCs w:val="24"/>
          <w:lang w:val="fr-FR" w:eastAsia="fr-FR"/>
        </w:rPr>
        <w:t>La solution devra garantir :</w:t>
      </w:r>
    </w:p>
    <w:p w14:paraId="77B1A035" w14:textId="093FFF80" w:rsidR="00A30E90" w:rsidRPr="00EF23C2" w:rsidRDefault="00A30E90" w:rsidP="009E4F29">
      <w:pPr>
        <w:pStyle w:val="Paragraphedeliste"/>
        <w:numPr>
          <w:ilvl w:val="0"/>
          <w:numId w:val="59"/>
        </w:numPr>
        <w:spacing w:before="100" w:beforeAutospacing="1" w:after="100" w:afterAutospacing="1" w:line="240" w:lineRule="auto"/>
        <w:rPr>
          <w:rFonts w:eastAsia="Times New Roman" w:cs="Arial"/>
          <w:sz w:val="24"/>
          <w:szCs w:val="24"/>
          <w:lang w:val="fr-FR" w:eastAsia="fr-FR"/>
        </w:rPr>
      </w:pPr>
      <w:r w:rsidRPr="00EF23C2">
        <w:rPr>
          <w:rFonts w:eastAsia="Times New Roman" w:cs="Arial"/>
          <w:sz w:val="24"/>
          <w:szCs w:val="24"/>
          <w:lang w:val="fr-FR" w:eastAsia="fr-FR"/>
        </w:rPr>
        <w:t>La sécurisation des communications</w:t>
      </w:r>
    </w:p>
    <w:p w14:paraId="745C0145" w14:textId="738740CE" w:rsidR="00A30E90" w:rsidRPr="00EF23C2" w:rsidRDefault="00A30E90" w:rsidP="009E4F29">
      <w:pPr>
        <w:pStyle w:val="Paragraphedeliste"/>
        <w:numPr>
          <w:ilvl w:val="0"/>
          <w:numId w:val="59"/>
        </w:numPr>
        <w:spacing w:before="100" w:beforeAutospacing="1" w:after="100" w:afterAutospacing="1" w:line="240" w:lineRule="auto"/>
        <w:rPr>
          <w:rFonts w:eastAsia="Times New Roman" w:cs="Arial"/>
          <w:sz w:val="24"/>
          <w:szCs w:val="24"/>
          <w:lang w:val="fr-FR" w:eastAsia="fr-FR"/>
        </w:rPr>
      </w:pPr>
      <w:r w:rsidRPr="00EF23C2">
        <w:rPr>
          <w:rFonts w:eastAsia="Times New Roman" w:cs="Arial"/>
          <w:sz w:val="24"/>
          <w:szCs w:val="24"/>
          <w:lang w:val="fr-FR" w:eastAsia="fr-FR"/>
        </w:rPr>
        <w:t>La confidentialité des données</w:t>
      </w:r>
    </w:p>
    <w:p w14:paraId="08A9A330" w14:textId="4936BAA9" w:rsidR="00A30E90" w:rsidRPr="00EF23C2" w:rsidRDefault="00A30E90" w:rsidP="009E4F29">
      <w:pPr>
        <w:pStyle w:val="Paragraphedeliste"/>
        <w:numPr>
          <w:ilvl w:val="0"/>
          <w:numId w:val="59"/>
        </w:numPr>
        <w:spacing w:before="100" w:beforeAutospacing="1" w:after="100" w:afterAutospacing="1" w:line="240" w:lineRule="auto"/>
        <w:rPr>
          <w:rFonts w:eastAsia="Times New Roman" w:cs="Arial"/>
          <w:sz w:val="24"/>
          <w:szCs w:val="24"/>
          <w:lang w:val="fr-FR" w:eastAsia="fr-FR"/>
        </w:rPr>
      </w:pPr>
      <w:r w:rsidRPr="00EF23C2">
        <w:rPr>
          <w:rFonts w:eastAsia="Times New Roman" w:cs="Arial"/>
          <w:sz w:val="24"/>
          <w:szCs w:val="24"/>
          <w:lang w:val="fr-FR" w:eastAsia="fr-FR"/>
        </w:rPr>
        <w:t>La haute disponibilité du stockage de sauvegarde</w:t>
      </w:r>
    </w:p>
    <w:p w14:paraId="6EE62A4C" w14:textId="4BBB54AB" w:rsidR="00A30E90" w:rsidRPr="00EF23C2" w:rsidRDefault="00A30E90" w:rsidP="009E4F29">
      <w:pPr>
        <w:pStyle w:val="Paragraphedeliste"/>
        <w:numPr>
          <w:ilvl w:val="0"/>
          <w:numId w:val="59"/>
        </w:numPr>
        <w:spacing w:before="100" w:beforeAutospacing="1" w:after="100" w:afterAutospacing="1" w:line="240" w:lineRule="auto"/>
        <w:rPr>
          <w:rFonts w:eastAsia="Times New Roman" w:cs="Arial"/>
          <w:sz w:val="24"/>
          <w:szCs w:val="24"/>
          <w:lang w:val="fr-FR" w:eastAsia="fr-FR"/>
        </w:rPr>
      </w:pPr>
      <w:r w:rsidRPr="00EF23C2">
        <w:rPr>
          <w:rFonts w:eastAsia="Times New Roman" w:cs="Arial"/>
          <w:sz w:val="24"/>
          <w:szCs w:val="24"/>
          <w:lang w:val="fr-FR" w:eastAsia="fr-FR"/>
        </w:rPr>
        <w:t>La protection contre la perte de données</w:t>
      </w:r>
    </w:p>
    <w:p w14:paraId="0EF198DA" w14:textId="1C298454" w:rsidR="00A30E90" w:rsidRPr="00EF23C2" w:rsidRDefault="00A30E90" w:rsidP="009E4F29">
      <w:pPr>
        <w:pStyle w:val="Paragraphedeliste"/>
        <w:numPr>
          <w:ilvl w:val="0"/>
          <w:numId w:val="59"/>
        </w:numPr>
        <w:spacing w:before="100" w:beforeAutospacing="1" w:after="100" w:afterAutospacing="1" w:line="240" w:lineRule="auto"/>
        <w:rPr>
          <w:rFonts w:eastAsia="Times New Roman" w:cs="Arial"/>
          <w:sz w:val="24"/>
          <w:szCs w:val="24"/>
          <w:lang w:val="fr-FR" w:eastAsia="fr-FR"/>
        </w:rPr>
      </w:pPr>
      <w:r w:rsidRPr="00EF23C2">
        <w:rPr>
          <w:rFonts w:eastAsia="Times New Roman" w:cs="Arial"/>
          <w:sz w:val="24"/>
          <w:szCs w:val="24"/>
          <w:lang w:val="fr-FR" w:eastAsia="fr-FR"/>
        </w:rPr>
        <w:t>La gestion automatisée des certificats et mises à jour</w:t>
      </w:r>
    </w:p>
    <w:p w14:paraId="6F7416EC" w14:textId="4680DB41" w:rsidR="00EF23C2" w:rsidRDefault="00A30E90" w:rsidP="005C37A9">
      <w:pPr>
        <w:pStyle w:val="Titre1"/>
        <w:numPr>
          <w:ilvl w:val="1"/>
          <w:numId w:val="58"/>
        </w:numPr>
        <w:jc w:val="center"/>
        <w:rPr>
          <w:b w:val="0"/>
          <w:bCs w:val="0"/>
          <w:color w:val="002060"/>
          <w:sz w:val="32"/>
          <w:szCs w:val="32"/>
        </w:rPr>
      </w:pPr>
      <w:proofErr w:type="spellStart"/>
      <w:r w:rsidRPr="00797CEB">
        <w:rPr>
          <w:b w:val="0"/>
          <w:bCs w:val="0"/>
          <w:color w:val="002060"/>
          <w:sz w:val="32"/>
          <w:szCs w:val="32"/>
        </w:rPr>
        <w:t>Objectifs</w:t>
      </w:r>
      <w:proofErr w:type="spellEnd"/>
      <w:r w:rsidRPr="00797CEB">
        <w:rPr>
          <w:b w:val="0"/>
          <w:bCs w:val="0"/>
          <w:color w:val="002060"/>
          <w:sz w:val="32"/>
          <w:szCs w:val="32"/>
        </w:rPr>
        <w:t xml:space="preserve"> techniques :</w:t>
      </w:r>
    </w:p>
    <w:p w14:paraId="3FF905DF" w14:textId="77777777" w:rsidR="001A5A74" w:rsidRPr="001A5A74" w:rsidRDefault="001A5A74" w:rsidP="001A5A74"/>
    <w:p w14:paraId="6219FEF0" w14:textId="77777777" w:rsidR="00EF23C2" w:rsidRPr="00572AF5" w:rsidRDefault="00EF23C2" w:rsidP="00D65864">
      <w:pPr>
        <w:rPr>
          <w:sz w:val="24"/>
          <w:szCs w:val="24"/>
          <w:lang w:val="fr-FR"/>
        </w:rPr>
      </w:pPr>
      <w:r w:rsidRPr="00572AF5">
        <w:rPr>
          <w:sz w:val="24"/>
          <w:szCs w:val="24"/>
          <w:lang w:val="fr-FR"/>
        </w:rPr>
        <w:t>Le projet vise à concevoir et déployer une infrastructure capable de fournir plusieurs services critiques.</w:t>
      </w:r>
    </w:p>
    <w:p w14:paraId="1A56220B" w14:textId="77777777" w:rsidR="00EF23C2" w:rsidRPr="00572AF5" w:rsidRDefault="00EF23C2" w:rsidP="00D65864">
      <w:pPr>
        <w:rPr>
          <w:sz w:val="24"/>
          <w:szCs w:val="24"/>
          <w:lang w:val="fr-FR"/>
        </w:rPr>
      </w:pPr>
      <w:r w:rsidRPr="00572AF5">
        <w:rPr>
          <w:sz w:val="24"/>
          <w:szCs w:val="24"/>
          <w:lang w:val="fr-FR"/>
        </w:rPr>
        <w:t>Les principaux objectifs sont les suivants :</w:t>
      </w:r>
    </w:p>
    <w:p w14:paraId="7564C633" w14:textId="77777777" w:rsidR="00EF23C2" w:rsidRPr="00572AF5" w:rsidRDefault="00EF23C2" w:rsidP="00D65864">
      <w:pPr>
        <w:rPr>
          <w:b/>
          <w:bCs/>
          <w:sz w:val="24"/>
          <w:szCs w:val="24"/>
          <w:lang w:val="fr-FR"/>
        </w:rPr>
      </w:pPr>
      <w:r w:rsidRPr="00572AF5">
        <w:rPr>
          <w:b/>
          <w:bCs/>
          <w:sz w:val="24"/>
          <w:szCs w:val="24"/>
          <w:lang w:val="fr-FR"/>
        </w:rPr>
        <w:t>Mise en place d’un serveur de messagerie sécurisé</w:t>
      </w:r>
    </w:p>
    <w:p w14:paraId="36149A4C" w14:textId="77777777" w:rsidR="00EF23C2" w:rsidRPr="00572AF5" w:rsidRDefault="00EF23C2" w:rsidP="00D65864">
      <w:pPr>
        <w:rPr>
          <w:sz w:val="24"/>
          <w:szCs w:val="24"/>
          <w:lang w:val="fr-FR"/>
        </w:rPr>
      </w:pPr>
      <w:r w:rsidRPr="00572AF5">
        <w:rPr>
          <w:sz w:val="24"/>
          <w:szCs w:val="24"/>
          <w:lang w:val="fr-FR"/>
        </w:rPr>
        <w:t>Le système devra permettre :</w:t>
      </w:r>
    </w:p>
    <w:p w14:paraId="4F70348B" w14:textId="577C0F68" w:rsidR="00EF23C2" w:rsidRPr="00572AF5" w:rsidRDefault="00EF23C2" w:rsidP="00D65864">
      <w:pPr>
        <w:numPr>
          <w:ilvl w:val="0"/>
          <w:numId w:val="62"/>
        </w:numPr>
        <w:rPr>
          <w:sz w:val="24"/>
          <w:szCs w:val="24"/>
          <w:lang w:val="fr-FR"/>
        </w:rPr>
      </w:pPr>
      <w:r w:rsidRPr="00572AF5">
        <w:rPr>
          <w:sz w:val="24"/>
          <w:szCs w:val="24"/>
          <w:lang w:val="fr-FR"/>
        </w:rPr>
        <w:t>L’envoi de messages via le protocole SMTP</w:t>
      </w:r>
    </w:p>
    <w:p w14:paraId="1E9C97A8" w14:textId="26EC0E3C" w:rsidR="00EF23C2" w:rsidRPr="00572AF5" w:rsidRDefault="00EF23C2" w:rsidP="00D65864">
      <w:pPr>
        <w:numPr>
          <w:ilvl w:val="0"/>
          <w:numId w:val="62"/>
        </w:numPr>
        <w:rPr>
          <w:sz w:val="24"/>
          <w:szCs w:val="24"/>
          <w:lang w:val="fr-FR"/>
        </w:rPr>
      </w:pPr>
      <w:r w:rsidRPr="00572AF5">
        <w:rPr>
          <w:sz w:val="24"/>
          <w:szCs w:val="24"/>
          <w:lang w:val="fr-FR"/>
        </w:rPr>
        <w:t>La consultation des emails via le protocole IMAP</w:t>
      </w:r>
    </w:p>
    <w:p w14:paraId="7872D5BB" w14:textId="75F38BAC" w:rsidR="00EF23C2" w:rsidRPr="00572AF5" w:rsidRDefault="00EF23C2" w:rsidP="00D65864">
      <w:pPr>
        <w:numPr>
          <w:ilvl w:val="0"/>
          <w:numId w:val="62"/>
        </w:numPr>
        <w:rPr>
          <w:sz w:val="24"/>
          <w:szCs w:val="24"/>
          <w:lang w:val="fr-FR"/>
        </w:rPr>
      </w:pPr>
      <w:r w:rsidRPr="00572AF5">
        <w:rPr>
          <w:sz w:val="24"/>
          <w:szCs w:val="24"/>
          <w:lang w:val="fr-FR"/>
        </w:rPr>
        <w:t>La sécurisation de ces protocoles via SSL/TLS</w:t>
      </w:r>
    </w:p>
    <w:p w14:paraId="687E4EA2" w14:textId="77777777" w:rsidR="00EF23C2" w:rsidRPr="00572AF5" w:rsidRDefault="00EF23C2" w:rsidP="00D65864">
      <w:pPr>
        <w:rPr>
          <w:b/>
          <w:bCs/>
          <w:sz w:val="24"/>
          <w:szCs w:val="24"/>
          <w:lang w:val="fr-FR"/>
        </w:rPr>
      </w:pPr>
      <w:r w:rsidRPr="00572AF5">
        <w:rPr>
          <w:b/>
          <w:bCs/>
          <w:sz w:val="24"/>
          <w:szCs w:val="24"/>
          <w:lang w:val="fr-FR"/>
        </w:rPr>
        <w:t>Gestion des certificats</w:t>
      </w:r>
    </w:p>
    <w:p w14:paraId="509B85AD" w14:textId="77777777" w:rsidR="00EF23C2" w:rsidRPr="00572AF5" w:rsidRDefault="00EF23C2" w:rsidP="00D65864">
      <w:pPr>
        <w:rPr>
          <w:sz w:val="24"/>
          <w:szCs w:val="24"/>
          <w:lang w:val="fr-FR"/>
        </w:rPr>
      </w:pPr>
      <w:r w:rsidRPr="00572AF5">
        <w:rPr>
          <w:sz w:val="24"/>
          <w:szCs w:val="24"/>
          <w:lang w:val="fr-FR"/>
        </w:rPr>
        <w:t>Une autorité de certification interne devra être mise en place afin de générer les certificats nécessaires pour :</w:t>
      </w:r>
    </w:p>
    <w:p w14:paraId="79641C1B" w14:textId="552848C2" w:rsidR="00EF23C2" w:rsidRPr="00572AF5" w:rsidRDefault="00EF23C2" w:rsidP="00D65864">
      <w:pPr>
        <w:numPr>
          <w:ilvl w:val="0"/>
          <w:numId w:val="63"/>
        </w:numPr>
        <w:rPr>
          <w:sz w:val="24"/>
          <w:szCs w:val="24"/>
          <w:lang w:val="fr-FR"/>
        </w:rPr>
      </w:pPr>
      <w:r w:rsidRPr="00572AF5">
        <w:rPr>
          <w:sz w:val="24"/>
          <w:szCs w:val="24"/>
          <w:lang w:val="fr-FR"/>
        </w:rPr>
        <w:t>Le serveur de messagerie</w:t>
      </w:r>
    </w:p>
    <w:p w14:paraId="109724FB" w14:textId="0809AC3A" w:rsidR="00EF23C2" w:rsidRPr="00572AF5" w:rsidRDefault="00EF23C2" w:rsidP="00D65864">
      <w:pPr>
        <w:numPr>
          <w:ilvl w:val="0"/>
          <w:numId w:val="63"/>
        </w:numPr>
        <w:rPr>
          <w:sz w:val="24"/>
          <w:szCs w:val="24"/>
          <w:lang w:val="fr-FR"/>
        </w:rPr>
      </w:pPr>
      <w:r w:rsidRPr="00572AF5">
        <w:rPr>
          <w:sz w:val="24"/>
          <w:szCs w:val="24"/>
          <w:lang w:val="fr-FR"/>
        </w:rPr>
        <w:t>Les communications sécurisées</w:t>
      </w:r>
    </w:p>
    <w:p w14:paraId="11727DB0" w14:textId="64AC9F8A" w:rsidR="00EF23C2" w:rsidRPr="00572AF5" w:rsidRDefault="00EF23C2" w:rsidP="00D65864">
      <w:pPr>
        <w:numPr>
          <w:ilvl w:val="0"/>
          <w:numId w:val="63"/>
        </w:numPr>
        <w:rPr>
          <w:sz w:val="24"/>
          <w:szCs w:val="24"/>
          <w:lang w:val="fr-FR"/>
        </w:rPr>
      </w:pPr>
      <w:r w:rsidRPr="00572AF5">
        <w:rPr>
          <w:sz w:val="24"/>
          <w:szCs w:val="24"/>
          <w:lang w:val="fr-FR"/>
        </w:rPr>
        <w:t>Les infrastructures VPN</w:t>
      </w:r>
    </w:p>
    <w:p w14:paraId="704C8DDE" w14:textId="77777777" w:rsidR="00EF23C2" w:rsidRPr="00572AF5" w:rsidRDefault="00EF23C2" w:rsidP="00D65864">
      <w:pPr>
        <w:rPr>
          <w:b/>
          <w:bCs/>
          <w:sz w:val="24"/>
          <w:szCs w:val="24"/>
          <w:lang w:val="fr-FR"/>
        </w:rPr>
      </w:pPr>
      <w:r w:rsidRPr="00572AF5">
        <w:rPr>
          <w:b/>
          <w:bCs/>
          <w:sz w:val="24"/>
          <w:szCs w:val="24"/>
          <w:lang w:val="fr-FR"/>
        </w:rPr>
        <w:t>Mise en place d’une infrastructure de sauvegarde</w:t>
      </w:r>
    </w:p>
    <w:p w14:paraId="43EB820C" w14:textId="77777777" w:rsidR="00EF23C2" w:rsidRPr="00572AF5" w:rsidRDefault="00EF23C2" w:rsidP="00D65864">
      <w:pPr>
        <w:rPr>
          <w:sz w:val="24"/>
          <w:szCs w:val="24"/>
          <w:lang w:val="fr-FR"/>
        </w:rPr>
      </w:pPr>
      <w:r w:rsidRPr="00572AF5">
        <w:rPr>
          <w:sz w:val="24"/>
          <w:szCs w:val="24"/>
          <w:lang w:val="fr-FR"/>
        </w:rPr>
        <w:t>Les emails devront être sauvegardés automatiquement vers un site distant.</w:t>
      </w:r>
    </w:p>
    <w:p w14:paraId="3CE8DEB3" w14:textId="77777777" w:rsidR="00EF23C2" w:rsidRPr="00572AF5" w:rsidRDefault="00EF23C2" w:rsidP="00D65864">
      <w:pPr>
        <w:rPr>
          <w:b/>
          <w:bCs/>
          <w:sz w:val="24"/>
          <w:szCs w:val="24"/>
          <w:lang w:val="fr-FR"/>
        </w:rPr>
      </w:pPr>
      <w:r w:rsidRPr="00572AF5">
        <w:rPr>
          <w:b/>
          <w:bCs/>
          <w:sz w:val="24"/>
          <w:szCs w:val="24"/>
          <w:lang w:val="fr-FR"/>
        </w:rPr>
        <w:t xml:space="preserve">Mise en œuvre d’un tunnel </w:t>
      </w:r>
      <w:proofErr w:type="spellStart"/>
      <w:r w:rsidRPr="00572AF5">
        <w:rPr>
          <w:b/>
          <w:bCs/>
          <w:sz w:val="24"/>
          <w:szCs w:val="24"/>
          <w:lang w:val="fr-FR"/>
        </w:rPr>
        <w:t>IPSec</w:t>
      </w:r>
      <w:proofErr w:type="spellEnd"/>
    </w:p>
    <w:p w14:paraId="4CB458C9" w14:textId="77777777" w:rsidR="00EF23C2" w:rsidRPr="00572AF5" w:rsidRDefault="00EF23C2" w:rsidP="00D65864">
      <w:pPr>
        <w:rPr>
          <w:sz w:val="24"/>
          <w:szCs w:val="24"/>
          <w:lang w:val="fr-FR"/>
        </w:rPr>
      </w:pPr>
      <w:r w:rsidRPr="00572AF5">
        <w:rPr>
          <w:sz w:val="24"/>
          <w:szCs w:val="24"/>
          <w:lang w:val="fr-FR"/>
        </w:rPr>
        <w:lastRenderedPageBreak/>
        <w:t>Afin d’assurer la confidentialité des données, les sauvegardes devront être transmises via un tunnel chiffré.</w:t>
      </w:r>
    </w:p>
    <w:p w14:paraId="3DBEF61B" w14:textId="77777777" w:rsidR="00EF23C2" w:rsidRPr="00572AF5" w:rsidRDefault="00EF23C2" w:rsidP="00D65864">
      <w:pPr>
        <w:rPr>
          <w:b/>
          <w:bCs/>
          <w:sz w:val="24"/>
          <w:szCs w:val="24"/>
          <w:lang w:val="fr-FR"/>
        </w:rPr>
      </w:pPr>
      <w:r w:rsidRPr="00572AF5">
        <w:rPr>
          <w:b/>
          <w:bCs/>
          <w:sz w:val="24"/>
          <w:szCs w:val="24"/>
          <w:lang w:val="fr-FR"/>
        </w:rPr>
        <w:t>Mise en œuvre d’un stockage hautement disponible</w:t>
      </w:r>
    </w:p>
    <w:p w14:paraId="61F4308A" w14:textId="77777777" w:rsidR="00EF23C2" w:rsidRPr="00572AF5" w:rsidRDefault="00EF23C2" w:rsidP="00D65864">
      <w:pPr>
        <w:rPr>
          <w:sz w:val="24"/>
          <w:szCs w:val="24"/>
          <w:lang w:val="fr-FR"/>
        </w:rPr>
      </w:pPr>
      <w:r w:rsidRPr="00572AF5">
        <w:rPr>
          <w:sz w:val="24"/>
          <w:szCs w:val="24"/>
          <w:lang w:val="fr-FR"/>
        </w:rPr>
        <w:t>Le stockage de sauvegarde devra être assuré par deux serveurs synchronisés via DRBD afin de garantir la continuité du service.</w:t>
      </w:r>
    </w:p>
    <w:p w14:paraId="6FF709F4" w14:textId="77777777" w:rsidR="00EF23C2" w:rsidRPr="00572AF5" w:rsidRDefault="00EF23C2" w:rsidP="00D65864">
      <w:pPr>
        <w:rPr>
          <w:b/>
          <w:bCs/>
          <w:sz w:val="24"/>
          <w:szCs w:val="24"/>
          <w:lang w:val="fr-FR"/>
        </w:rPr>
      </w:pPr>
      <w:r w:rsidRPr="00572AF5">
        <w:rPr>
          <w:b/>
          <w:bCs/>
          <w:sz w:val="24"/>
          <w:szCs w:val="24"/>
          <w:lang w:val="fr-FR"/>
        </w:rPr>
        <w:t xml:space="preserve">Automatisation via </w:t>
      </w:r>
      <w:proofErr w:type="spellStart"/>
      <w:r w:rsidRPr="00572AF5">
        <w:rPr>
          <w:b/>
          <w:bCs/>
          <w:sz w:val="24"/>
          <w:szCs w:val="24"/>
          <w:lang w:val="fr-FR"/>
        </w:rPr>
        <w:t>Puppet</w:t>
      </w:r>
      <w:proofErr w:type="spellEnd"/>
    </w:p>
    <w:p w14:paraId="41897FEA" w14:textId="6F1694D6" w:rsidR="00EF23C2" w:rsidRPr="00572AF5" w:rsidRDefault="00EF23C2" w:rsidP="00D65864">
      <w:pPr>
        <w:rPr>
          <w:sz w:val="24"/>
          <w:szCs w:val="24"/>
          <w:lang w:val="fr-FR"/>
        </w:rPr>
      </w:pPr>
      <w:r w:rsidRPr="00572AF5">
        <w:rPr>
          <w:sz w:val="24"/>
          <w:szCs w:val="24"/>
          <w:lang w:val="fr-FR"/>
        </w:rPr>
        <w:t xml:space="preserve">Le déploiement du certificat racine ainsi que les mises à jour de sécurité devront être automatisés à l’aide de </w:t>
      </w:r>
      <w:proofErr w:type="spellStart"/>
      <w:r w:rsidRPr="00572AF5">
        <w:rPr>
          <w:sz w:val="24"/>
          <w:szCs w:val="24"/>
          <w:lang w:val="fr-FR"/>
        </w:rPr>
        <w:t>Puppet</w:t>
      </w:r>
      <w:proofErr w:type="spellEnd"/>
      <w:r w:rsidRPr="00572AF5">
        <w:rPr>
          <w:sz w:val="24"/>
          <w:szCs w:val="24"/>
          <w:lang w:val="fr-FR"/>
        </w:rPr>
        <w:t>.</w:t>
      </w:r>
    </w:p>
    <w:p w14:paraId="4DFE8E54" w14:textId="337D18CF" w:rsidR="0026347F" w:rsidRDefault="003549B2" w:rsidP="005C37A9">
      <w:pPr>
        <w:pStyle w:val="Titre1"/>
        <w:numPr>
          <w:ilvl w:val="0"/>
          <w:numId w:val="58"/>
        </w:numPr>
        <w:jc w:val="center"/>
        <w:rPr>
          <w:b w:val="0"/>
          <w:bCs w:val="0"/>
          <w:color w:val="002060"/>
          <w:sz w:val="36"/>
          <w:szCs w:val="36"/>
          <w:lang w:val="fr-FR"/>
        </w:rPr>
      </w:pPr>
      <w:r>
        <w:rPr>
          <w:b w:val="0"/>
          <w:bCs w:val="0"/>
          <w:color w:val="002060"/>
          <w:sz w:val="36"/>
          <w:szCs w:val="36"/>
        </w:rPr>
        <w:t>Hyper-V</w:t>
      </w:r>
      <w:r w:rsidR="00A30E90" w:rsidRPr="00797CEB">
        <w:rPr>
          <w:b w:val="0"/>
          <w:bCs w:val="0"/>
          <w:color w:val="002060"/>
          <w:sz w:val="36"/>
          <w:szCs w:val="36"/>
          <w:lang w:val="fr-FR"/>
        </w:rPr>
        <w:t>:</w:t>
      </w:r>
    </w:p>
    <w:p w14:paraId="26614858" w14:textId="77777777" w:rsidR="001A5A74" w:rsidRDefault="001A5A74" w:rsidP="001A5A74">
      <w:pPr>
        <w:rPr>
          <w:lang w:val="fr-FR"/>
        </w:rPr>
      </w:pPr>
    </w:p>
    <w:p w14:paraId="4EC18BAD" w14:textId="26EC4FBB" w:rsidR="003549B2" w:rsidRDefault="003549B2" w:rsidP="001A5A74">
      <w:pPr>
        <w:rPr>
          <w:lang w:val="fr-FR"/>
        </w:rPr>
      </w:pPr>
      <w:r w:rsidRPr="003549B2">
        <w:rPr>
          <w:noProof/>
          <w:lang w:val="fr-FR"/>
        </w:rPr>
        <w:drawing>
          <wp:inline distT="0" distB="0" distL="0" distR="0" wp14:anchorId="52BB74A7" wp14:editId="7B1477AE">
            <wp:extent cx="5486400" cy="2252980"/>
            <wp:effectExtent l="0" t="0" r="0" b="0"/>
            <wp:docPr id="1100965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6575" name=""/>
                    <pic:cNvPicPr/>
                  </pic:nvPicPr>
                  <pic:blipFill>
                    <a:blip r:embed="rId12"/>
                    <a:stretch>
                      <a:fillRect/>
                    </a:stretch>
                  </pic:blipFill>
                  <pic:spPr>
                    <a:xfrm>
                      <a:off x="0" y="0"/>
                      <a:ext cx="5486400" cy="2252980"/>
                    </a:xfrm>
                    <a:prstGeom prst="rect">
                      <a:avLst/>
                    </a:prstGeom>
                  </pic:spPr>
                </pic:pic>
              </a:graphicData>
            </a:graphic>
          </wp:inline>
        </w:drawing>
      </w:r>
    </w:p>
    <w:p w14:paraId="49EDEE35" w14:textId="77777777" w:rsidR="003549B2" w:rsidRDefault="003549B2" w:rsidP="001A5A74">
      <w:pPr>
        <w:rPr>
          <w:lang w:val="fr-FR"/>
        </w:rPr>
      </w:pPr>
    </w:p>
    <w:p w14:paraId="4E76E531" w14:textId="063B2716" w:rsidR="003549B2" w:rsidRDefault="003549B2" w:rsidP="001A5A74">
      <w:pPr>
        <w:rPr>
          <w:lang w:val="fr-FR"/>
        </w:rPr>
      </w:pPr>
      <w:r>
        <w:rPr>
          <w:noProof/>
        </w:rPr>
        <w:lastRenderedPageBreak/>
        <w:drawing>
          <wp:inline distT="0" distB="0" distL="0" distR="0" wp14:anchorId="265726A6" wp14:editId="16133715">
            <wp:extent cx="5486400" cy="5210810"/>
            <wp:effectExtent l="0" t="0" r="0" b="8890"/>
            <wp:docPr id="4688860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886047" name=""/>
                    <pic:cNvPicPr/>
                  </pic:nvPicPr>
                  <pic:blipFill>
                    <a:blip r:embed="rId13"/>
                    <a:stretch>
                      <a:fillRect/>
                    </a:stretch>
                  </pic:blipFill>
                  <pic:spPr>
                    <a:xfrm>
                      <a:off x="0" y="0"/>
                      <a:ext cx="5486400" cy="5210810"/>
                    </a:xfrm>
                    <a:prstGeom prst="rect">
                      <a:avLst/>
                    </a:prstGeom>
                  </pic:spPr>
                </pic:pic>
              </a:graphicData>
            </a:graphic>
          </wp:inline>
        </w:drawing>
      </w:r>
    </w:p>
    <w:p w14:paraId="29AED1AB" w14:textId="77777777" w:rsidR="003549B2" w:rsidRDefault="003549B2" w:rsidP="001A5A74">
      <w:pPr>
        <w:rPr>
          <w:lang w:val="fr-FR"/>
        </w:rPr>
      </w:pPr>
    </w:p>
    <w:p w14:paraId="56C86C58" w14:textId="2B2E167F" w:rsidR="003549B2" w:rsidRPr="001A5A74" w:rsidRDefault="003549B2" w:rsidP="001A5A74">
      <w:pPr>
        <w:rPr>
          <w:lang w:val="fr-FR"/>
        </w:rPr>
      </w:pPr>
      <w:r>
        <w:rPr>
          <w:noProof/>
        </w:rPr>
        <w:lastRenderedPageBreak/>
        <w:drawing>
          <wp:inline distT="0" distB="0" distL="0" distR="0" wp14:anchorId="2221C501" wp14:editId="2305EC30">
            <wp:extent cx="5486400" cy="3176270"/>
            <wp:effectExtent l="0" t="0" r="0" b="5080"/>
            <wp:docPr id="12621589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158901" name=""/>
                    <pic:cNvPicPr/>
                  </pic:nvPicPr>
                  <pic:blipFill>
                    <a:blip r:embed="rId14"/>
                    <a:stretch>
                      <a:fillRect/>
                    </a:stretch>
                  </pic:blipFill>
                  <pic:spPr>
                    <a:xfrm>
                      <a:off x="0" y="0"/>
                      <a:ext cx="5486400" cy="3176270"/>
                    </a:xfrm>
                    <a:prstGeom prst="rect">
                      <a:avLst/>
                    </a:prstGeom>
                  </pic:spPr>
                </pic:pic>
              </a:graphicData>
            </a:graphic>
          </wp:inline>
        </w:drawing>
      </w:r>
    </w:p>
    <w:p w14:paraId="4C3C4A80" w14:textId="612D9756" w:rsidR="008C2192" w:rsidRPr="005C37A9" w:rsidRDefault="0026347F" w:rsidP="005C37A9">
      <w:pPr>
        <w:pStyle w:val="Titre1"/>
        <w:numPr>
          <w:ilvl w:val="0"/>
          <w:numId w:val="58"/>
        </w:numPr>
        <w:jc w:val="center"/>
        <w:rPr>
          <w:b w:val="0"/>
          <w:bCs w:val="0"/>
          <w:color w:val="002060"/>
          <w:sz w:val="36"/>
          <w:szCs w:val="36"/>
          <w:lang w:val="fr-FR"/>
        </w:rPr>
      </w:pPr>
      <w:proofErr w:type="spellStart"/>
      <w:r w:rsidRPr="00797CEB">
        <w:rPr>
          <w:b w:val="0"/>
          <w:bCs w:val="0"/>
          <w:color w:val="002060"/>
          <w:sz w:val="36"/>
          <w:szCs w:val="36"/>
          <w:lang w:val="fr-FR"/>
        </w:rPr>
        <w:t>Proxmox</w:t>
      </w:r>
      <w:proofErr w:type="spellEnd"/>
      <w:r w:rsidRPr="00797CEB">
        <w:rPr>
          <w:b w:val="0"/>
          <w:bCs w:val="0"/>
          <w:color w:val="002060"/>
          <w:sz w:val="36"/>
          <w:szCs w:val="36"/>
          <w:lang w:val="fr-FR"/>
        </w:rPr>
        <w:t xml:space="preserve"> :</w:t>
      </w:r>
    </w:p>
    <w:p w14:paraId="230C32DF" w14:textId="77777777" w:rsidR="005C37A9" w:rsidRDefault="005C37A9" w:rsidP="00D65864">
      <w:pPr>
        <w:rPr>
          <w:sz w:val="24"/>
          <w:szCs w:val="24"/>
          <w:lang w:val="fr-FR"/>
        </w:rPr>
      </w:pPr>
    </w:p>
    <w:p w14:paraId="72EF68C7" w14:textId="6EB056E4" w:rsidR="003549B2" w:rsidRDefault="003549B2" w:rsidP="00D65864">
      <w:pPr>
        <w:rPr>
          <w:sz w:val="24"/>
          <w:szCs w:val="24"/>
          <w:lang w:val="fr-FR"/>
        </w:rPr>
      </w:pPr>
      <w:r>
        <w:rPr>
          <w:noProof/>
        </w:rPr>
        <w:lastRenderedPageBreak/>
        <w:drawing>
          <wp:inline distT="0" distB="0" distL="0" distR="0" wp14:anchorId="7E0260EF" wp14:editId="30D2C7DF">
            <wp:extent cx="6451033" cy="5422900"/>
            <wp:effectExtent l="0" t="0" r="6985" b="6350"/>
            <wp:docPr id="21312653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265370" name=""/>
                    <pic:cNvPicPr/>
                  </pic:nvPicPr>
                  <pic:blipFill>
                    <a:blip r:embed="rId15"/>
                    <a:stretch>
                      <a:fillRect/>
                    </a:stretch>
                  </pic:blipFill>
                  <pic:spPr>
                    <a:xfrm>
                      <a:off x="0" y="0"/>
                      <a:ext cx="6452568" cy="5424190"/>
                    </a:xfrm>
                    <a:prstGeom prst="rect">
                      <a:avLst/>
                    </a:prstGeom>
                  </pic:spPr>
                </pic:pic>
              </a:graphicData>
            </a:graphic>
          </wp:inline>
        </w:drawing>
      </w:r>
    </w:p>
    <w:p w14:paraId="42A42C85" w14:textId="77777777" w:rsidR="003549B2" w:rsidRDefault="003549B2" w:rsidP="00D65864">
      <w:pPr>
        <w:rPr>
          <w:sz w:val="24"/>
          <w:szCs w:val="24"/>
          <w:lang w:val="fr-FR"/>
        </w:rPr>
      </w:pPr>
    </w:p>
    <w:p w14:paraId="1083E8D8" w14:textId="2E893111" w:rsidR="003549B2" w:rsidRDefault="003549B2" w:rsidP="00D65864">
      <w:pPr>
        <w:rPr>
          <w:sz w:val="24"/>
          <w:szCs w:val="24"/>
          <w:lang w:val="fr-FR"/>
        </w:rPr>
      </w:pPr>
      <w:r>
        <w:rPr>
          <w:noProof/>
        </w:rPr>
        <w:lastRenderedPageBreak/>
        <w:drawing>
          <wp:inline distT="0" distB="0" distL="0" distR="0" wp14:anchorId="602C31E4" wp14:editId="70D1706B">
            <wp:extent cx="6306697" cy="3759200"/>
            <wp:effectExtent l="0" t="0" r="0" b="0"/>
            <wp:docPr id="19901668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166839" name=""/>
                    <pic:cNvPicPr/>
                  </pic:nvPicPr>
                  <pic:blipFill>
                    <a:blip r:embed="rId16"/>
                    <a:stretch>
                      <a:fillRect/>
                    </a:stretch>
                  </pic:blipFill>
                  <pic:spPr>
                    <a:xfrm>
                      <a:off x="0" y="0"/>
                      <a:ext cx="6310438" cy="3761430"/>
                    </a:xfrm>
                    <a:prstGeom prst="rect">
                      <a:avLst/>
                    </a:prstGeom>
                  </pic:spPr>
                </pic:pic>
              </a:graphicData>
            </a:graphic>
          </wp:inline>
        </w:drawing>
      </w:r>
    </w:p>
    <w:p w14:paraId="66B22D49" w14:textId="77777777" w:rsidR="003549B2" w:rsidRDefault="003549B2" w:rsidP="00D65864">
      <w:pPr>
        <w:rPr>
          <w:sz w:val="24"/>
          <w:szCs w:val="24"/>
          <w:lang w:val="fr-FR"/>
        </w:rPr>
      </w:pPr>
    </w:p>
    <w:p w14:paraId="3F150157" w14:textId="77777777" w:rsidR="003549B2" w:rsidRDefault="003549B2" w:rsidP="00D65864">
      <w:pPr>
        <w:rPr>
          <w:sz w:val="24"/>
          <w:szCs w:val="24"/>
          <w:lang w:val="fr-FR"/>
        </w:rPr>
      </w:pPr>
    </w:p>
    <w:p w14:paraId="6F2A4177" w14:textId="14918385" w:rsidR="009D4C18" w:rsidRDefault="009D4C18" w:rsidP="009D4C18">
      <w:pPr>
        <w:pStyle w:val="Titre1"/>
        <w:numPr>
          <w:ilvl w:val="0"/>
          <w:numId w:val="58"/>
        </w:numPr>
        <w:jc w:val="center"/>
        <w:rPr>
          <w:b w:val="0"/>
          <w:bCs w:val="0"/>
          <w:color w:val="002060"/>
          <w:sz w:val="36"/>
          <w:szCs w:val="36"/>
          <w:lang w:val="fr-FR"/>
        </w:rPr>
      </w:pPr>
      <w:r>
        <w:rPr>
          <w:b w:val="0"/>
          <w:bCs w:val="0"/>
          <w:color w:val="002060"/>
          <w:sz w:val="36"/>
          <w:szCs w:val="36"/>
          <w:lang w:val="fr-FR"/>
        </w:rPr>
        <w:t>PFSENSE</w:t>
      </w:r>
      <w:r w:rsidRPr="00797CEB">
        <w:rPr>
          <w:b w:val="0"/>
          <w:bCs w:val="0"/>
          <w:color w:val="002060"/>
          <w:sz w:val="36"/>
          <w:szCs w:val="36"/>
          <w:lang w:val="fr-FR"/>
        </w:rPr>
        <w:t xml:space="preserve"> :</w:t>
      </w:r>
    </w:p>
    <w:p w14:paraId="6FB8F511" w14:textId="77777777" w:rsidR="009D4C18" w:rsidRDefault="009D4C18" w:rsidP="00D65864">
      <w:pPr>
        <w:rPr>
          <w:sz w:val="24"/>
          <w:szCs w:val="24"/>
          <w:lang w:val="fr-FR"/>
        </w:rPr>
      </w:pPr>
    </w:p>
    <w:p w14:paraId="3A6D34D2" w14:textId="73B89EEB" w:rsidR="009D4C18" w:rsidRDefault="009D4C18" w:rsidP="00D65864">
      <w:pPr>
        <w:rPr>
          <w:sz w:val="24"/>
          <w:szCs w:val="24"/>
          <w:lang w:val="fr-FR"/>
        </w:rPr>
      </w:pPr>
      <w:proofErr w:type="spellStart"/>
      <w:r>
        <w:rPr>
          <w:sz w:val="24"/>
          <w:szCs w:val="24"/>
          <w:lang w:val="fr-FR"/>
        </w:rPr>
        <w:t>Pfsense</w:t>
      </w:r>
      <w:proofErr w:type="spellEnd"/>
      <w:r>
        <w:rPr>
          <w:sz w:val="24"/>
          <w:szCs w:val="24"/>
          <w:lang w:val="fr-FR"/>
        </w:rPr>
        <w:t xml:space="preserve"> fonctionnant sur la VM Client :</w:t>
      </w:r>
    </w:p>
    <w:p w14:paraId="207AC30E" w14:textId="2E8B6EA2" w:rsidR="009D4C18" w:rsidRDefault="009D4C18" w:rsidP="00D65864">
      <w:pPr>
        <w:rPr>
          <w:sz w:val="24"/>
          <w:szCs w:val="24"/>
          <w:lang w:val="fr-FR"/>
        </w:rPr>
      </w:pPr>
      <w:r>
        <w:rPr>
          <w:noProof/>
        </w:rPr>
        <w:lastRenderedPageBreak/>
        <w:drawing>
          <wp:inline distT="0" distB="0" distL="0" distR="0" wp14:anchorId="36201B69" wp14:editId="44A38FB3">
            <wp:extent cx="6297790" cy="2730500"/>
            <wp:effectExtent l="0" t="0" r="8255" b="0"/>
            <wp:docPr id="19445873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587321" name=""/>
                    <pic:cNvPicPr/>
                  </pic:nvPicPr>
                  <pic:blipFill>
                    <a:blip r:embed="rId17"/>
                    <a:stretch>
                      <a:fillRect/>
                    </a:stretch>
                  </pic:blipFill>
                  <pic:spPr>
                    <a:xfrm>
                      <a:off x="0" y="0"/>
                      <a:ext cx="6299062" cy="2731052"/>
                    </a:xfrm>
                    <a:prstGeom prst="rect">
                      <a:avLst/>
                    </a:prstGeom>
                  </pic:spPr>
                </pic:pic>
              </a:graphicData>
            </a:graphic>
          </wp:inline>
        </w:drawing>
      </w:r>
    </w:p>
    <w:p w14:paraId="2CB5F5CF" w14:textId="77777777" w:rsidR="009D4C18" w:rsidRDefault="009D4C18" w:rsidP="00D65864">
      <w:pPr>
        <w:rPr>
          <w:sz w:val="24"/>
          <w:szCs w:val="24"/>
          <w:lang w:val="fr-FR"/>
        </w:rPr>
      </w:pPr>
    </w:p>
    <w:p w14:paraId="08502CA7" w14:textId="381A5AB6" w:rsidR="00FC029D" w:rsidRDefault="009D4C18" w:rsidP="00D65864">
      <w:pPr>
        <w:rPr>
          <w:sz w:val="24"/>
          <w:szCs w:val="24"/>
          <w:lang w:val="fr-FR"/>
        </w:rPr>
      </w:pPr>
      <w:r w:rsidRPr="009D4C18">
        <w:rPr>
          <w:noProof/>
          <w:sz w:val="24"/>
          <w:szCs w:val="24"/>
          <w:lang w:val="fr-FR"/>
        </w:rPr>
        <w:drawing>
          <wp:inline distT="0" distB="0" distL="0" distR="0" wp14:anchorId="59F11313" wp14:editId="48661441">
            <wp:extent cx="6188161" cy="2618509"/>
            <wp:effectExtent l="0" t="0" r="3175" b="0"/>
            <wp:docPr id="17852693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269361" name=""/>
                    <pic:cNvPicPr/>
                  </pic:nvPicPr>
                  <pic:blipFill>
                    <a:blip r:embed="rId18"/>
                    <a:stretch>
                      <a:fillRect/>
                    </a:stretch>
                  </pic:blipFill>
                  <pic:spPr>
                    <a:xfrm>
                      <a:off x="0" y="0"/>
                      <a:ext cx="6222239" cy="2632929"/>
                    </a:xfrm>
                    <a:prstGeom prst="rect">
                      <a:avLst/>
                    </a:prstGeom>
                  </pic:spPr>
                </pic:pic>
              </a:graphicData>
            </a:graphic>
          </wp:inline>
        </w:drawing>
      </w:r>
    </w:p>
    <w:p w14:paraId="455D6C5C" w14:textId="77777777" w:rsidR="009D4C18" w:rsidRDefault="009D4C18" w:rsidP="00D65864">
      <w:pPr>
        <w:rPr>
          <w:sz w:val="24"/>
          <w:szCs w:val="24"/>
          <w:lang w:val="fr-FR"/>
        </w:rPr>
      </w:pPr>
    </w:p>
    <w:p w14:paraId="4AA901C4" w14:textId="77777777" w:rsidR="009D4C18" w:rsidRDefault="009D4C18" w:rsidP="00D65864">
      <w:pPr>
        <w:rPr>
          <w:sz w:val="24"/>
          <w:szCs w:val="24"/>
          <w:lang w:val="fr-FR"/>
        </w:rPr>
      </w:pPr>
    </w:p>
    <w:p w14:paraId="626C489B" w14:textId="28BB5D14" w:rsidR="009D4C18" w:rsidRPr="005C37A9" w:rsidRDefault="00383689" w:rsidP="00D65864">
      <w:pPr>
        <w:rPr>
          <w:sz w:val="24"/>
          <w:szCs w:val="24"/>
          <w:lang w:val="fr-FR"/>
        </w:rPr>
      </w:pPr>
      <w:r w:rsidRPr="00383689">
        <w:rPr>
          <w:noProof/>
          <w:sz w:val="24"/>
          <w:szCs w:val="24"/>
          <w:lang w:val="fr-FR"/>
        </w:rPr>
        <w:lastRenderedPageBreak/>
        <w:drawing>
          <wp:inline distT="0" distB="0" distL="0" distR="0" wp14:anchorId="36EE821C" wp14:editId="6FBF9F28">
            <wp:extent cx="6709824" cy="2770909"/>
            <wp:effectExtent l="0" t="0" r="0" b="0"/>
            <wp:docPr id="2838758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75822" name=""/>
                    <pic:cNvPicPr/>
                  </pic:nvPicPr>
                  <pic:blipFill>
                    <a:blip r:embed="rId19"/>
                    <a:stretch>
                      <a:fillRect/>
                    </a:stretch>
                  </pic:blipFill>
                  <pic:spPr>
                    <a:xfrm>
                      <a:off x="0" y="0"/>
                      <a:ext cx="6716782" cy="2773782"/>
                    </a:xfrm>
                    <a:prstGeom prst="rect">
                      <a:avLst/>
                    </a:prstGeom>
                  </pic:spPr>
                </pic:pic>
              </a:graphicData>
            </a:graphic>
          </wp:inline>
        </w:drawing>
      </w:r>
    </w:p>
    <w:p w14:paraId="715FE3B6" w14:textId="6B8F4228" w:rsidR="00311B33" w:rsidRDefault="0026347F" w:rsidP="00311B33">
      <w:pPr>
        <w:pStyle w:val="Titre1"/>
        <w:numPr>
          <w:ilvl w:val="0"/>
          <w:numId w:val="58"/>
        </w:numPr>
        <w:jc w:val="center"/>
        <w:rPr>
          <w:b w:val="0"/>
          <w:bCs w:val="0"/>
          <w:color w:val="002060"/>
          <w:sz w:val="36"/>
          <w:szCs w:val="36"/>
          <w:lang w:val="fr-FR"/>
        </w:rPr>
      </w:pPr>
      <w:r w:rsidRPr="00797CEB">
        <w:rPr>
          <w:b w:val="0"/>
          <w:bCs w:val="0"/>
          <w:color w:val="002060"/>
          <w:sz w:val="36"/>
          <w:szCs w:val="36"/>
          <w:lang w:val="fr-FR"/>
        </w:rPr>
        <w:t>Architecture globale de l’infrastructure</w:t>
      </w:r>
      <w:r w:rsidR="00A30E90" w:rsidRPr="00797CEB">
        <w:rPr>
          <w:b w:val="0"/>
          <w:bCs w:val="0"/>
          <w:color w:val="002060"/>
          <w:sz w:val="36"/>
          <w:szCs w:val="36"/>
          <w:lang w:val="fr-FR"/>
        </w:rPr>
        <w:t xml:space="preserve"> :</w:t>
      </w:r>
    </w:p>
    <w:p w14:paraId="7BB7986E" w14:textId="77777777" w:rsidR="001A5A74" w:rsidRPr="001A5A74" w:rsidRDefault="001A5A74" w:rsidP="001A5A74">
      <w:pPr>
        <w:rPr>
          <w:lang w:val="fr-FR"/>
        </w:rPr>
      </w:pPr>
    </w:p>
    <w:p w14:paraId="386F4275" w14:textId="77777777" w:rsidR="0026347F" w:rsidRPr="005C37A9" w:rsidRDefault="0026347F" w:rsidP="009E4F29">
      <w:pPr>
        <w:jc w:val="center"/>
        <w:rPr>
          <w:sz w:val="24"/>
          <w:szCs w:val="24"/>
          <w:lang w:val="fr-FR"/>
        </w:rPr>
      </w:pPr>
      <w:r w:rsidRPr="005C37A9">
        <w:rPr>
          <w:sz w:val="24"/>
          <w:szCs w:val="24"/>
          <w:lang w:val="fr-FR"/>
        </w:rPr>
        <w:t>L’architecture repose sur une segmentation réseau claire afin d’assurer l’isolation des services et la sécurité de l’infrastructure.</w:t>
      </w:r>
    </w:p>
    <w:p w14:paraId="271DE0A7" w14:textId="01FDDCBA" w:rsidR="0026347F" w:rsidRPr="005C37A9" w:rsidRDefault="0026347F" w:rsidP="009E4F29">
      <w:pPr>
        <w:jc w:val="center"/>
        <w:rPr>
          <w:sz w:val="24"/>
          <w:szCs w:val="24"/>
          <w:lang w:val="fr-FR"/>
        </w:rPr>
      </w:pPr>
      <w:r w:rsidRPr="005C37A9">
        <w:rPr>
          <w:sz w:val="24"/>
          <w:szCs w:val="24"/>
          <w:lang w:val="fr-FR"/>
        </w:rPr>
        <w:t>Les différentes zones réseau sont :</w:t>
      </w:r>
    </w:p>
    <w:tbl>
      <w:tblPr>
        <w:tblW w:w="0" w:type="auto"/>
        <w:tblCellSpacing w:w="15" w:type="dxa"/>
        <w:tblInd w:w="2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0"/>
        <w:gridCol w:w="3176"/>
      </w:tblGrid>
      <w:tr w:rsidR="0026347F" w:rsidRPr="005C37A9" w14:paraId="23BBE695" w14:textId="77777777" w:rsidTr="009E4F29">
        <w:trPr>
          <w:tblHeader/>
          <w:tblCellSpacing w:w="15" w:type="dxa"/>
        </w:trPr>
        <w:tc>
          <w:tcPr>
            <w:tcW w:w="0" w:type="auto"/>
            <w:vAlign w:val="center"/>
            <w:hideMark/>
          </w:tcPr>
          <w:p w14:paraId="2C0A7E58" w14:textId="77777777" w:rsidR="0026347F" w:rsidRPr="005C37A9" w:rsidRDefault="0026347F" w:rsidP="009E4F29">
            <w:pPr>
              <w:jc w:val="center"/>
              <w:rPr>
                <w:b/>
                <w:bCs/>
                <w:sz w:val="24"/>
                <w:szCs w:val="24"/>
                <w:lang w:val="fr-FR"/>
              </w:rPr>
            </w:pPr>
            <w:r w:rsidRPr="005C37A9">
              <w:rPr>
                <w:b/>
                <w:bCs/>
                <w:sz w:val="24"/>
                <w:szCs w:val="24"/>
                <w:lang w:val="fr-FR"/>
              </w:rPr>
              <w:t>Réseau</w:t>
            </w:r>
          </w:p>
        </w:tc>
        <w:tc>
          <w:tcPr>
            <w:tcW w:w="0" w:type="auto"/>
            <w:vAlign w:val="center"/>
            <w:hideMark/>
          </w:tcPr>
          <w:p w14:paraId="299DBF2D" w14:textId="77777777" w:rsidR="0026347F" w:rsidRPr="005C37A9" w:rsidRDefault="0026347F" w:rsidP="009E4F29">
            <w:pPr>
              <w:jc w:val="center"/>
              <w:rPr>
                <w:b/>
                <w:bCs/>
                <w:sz w:val="24"/>
                <w:szCs w:val="24"/>
                <w:lang w:val="fr-FR"/>
              </w:rPr>
            </w:pPr>
            <w:r w:rsidRPr="005C37A9">
              <w:rPr>
                <w:b/>
                <w:bCs/>
                <w:sz w:val="24"/>
                <w:szCs w:val="24"/>
                <w:lang w:val="fr-FR"/>
              </w:rPr>
              <w:t>Fonction</w:t>
            </w:r>
          </w:p>
        </w:tc>
      </w:tr>
      <w:tr w:rsidR="0026347F" w:rsidRPr="005C37A9" w14:paraId="22AC7BEE" w14:textId="77777777" w:rsidTr="009E4F29">
        <w:trPr>
          <w:tblCellSpacing w:w="15" w:type="dxa"/>
        </w:trPr>
        <w:tc>
          <w:tcPr>
            <w:tcW w:w="0" w:type="auto"/>
            <w:vAlign w:val="center"/>
            <w:hideMark/>
          </w:tcPr>
          <w:p w14:paraId="7A89B5AC" w14:textId="77777777" w:rsidR="0026347F" w:rsidRPr="005C37A9" w:rsidRDefault="0026347F" w:rsidP="009E4F29">
            <w:pPr>
              <w:jc w:val="center"/>
              <w:rPr>
                <w:sz w:val="24"/>
                <w:szCs w:val="24"/>
                <w:lang w:val="fr-FR"/>
              </w:rPr>
            </w:pPr>
            <w:r w:rsidRPr="005C37A9">
              <w:rPr>
                <w:sz w:val="24"/>
                <w:szCs w:val="24"/>
                <w:lang w:val="fr-FR"/>
              </w:rPr>
              <w:t>WAN</w:t>
            </w:r>
          </w:p>
        </w:tc>
        <w:tc>
          <w:tcPr>
            <w:tcW w:w="0" w:type="auto"/>
            <w:vAlign w:val="center"/>
            <w:hideMark/>
          </w:tcPr>
          <w:p w14:paraId="100B75A2" w14:textId="0BC95DE0" w:rsidR="0026347F" w:rsidRPr="005C37A9" w:rsidRDefault="0026347F" w:rsidP="009E4F29">
            <w:pPr>
              <w:jc w:val="center"/>
              <w:rPr>
                <w:sz w:val="24"/>
                <w:szCs w:val="24"/>
                <w:lang w:val="fr-FR"/>
              </w:rPr>
            </w:pPr>
            <w:r w:rsidRPr="005C37A9">
              <w:rPr>
                <w:sz w:val="24"/>
                <w:szCs w:val="24"/>
                <w:lang w:val="fr-FR"/>
              </w:rPr>
              <w:t>Connexion Internet simulée</w:t>
            </w:r>
          </w:p>
        </w:tc>
      </w:tr>
      <w:tr w:rsidR="0026347F" w:rsidRPr="005C37A9" w14:paraId="7483C5DC" w14:textId="77777777" w:rsidTr="009E4F29">
        <w:trPr>
          <w:tblCellSpacing w:w="15" w:type="dxa"/>
        </w:trPr>
        <w:tc>
          <w:tcPr>
            <w:tcW w:w="0" w:type="auto"/>
            <w:vAlign w:val="center"/>
            <w:hideMark/>
          </w:tcPr>
          <w:p w14:paraId="4E1B1627" w14:textId="77777777" w:rsidR="0026347F" w:rsidRPr="005C37A9" w:rsidRDefault="0026347F" w:rsidP="009E4F29">
            <w:pPr>
              <w:jc w:val="center"/>
              <w:rPr>
                <w:sz w:val="24"/>
                <w:szCs w:val="24"/>
                <w:lang w:val="fr-FR"/>
              </w:rPr>
            </w:pPr>
            <w:r w:rsidRPr="005C37A9">
              <w:rPr>
                <w:sz w:val="24"/>
                <w:szCs w:val="24"/>
                <w:lang w:val="fr-FR"/>
              </w:rPr>
              <w:t>LAN</w:t>
            </w:r>
          </w:p>
        </w:tc>
        <w:tc>
          <w:tcPr>
            <w:tcW w:w="0" w:type="auto"/>
            <w:vAlign w:val="center"/>
            <w:hideMark/>
          </w:tcPr>
          <w:p w14:paraId="002DB4F5" w14:textId="28866278" w:rsidR="0026347F" w:rsidRPr="005C37A9" w:rsidRDefault="0026347F" w:rsidP="009E4F29">
            <w:pPr>
              <w:jc w:val="center"/>
              <w:rPr>
                <w:sz w:val="24"/>
                <w:szCs w:val="24"/>
                <w:lang w:val="fr-FR"/>
              </w:rPr>
            </w:pPr>
            <w:r w:rsidRPr="005C37A9">
              <w:rPr>
                <w:sz w:val="24"/>
                <w:szCs w:val="24"/>
                <w:lang w:val="fr-FR"/>
              </w:rPr>
              <w:t>Réseau interne de l’entreprise</w:t>
            </w:r>
          </w:p>
        </w:tc>
      </w:tr>
      <w:tr w:rsidR="0026347F" w:rsidRPr="005672D9" w14:paraId="10541BCD" w14:textId="77777777" w:rsidTr="009E4F29">
        <w:trPr>
          <w:tblCellSpacing w:w="15" w:type="dxa"/>
        </w:trPr>
        <w:tc>
          <w:tcPr>
            <w:tcW w:w="0" w:type="auto"/>
            <w:vAlign w:val="center"/>
            <w:hideMark/>
          </w:tcPr>
          <w:p w14:paraId="7E4A853A" w14:textId="77777777" w:rsidR="0026347F" w:rsidRPr="005C37A9" w:rsidRDefault="0026347F" w:rsidP="009E4F29">
            <w:pPr>
              <w:jc w:val="center"/>
              <w:rPr>
                <w:sz w:val="24"/>
                <w:szCs w:val="24"/>
                <w:lang w:val="fr-FR"/>
              </w:rPr>
            </w:pPr>
            <w:r w:rsidRPr="005C37A9">
              <w:rPr>
                <w:sz w:val="24"/>
                <w:szCs w:val="24"/>
                <w:lang w:val="fr-FR"/>
              </w:rPr>
              <w:t>Backup Gateway</w:t>
            </w:r>
          </w:p>
        </w:tc>
        <w:tc>
          <w:tcPr>
            <w:tcW w:w="0" w:type="auto"/>
            <w:vAlign w:val="center"/>
            <w:hideMark/>
          </w:tcPr>
          <w:p w14:paraId="0BE5F77D" w14:textId="5546A5BE" w:rsidR="0026347F" w:rsidRPr="005C37A9" w:rsidRDefault="008D0AEF" w:rsidP="009E4F29">
            <w:pPr>
              <w:jc w:val="center"/>
              <w:rPr>
                <w:sz w:val="24"/>
                <w:szCs w:val="24"/>
                <w:lang w:val="fr-FR"/>
              </w:rPr>
            </w:pPr>
            <w:r w:rsidRPr="005C37A9">
              <w:rPr>
                <w:sz w:val="24"/>
                <w:szCs w:val="24"/>
                <w:lang w:val="fr-FR"/>
              </w:rPr>
              <w:t xml:space="preserve">Réseau dédié au tunnel </w:t>
            </w:r>
            <w:proofErr w:type="spellStart"/>
            <w:r w:rsidRPr="005C37A9">
              <w:rPr>
                <w:sz w:val="24"/>
                <w:szCs w:val="24"/>
                <w:lang w:val="fr-FR"/>
              </w:rPr>
              <w:t>IPSec</w:t>
            </w:r>
            <w:proofErr w:type="spellEnd"/>
          </w:p>
        </w:tc>
      </w:tr>
      <w:tr w:rsidR="0026347F" w:rsidRPr="005672D9" w14:paraId="26997EEA" w14:textId="77777777" w:rsidTr="009E4F29">
        <w:trPr>
          <w:tblCellSpacing w:w="15" w:type="dxa"/>
        </w:trPr>
        <w:tc>
          <w:tcPr>
            <w:tcW w:w="0" w:type="auto"/>
            <w:vAlign w:val="center"/>
            <w:hideMark/>
          </w:tcPr>
          <w:p w14:paraId="05BB5374" w14:textId="77777777" w:rsidR="0026347F" w:rsidRPr="005C37A9" w:rsidRDefault="0026347F" w:rsidP="009E4F29">
            <w:pPr>
              <w:jc w:val="center"/>
              <w:rPr>
                <w:sz w:val="24"/>
                <w:szCs w:val="24"/>
                <w:lang w:val="fr-FR"/>
              </w:rPr>
            </w:pPr>
            <w:r w:rsidRPr="005C37A9">
              <w:rPr>
                <w:sz w:val="24"/>
                <w:szCs w:val="24"/>
                <w:lang w:val="fr-FR"/>
              </w:rPr>
              <w:t>Backup Network</w:t>
            </w:r>
          </w:p>
        </w:tc>
        <w:tc>
          <w:tcPr>
            <w:tcW w:w="0" w:type="auto"/>
            <w:vAlign w:val="center"/>
            <w:hideMark/>
          </w:tcPr>
          <w:p w14:paraId="7E7D43A8" w14:textId="271313CB" w:rsidR="0026347F" w:rsidRPr="005C37A9" w:rsidRDefault="0026347F" w:rsidP="009E4F29">
            <w:pPr>
              <w:jc w:val="center"/>
              <w:rPr>
                <w:sz w:val="24"/>
                <w:szCs w:val="24"/>
                <w:lang w:val="fr-FR"/>
              </w:rPr>
            </w:pPr>
            <w:r w:rsidRPr="005C37A9">
              <w:rPr>
                <w:sz w:val="24"/>
                <w:szCs w:val="24"/>
                <w:lang w:val="fr-FR"/>
              </w:rPr>
              <w:t>Réseau du site de sauvegarde</w:t>
            </w:r>
          </w:p>
        </w:tc>
      </w:tr>
    </w:tbl>
    <w:p w14:paraId="4B2842B3" w14:textId="77777777" w:rsidR="00311B33" w:rsidRPr="005C37A9" w:rsidRDefault="00311B33" w:rsidP="00311B33">
      <w:pPr>
        <w:rPr>
          <w:sz w:val="24"/>
          <w:szCs w:val="24"/>
          <w:lang w:val="fr-FR"/>
        </w:rPr>
      </w:pPr>
    </w:p>
    <w:p w14:paraId="2B21AC15" w14:textId="2A10375A" w:rsidR="00AC1D61" w:rsidRDefault="0026347F" w:rsidP="00311B33">
      <w:pPr>
        <w:rPr>
          <w:sz w:val="24"/>
          <w:szCs w:val="24"/>
          <w:lang w:val="fr-FR"/>
        </w:rPr>
      </w:pPr>
      <w:r w:rsidRPr="005C37A9">
        <w:rPr>
          <w:sz w:val="24"/>
          <w:szCs w:val="24"/>
          <w:lang w:val="fr-FR"/>
        </w:rPr>
        <w:t xml:space="preserve">Cette segmentation permet de contrôler précisément les flux réseau et de garantir que seules les données de sauvegarde transitent </w:t>
      </w:r>
      <w:r w:rsidR="00AC1D61" w:rsidRPr="005C37A9">
        <w:rPr>
          <w:sz w:val="24"/>
          <w:szCs w:val="24"/>
          <w:lang w:val="fr-FR"/>
        </w:rPr>
        <w:t>dans</w:t>
      </w:r>
      <w:r w:rsidRPr="005C37A9">
        <w:rPr>
          <w:sz w:val="24"/>
          <w:szCs w:val="24"/>
          <w:lang w:val="fr-FR"/>
        </w:rPr>
        <w:t xml:space="preserve"> le tunnel </w:t>
      </w:r>
      <w:proofErr w:type="spellStart"/>
      <w:r w:rsidRPr="005C37A9">
        <w:rPr>
          <w:sz w:val="24"/>
          <w:szCs w:val="24"/>
          <w:lang w:val="fr-FR"/>
        </w:rPr>
        <w:t>IPSec</w:t>
      </w:r>
      <w:proofErr w:type="spellEnd"/>
      <w:r w:rsidRPr="005C37A9">
        <w:rPr>
          <w:sz w:val="24"/>
          <w:szCs w:val="24"/>
          <w:lang w:val="fr-FR"/>
        </w:rPr>
        <w:t>.</w:t>
      </w:r>
    </w:p>
    <w:p w14:paraId="0503320C" w14:textId="77777777" w:rsidR="008D0AEF" w:rsidRDefault="008D0AEF" w:rsidP="00311B33">
      <w:pPr>
        <w:rPr>
          <w:sz w:val="24"/>
          <w:szCs w:val="24"/>
          <w:lang w:val="fr-FR"/>
        </w:rPr>
      </w:pPr>
    </w:p>
    <w:p w14:paraId="444DB1D4" w14:textId="07665CD0" w:rsidR="008D0AEF" w:rsidRDefault="008D0AEF" w:rsidP="00311B33">
      <w:pPr>
        <w:rPr>
          <w:sz w:val="24"/>
          <w:szCs w:val="24"/>
          <w:lang w:val="fr-FR"/>
        </w:rPr>
      </w:pPr>
      <w:r>
        <w:rPr>
          <w:sz w:val="24"/>
          <w:szCs w:val="24"/>
          <w:lang w:val="fr-FR"/>
        </w:rPr>
        <w:t xml:space="preserve">Vmbr2 - </w:t>
      </w:r>
      <w:r w:rsidRPr="005C37A9">
        <w:rPr>
          <w:sz w:val="24"/>
          <w:szCs w:val="24"/>
          <w:lang w:val="fr-FR"/>
        </w:rPr>
        <w:t xml:space="preserve">Réseau dédié au tunnel </w:t>
      </w:r>
      <w:proofErr w:type="spellStart"/>
      <w:r w:rsidRPr="005C37A9">
        <w:rPr>
          <w:sz w:val="24"/>
          <w:szCs w:val="24"/>
          <w:lang w:val="fr-FR"/>
        </w:rPr>
        <w:t>IPSec</w:t>
      </w:r>
      <w:proofErr w:type="spellEnd"/>
    </w:p>
    <w:p w14:paraId="26923613" w14:textId="7AED771B" w:rsidR="008D0AEF" w:rsidRDefault="008D0AEF" w:rsidP="00311B33">
      <w:pPr>
        <w:rPr>
          <w:sz w:val="24"/>
          <w:szCs w:val="24"/>
          <w:lang w:val="fr-FR"/>
        </w:rPr>
      </w:pPr>
      <w:r w:rsidRPr="008D0AEF">
        <w:rPr>
          <w:noProof/>
          <w:sz w:val="24"/>
          <w:szCs w:val="24"/>
          <w:lang w:val="fr-FR"/>
        </w:rPr>
        <w:lastRenderedPageBreak/>
        <w:drawing>
          <wp:inline distT="0" distB="0" distL="0" distR="0" wp14:anchorId="02FF40B9" wp14:editId="360A48F7">
            <wp:extent cx="6096000" cy="3608917"/>
            <wp:effectExtent l="0" t="0" r="0" b="0"/>
            <wp:docPr id="20471054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105466" name=""/>
                    <pic:cNvPicPr/>
                  </pic:nvPicPr>
                  <pic:blipFill>
                    <a:blip r:embed="rId20"/>
                    <a:stretch>
                      <a:fillRect/>
                    </a:stretch>
                  </pic:blipFill>
                  <pic:spPr>
                    <a:xfrm>
                      <a:off x="0" y="0"/>
                      <a:ext cx="6097856" cy="3610016"/>
                    </a:xfrm>
                    <a:prstGeom prst="rect">
                      <a:avLst/>
                    </a:prstGeom>
                  </pic:spPr>
                </pic:pic>
              </a:graphicData>
            </a:graphic>
          </wp:inline>
        </w:drawing>
      </w:r>
    </w:p>
    <w:p w14:paraId="007B4D35" w14:textId="77777777" w:rsidR="00775497" w:rsidRDefault="00775497" w:rsidP="00311B33">
      <w:pPr>
        <w:rPr>
          <w:sz w:val="24"/>
          <w:szCs w:val="24"/>
          <w:lang w:val="fr-FR"/>
        </w:rPr>
      </w:pPr>
    </w:p>
    <w:p w14:paraId="054B2CA5" w14:textId="5CA5A282" w:rsidR="00775497" w:rsidRDefault="00775497" w:rsidP="00311B33">
      <w:pPr>
        <w:rPr>
          <w:sz w:val="24"/>
          <w:szCs w:val="24"/>
          <w:lang w:val="fr-FR"/>
        </w:rPr>
      </w:pPr>
      <w:r>
        <w:rPr>
          <w:sz w:val="24"/>
          <w:szCs w:val="24"/>
          <w:lang w:val="fr-FR"/>
        </w:rPr>
        <w:t xml:space="preserve">Vmbr3 - </w:t>
      </w:r>
      <w:r w:rsidRPr="005C37A9">
        <w:rPr>
          <w:sz w:val="24"/>
          <w:szCs w:val="24"/>
          <w:lang w:val="fr-FR"/>
        </w:rPr>
        <w:t xml:space="preserve">Réseau </w:t>
      </w:r>
      <w:r>
        <w:rPr>
          <w:sz w:val="24"/>
          <w:szCs w:val="24"/>
          <w:lang w:val="fr-FR"/>
        </w:rPr>
        <w:t>de stockage backup</w:t>
      </w:r>
    </w:p>
    <w:p w14:paraId="5B307D0F" w14:textId="77777777" w:rsidR="00775497" w:rsidRDefault="00775497" w:rsidP="00311B33">
      <w:pPr>
        <w:rPr>
          <w:sz w:val="24"/>
          <w:szCs w:val="24"/>
          <w:lang w:val="fr-FR"/>
        </w:rPr>
      </w:pPr>
    </w:p>
    <w:p w14:paraId="5530B7D4" w14:textId="2F4353F9" w:rsidR="00775497" w:rsidRDefault="00775497" w:rsidP="00311B33">
      <w:pPr>
        <w:rPr>
          <w:sz w:val="24"/>
          <w:szCs w:val="24"/>
          <w:lang w:val="fr-FR"/>
        </w:rPr>
      </w:pPr>
      <w:r w:rsidRPr="00775497">
        <w:rPr>
          <w:noProof/>
          <w:sz w:val="24"/>
          <w:szCs w:val="24"/>
          <w:lang w:val="fr-FR"/>
        </w:rPr>
        <w:drawing>
          <wp:inline distT="0" distB="0" distL="0" distR="0" wp14:anchorId="44F94D66" wp14:editId="5589CB3C">
            <wp:extent cx="6344105" cy="2632363"/>
            <wp:effectExtent l="0" t="0" r="0" b="0"/>
            <wp:docPr id="8757912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791263" name=""/>
                    <pic:cNvPicPr/>
                  </pic:nvPicPr>
                  <pic:blipFill>
                    <a:blip r:embed="rId21"/>
                    <a:stretch>
                      <a:fillRect/>
                    </a:stretch>
                  </pic:blipFill>
                  <pic:spPr>
                    <a:xfrm>
                      <a:off x="0" y="0"/>
                      <a:ext cx="6358509" cy="2638340"/>
                    </a:xfrm>
                    <a:prstGeom prst="rect">
                      <a:avLst/>
                    </a:prstGeom>
                  </pic:spPr>
                </pic:pic>
              </a:graphicData>
            </a:graphic>
          </wp:inline>
        </w:drawing>
      </w:r>
    </w:p>
    <w:p w14:paraId="7F0C05AF" w14:textId="77777777" w:rsidR="00775497" w:rsidRDefault="00775497" w:rsidP="00311B33">
      <w:pPr>
        <w:rPr>
          <w:sz w:val="24"/>
          <w:szCs w:val="24"/>
          <w:lang w:val="fr-FR"/>
        </w:rPr>
      </w:pPr>
    </w:p>
    <w:p w14:paraId="22CE0AFA" w14:textId="632EF91D" w:rsidR="00775497" w:rsidRPr="005C37A9" w:rsidRDefault="00775497" w:rsidP="00383689">
      <w:pPr>
        <w:rPr>
          <w:sz w:val="24"/>
          <w:szCs w:val="24"/>
          <w:lang w:val="fr-FR"/>
        </w:rPr>
      </w:pPr>
      <w:r w:rsidRPr="00775497">
        <w:rPr>
          <w:noProof/>
          <w:sz w:val="24"/>
          <w:szCs w:val="24"/>
          <w:lang w:val="fr-FR"/>
        </w:rPr>
        <w:lastRenderedPageBreak/>
        <w:drawing>
          <wp:anchor distT="0" distB="0" distL="114300" distR="114300" simplePos="0" relativeHeight="251658240" behindDoc="0" locked="0" layoutInCell="1" allowOverlap="1" wp14:anchorId="1C17C7D2" wp14:editId="4410ED66">
            <wp:simplePos x="0" y="0"/>
            <wp:positionH relativeFrom="column">
              <wp:posOffset>-1085273</wp:posOffset>
            </wp:positionH>
            <wp:positionV relativeFrom="paragraph">
              <wp:posOffset>0</wp:posOffset>
            </wp:positionV>
            <wp:extent cx="7714436" cy="2064327"/>
            <wp:effectExtent l="0" t="0" r="1270" b="0"/>
            <wp:wrapSquare wrapText="bothSides"/>
            <wp:docPr id="18895599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559990" name=""/>
                    <pic:cNvPicPr/>
                  </pic:nvPicPr>
                  <pic:blipFill>
                    <a:blip r:embed="rId22"/>
                    <a:stretch>
                      <a:fillRect/>
                    </a:stretch>
                  </pic:blipFill>
                  <pic:spPr>
                    <a:xfrm>
                      <a:off x="0" y="0"/>
                      <a:ext cx="7714436" cy="2064327"/>
                    </a:xfrm>
                    <a:prstGeom prst="rect">
                      <a:avLst/>
                    </a:prstGeom>
                  </pic:spPr>
                </pic:pic>
              </a:graphicData>
            </a:graphic>
          </wp:anchor>
        </w:drawing>
      </w:r>
    </w:p>
    <w:p w14:paraId="2F6B9122" w14:textId="62CB7B8B" w:rsidR="00AC1D61" w:rsidRPr="00AC1D61" w:rsidRDefault="00AC1D61" w:rsidP="009E4F29">
      <w:pPr>
        <w:pStyle w:val="Titre1"/>
        <w:numPr>
          <w:ilvl w:val="0"/>
          <w:numId w:val="58"/>
        </w:numPr>
        <w:jc w:val="center"/>
        <w:rPr>
          <w:color w:val="002060"/>
          <w:sz w:val="36"/>
          <w:szCs w:val="36"/>
          <w:lang w:val="fr-FR"/>
        </w:rPr>
      </w:pPr>
      <w:r w:rsidRPr="00AC1D61">
        <w:rPr>
          <w:color w:val="002060"/>
          <w:sz w:val="36"/>
          <w:szCs w:val="36"/>
        </w:rPr>
        <w:t xml:space="preserve">Architecture réseau </w:t>
      </w:r>
      <w:r w:rsidRPr="00AC1D61">
        <w:rPr>
          <w:color w:val="002060"/>
          <w:sz w:val="36"/>
          <w:szCs w:val="36"/>
          <w:lang w:val="fr-FR"/>
        </w:rPr>
        <w:t>:</w:t>
      </w:r>
    </w:p>
    <w:p w14:paraId="0D1E44CE" w14:textId="77777777" w:rsidR="00AC1D61" w:rsidRDefault="00AC1D61" w:rsidP="009E4F29">
      <w:pPr>
        <w:jc w:val="center"/>
        <w:rPr>
          <w:lang w:val="fr-FR"/>
        </w:rPr>
      </w:pPr>
    </w:p>
    <w:p w14:paraId="5AADB95D" w14:textId="3580D24A" w:rsidR="00AC1D61" w:rsidRDefault="00AC1D61" w:rsidP="00311B33">
      <w:pPr>
        <w:jc w:val="center"/>
        <w:rPr>
          <w:lang w:val="fr-FR"/>
        </w:rPr>
      </w:pPr>
      <w:r w:rsidRPr="00AC1D61">
        <w:rPr>
          <w:noProof/>
          <w:lang w:val="fr-FR"/>
        </w:rPr>
        <w:drawing>
          <wp:inline distT="0" distB="0" distL="0" distR="0" wp14:anchorId="23D14543" wp14:editId="138756C9">
            <wp:extent cx="4731657" cy="2674701"/>
            <wp:effectExtent l="0" t="0" r="0" b="0"/>
            <wp:docPr id="18534550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55002" name=""/>
                    <pic:cNvPicPr/>
                  </pic:nvPicPr>
                  <pic:blipFill>
                    <a:blip r:embed="rId23"/>
                    <a:stretch>
                      <a:fillRect/>
                    </a:stretch>
                  </pic:blipFill>
                  <pic:spPr>
                    <a:xfrm>
                      <a:off x="0" y="0"/>
                      <a:ext cx="4758027" cy="2689607"/>
                    </a:xfrm>
                    <a:prstGeom prst="rect">
                      <a:avLst/>
                    </a:prstGeom>
                  </pic:spPr>
                </pic:pic>
              </a:graphicData>
            </a:graphic>
          </wp:inline>
        </w:drawing>
      </w:r>
    </w:p>
    <w:p w14:paraId="294FD860" w14:textId="4D5FB6DC" w:rsidR="005C37A9" w:rsidRPr="005C37A9" w:rsidRDefault="00AC1D61" w:rsidP="001A5A74">
      <w:pPr>
        <w:jc w:val="center"/>
        <w:rPr>
          <w:sz w:val="24"/>
          <w:szCs w:val="24"/>
          <w:lang w:val="fr-FR"/>
        </w:rPr>
      </w:pPr>
      <w:r w:rsidRPr="005C37A9">
        <w:rPr>
          <w:sz w:val="24"/>
          <w:szCs w:val="24"/>
          <w:lang w:val="fr-FR"/>
        </w:rPr>
        <w:t>Ce diagramme représente la structure logique de l’infrastructure.</w:t>
      </w:r>
    </w:p>
    <w:p w14:paraId="36E9CC49" w14:textId="77777777" w:rsidR="00AC1D61" w:rsidRPr="005C37A9" w:rsidRDefault="00AC1D61" w:rsidP="005C37A9">
      <w:pPr>
        <w:rPr>
          <w:sz w:val="24"/>
          <w:szCs w:val="24"/>
          <w:lang w:val="fr-FR"/>
        </w:rPr>
      </w:pPr>
      <w:r w:rsidRPr="005C37A9">
        <w:rPr>
          <w:sz w:val="24"/>
          <w:szCs w:val="24"/>
          <w:lang w:val="fr-FR"/>
        </w:rPr>
        <w:t>Les éléments principaux sont :</w:t>
      </w:r>
    </w:p>
    <w:p w14:paraId="424ED0A1" w14:textId="2B363611" w:rsidR="00AC1D61" w:rsidRPr="005C37A9" w:rsidRDefault="00AC1D61" w:rsidP="005C37A9">
      <w:pPr>
        <w:numPr>
          <w:ilvl w:val="0"/>
          <w:numId w:val="66"/>
        </w:numPr>
        <w:rPr>
          <w:sz w:val="24"/>
          <w:szCs w:val="24"/>
          <w:lang w:val="fr-FR"/>
        </w:rPr>
      </w:pPr>
      <w:r w:rsidRPr="005C37A9">
        <w:rPr>
          <w:sz w:val="24"/>
          <w:szCs w:val="24"/>
          <w:lang w:val="fr-FR"/>
        </w:rPr>
        <w:t>Un firewall central (</w:t>
      </w:r>
      <w:proofErr w:type="spellStart"/>
      <w:r w:rsidRPr="005C37A9">
        <w:rPr>
          <w:sz w:val="24"/>
          <w:szCs w:val="24"/>
          <w:lang w:val="fr-FR"/>
        </w:rPr>
        <w:t>pfSense</w:t>
      </w:r>
      <w:proofErr w:type="spellEnd"/>
      <w:r w:rsidRPr="005C37A9">
        <w:rPr>
          <w:sz w:val="24"/>
          <w:szCs w:val="24"/>
          <w:lang w:val="fr-FR"/>
        </w:rPr>
        <w:t>)</w:t>
      </w:r>
    </w:p>
    <w:p w14:paraId="64A68E99" w14:textId="7177F5D4" w:rsidR="00AC1D61" w:rsidRPr="005C37A9" w:rsidRDefault="00AC1D61" w:rsidP="005C37A9">
      <w:pPr>
        <w:numPr>
          <w:ilvl w:val="0"/>
          <w:numId w:val="66"/>
        </w:numPr>
        <w:rPr>
          <w:sz w:val="24"/>
          <w:szCs w:val="24"/>
          <w:lang w:val="fr-FR"/>
        </w:rPr>
      </w:pPr>
      <w:r w:rsidRPr="005C37A9">
        <w:rPr>
          <w:sz w:val="24"/>
          <w:szCs w:val="24"/>
          <w:lang w:val="fr-FR"/>
        </w:rPr>
        <w:t>Un réseau interne contenant les serveurs critiques</w:t>
      </w:r>
    </w:p>
    <w:p w14:paraId="64B962D0" w14:textId="0E5CEA10" w:rsidR="00AC1D61" w:rsidRPr="005C37A9" w:rsidRDefault="00AC1D61" w:rsidP="005C37A9">
      <w:pPr>
        <w:numPr>
          <w:ilvl w:val="0"/>
          <w:numId w:val="66"/>
        </w:numPr>
        <w:rPr>
          <w:sz w:val="24"/>
          <w:szCs w:val="24"/>
          <w:lang w:val="fr-FR"/>
        </w:rPr>
      </w:pPr>
      <w:r w:rsidRPr="005C37A9">
        <w:rPr>
          <w:sz w:val="24"/>
          <w:szCs w:val="24"/>
          <w:lang w:val="fr-FR"/>
        </w:rPr>
        <w:t xml:space="preserve">Un tunnel </w:t>
      </w:r>
      <w:proofErr w:type="spellStart"/>
      <w:r w:rsidRPr="005C37A9">
        <w:rPr>
          <w:sz w:val="24"/>
          <w:szCs w:val="24"/>
          <w:lang w:val="fr-FR"/>
        </w:rPr>
        <w:t>IPSec</w:t>
      </w:r>
      <w:proofErr w:type="spellEnd"/>
      <w:r w:rsidRPr="005C37A9">
        <w:rPr>
          <w:sz w:val="24"/>
          <w:szCs w:val="24"/>
          <w:lang w:val="fr-FR"/>
        </w:rPr>
        <w:t xml:space="preserve"> sécurisé vers le site de sauvegarde</w:t>
      </w:r>
    </w:p>
    <w:p w14:paraId="6CA04EDA" w14:textId="0CA7954D" w:rsidR="00AC1D61" w:rsidRPr="005C37A9" w:rsidRDefault="00AC1D61" w:rsidP="005C37A9">
      <w:pPr>
        <w:numPr>
          <w:ilvl w:val="0"/>
          <w:numId w:val="66"/>
        </w:numPr>
        <w:rPr>
          <w:sz w:val="24"/>
          <w:szCs w:val="24"/>
          <w:lang w:val="fr-FR"/>
        </w:rPr>
      </w:pPr>
      <w:r w:rsidRPr="005C37A9">
        <w:rPr>
          <w:sz w:val="24"/>
          <w:szCs w:val="24"/>
          <w:lang w:val="fr-FR"/>
        </w:rPr>
        <w:t>Deux serveurs de stockage répliqués via DRBD</w:t>
      </w:r>
    </w:p>
    <w:p w14:paraId="3507A9E0" w14:textId="1E883910" w:rsidR="00AC1D61" w:rsidRDefault="00AC1D61" w:rsidP="009E4F29">
      <w:pPr>
        <w:pStyle w:val="Titre1"/>
        <w:numPr>
          <w:ilvl w:val="0"/>
          <w:numId w:val="58"/>
        </w:numPr>
        <w:jc w:val="center"/>
        <w:rPr>
          <w:color w:val="002060"/>
          <w:sz w:val="36"/>
          <w:szCs w:val="36"/>
          <w:lang w:val="fr-FR"/>
        </w:rPr>
      </w:pPr>
      <w:r w:rsidRPr="00AC1D61">
        <w:rPr>
          <w:color w:val="002060"/>
          <w:sz w:val="36"/>
          <w:szCs w:val="36"/>
        </w:rPr>
        <w:lastRenderedPageBreak/>
        <w:t xml:space="preserve">Architecture de </w:t>
      </w:r>
      <w:r>
        <w:rPr>
          <w:color w:val="002060"/>
          <w:sz w:val="36"/>
          <w:szCs w:val="36"/>
        </w:rPr>
        <w:t xml:space="preserve">virtualization </w:t>
      </w:r>
      <w:r w:rsidRPr="00AC1D61">
        <w:rPr>
          <w:color w:val="002060"/>
          <w:sz w:val="36"/>
          <w:szCs w:val="36"/>
          <w:lang w:val="fr-FR"/>
        </w:rPr>
        <w:t>:</w:t>
      </w:r>
    </w:p>
    <w:p w14:paraId="7D3BC7C8" w14:textId="77777777" w:rsidR="001A5A74" w:rsidRPr="001A5A74" w:rsidRDefault="001A5A74" w:rsidP="001A5A74">
      <w:pPr>
        <w:rPr>
          <w:lang w:val="fr-FR"/>
        </w:rPr>
      </w:pPr>
    </w:p>
    <w:p w14:paraId="42AC5804" w14:textId="27F96C2D" w:rsidR="00AC1D61" w:rsidRPr="005C37A9" w:rsidRDefault="00AC1D61" w:rsidP="005C37A9">
      <w:pPr>
        <w:rPr>
          <w:sz w:val="24"/>
          <w:szCs w:val="24"/>
          <w:lang w:val="fr-FR"/>
        </w:rPr>
      </w:pPr>
      <w:r w:rsidRPr="005C37A9">
        <w:rPr>
          <w:sz w:val="24"/>
          <w:szCs w:val="24"/>
          <w:lang w:val="fr-FR"/>
        </w:rPr>
        <w:t>L’infrastructure repose sur plusieurs niveaux de virtualisation.</w:t>
      </w:r>
      <w:r w:rsidR="00F80C33" w:rsidRPr="005C37A9">
        <w:rPr>
          <w:sz w:val="24"/>
          <w:szCs w:val="24"/>
          <w:lang w:val="fr-FR"/>
        </w:rPr>
        <w:t xml:space="preserve"> Cette architecture permet de simuler un environnement d’entreprise complet dans un laboratoire virtualisé.</w:t>
      </w:r>
    </w:p>
    <w:p w14:paraId="24B5FB4A" w14:textId="77777777" w:rsidR="00D4073E" w:rsidRPr="00D4073E" w:rsidRDefault="00D4073E" w:rsidP="009E4F29">
      <w:pPr>
        <w:jc w:val="center"/>
        <w:rPr>
          <w:lang w:val="fr-FR"/>
        </w:rPr>
      </w:pPr>
    </w:p>
    <w:p w14:paraId="3A2984C2" w14:textId="595C525B" w:rsidR="00B4492F" w:rsidRDefault="00AC1D61" w:rsidP="009E4F29">
      <w:pPr>
        <w:jc w:val="center"/>
        <w:rPr>
          <w:lang w:val="fr-FR"/>
        </w:rPr>
      </w:pPr>
      <w:r w:rsidRPr="00AC1D61">
        <w:rPr>
          <w:noProof/>
          <w:lang w:val="fr-FR"/>
        </w:rPr>
        <w:drawing>
          <wp:inline distT="0" distB="0" distL="0" distR="0" wp14:anchorId="45D04938" wp14:editId="04482B69">
            <wp:extent cx="5989950" cy="1323474"/>
            <wp:effectExtent l="0" t="0" r="0" b="0"/>
            <wp:docPr id="9027657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765788" name=""/>
                    <pic:cNvPicPr/>
                  </pic:nvPicPr>
                  <pic:blipFill>
                    <a:blip r:embed="rId24"/>
                    <a:stretch>
                      <a:fillRect/>
                    </a:stretch>
                  </pic:blipFill>
                  <pic:spPr>
                    <a:xfrm>
                      <a:off x="0" y="0"/>
                      <a:ext cx="6052225" cy="1337234"/>
                    </a:xfrm>
                    <a:prstGeom prst="rect">
                      <a:avLst/>
                    </a:prstGeom>
                  </pic:spPr>
                </pic:pic>
              </a:graphicData>
            </a:graphic>
          </wp:inline>
        </w:drawing>
      </w:r>
    </w:p>
    <w:p w14:paraId="2166B920" w14:textId="77777777" w:rsidR="00311B33" w:rsidRPr="00A81F7A" w:rsidRDefault="00311B33" w:rsidP="00311B33">
      <w:pPr>
        <w:rPr>
          <w:lang w:val="fr-FR"/>
        </w:rPr>
      </w:pPr>
    </w:p>
    <w:p w14:paraId="00569102" w14:textId="222E4F77" w:rsidR="00F80C33" w:rsidRDefault="00F80C33" w:rsidP="009E4F29">
      <w:pPr>
        <w:pStyle w:val="Titre1"/>
        <w:numPr>
          <w:ilvl w:val="0"/>
          <w:numId w:val="58"/>
        </w:numPr>
        <w:jc w:val="center"/>
        <w:rPr>
          <w:color w:val="002060"/>
          <w:sz w:val="36"/>
          <w:szCs w:val="36"/>
          <w:lang w:val="fr-FR"/>
        </w:rPr>
      </w:pPr>
      <w:r w:rsidRPr="00F80C33">
        <w:rPr>
          <w:color w:val="002060"/>
          <w:sz w:val="36"/>
          <w:szCs w:val="36"/>
        </w:rPr>
        <w:t xml:space="preserve">Description des machines </w:t>
      </w:r>
      <w:proofErr w:type="spellStart"/>
      <w:r w:rsidRPr="00F80C33">
        <w:rPr>
          <w:color w:val="002060"/>
          <w:sz w:val="36"/>
          <w:szCs w:val="36"/>
        </w:rPr>
        <w:t>virtuelles</w:t>
      </w:r>
      <w:proofErr w:type="spellEnd"/>
      <w:r>
        <w:rPr>
          <w:color w:val="002060"/>
          <w:sz w:val="36"/>
          <w:szCs w:val="36"/>
        </w:rPr>
        <w:t xml:space="preserve"> </w:t>
      </w:r>
      <w:r w:rsidRPr="00AC1D61">
        <w:rPr>
          <w:color w:val="002060"/>
          <w:sz w:val="36"/>
          <w:szCs w:val="36"/>
          <w:lang w:val="fr-FR"/>
        </w:rPr>
        <w:t>:</w:t>
      </w:r>
    </w:p>
    <w:p w14:paraId="4923A44A" w14:textId="77777777" w:rsidR="001A5A74" w:rsidRPr="001A5A74" w:rsidRDefault="001A5A74" w:rsidP="001A5A74">
      <w:pPr>
        <w:rPr>
          <w:lang w:val="fr-FR"/>
        </w:rPr>
      </w:pPr>
    </w:p>
    <w:p w14:paraId="066D636C" w14:textId="772C93BE" w:rsidR="00F80C33" w:rsidRPr="005C37A9" w:rsidRDefault="00F80C33" w:rsidP="005C37A9">
      <w:pPr>
        <w:rPr>
          <w:sz w:val="24"/>
          <w:szCs w:val="24"/>
          <w:lang w:val="fr-FR"/>
        </w:rPr>
      </w:pPr>
      <w:r w:rsidRPr="005C37A9">
        <w:rPr>
          <w:sz w:val="24"/>
          <w:szCs w:val="24"/>
          <w:lang w:val="fr-FR"/>
        </w:rPr>
        <w:t>L’infrastructure repose sur plusieurs machines virtuelles ayant chacune un rôle spécifique.</w:t>
      </w:r>
    </w:p>
    <w:p w14:paraId="5473ECB3" w14:textId="7BB8F5C1" w:rsidR="00EB3041" w:rsidRPr="005C37A9" w:rsidRDefault="00F80C33" w:rsidP="005C37A9">
      <w:pPr>
        <w:pStyle w:val="Paragraphedeliste"/>
        <w:numPr>
          <w:ilvl w:val="0"/>
          <w:numId w:val="68"/>
        </w:numPr>
        <w:rPr>
          <w:b/>
          <w:bCs/>
          <w:color w:val="000000" w:themeColor="text1"/>
          <w:sz w:val="24"/>
          <w:szCs w:val="24"/>
          <w:lang w:val="fr-FR"/>
        </w:rPr>
      </w:pPr>
      <w:proofErr w:type="spellStart"/>
      <w:r w:rsidRPr="005C37A9">
        <w:rPr>
          <w:b/>
          <w:bCs/>
          <w:color w:val="000000" w:themeColor="text1"/>
          <w:sz w:val="24"/>
          <w:szCs w:val="24"/>
        </w:rPr>
        <w:t>pfSense</w:t>
      </w:r>
      <w:proofErr w:type="spellEnd"/>
      <w:r w:rsidR="00EB3041" w:rsidRPr="005C37A9">
        <w:rPr>
          <w:b/>
          <w:bCs/>
          <w:color w:val="000000" w:themeColor="text1"/>
          <w:sz w:val="24"/>
          <w:szCs w:val="24"/>
        </w:rPr>
        <w:t xml:space="preserve"> </w:t>
      </w:r>
      <w:r w:rsidRPr="005C37A9">
        <w:rPr>
          <w:b/>
          <w:bCs/>
          <w:color w:val="000000" w:themeColor="text1"/>
          <w:sz w:val="24"/>
          <w:szCs w:val="24"/>
        </w:rPr>
        <w:t>:</w:t>
      </w:r>
    </w:p>
    <w:p w14:paraId="14BE066B" w14:textId="77777777" w:rsidR="00D65864" w:rsidRPr="005C37A9" w:rsidRDefault="00D65864" w:rsidP="005C37A9">
      <w:pPr>
        <w:rPr>
          <w:sz w:val="24"/>
          <w:szCs w:val="24"/>
          <w:lang w:val="fr-FR"/>
        </w:rPr>
      </w:pPr>
      <w:r w:rsidRPr="005C37A9">
        <w:rPr>
          <w:sz w:val="24"/>
          <w:szCs w:val="24"/>
          <w:lang w:val="fr-FR"/>
        </w:rPr>
        <w:t xml:space="preserve">Le firewall </w:t>
      </w:r>
      <w:proofErr w:type="spellStart"/>
      <w:r w:rsidRPr="005C37A9">
        <w:rPr>
          <w:sz w:val="24"/>
          <w:szCs w:val="24"/>
          <w:lang w:val="fr-FR"/>
        </w:rPr>
        <w:t>pfSense</w:t>
      </w:r>
      <w:proofErr w:type="spellEnd"/>
      <w:r w:rsidRPr="005C37A9">
        <w:rPr>
          <w:sz w:val="24"/>
          <w:szCs w:val="24"/>
          <w:lang w:val="fr-FR"/>
        </w:rPr>
        <w:t xml:space="preserve"> constitue la première ligne de défense du réseau. Il contrôle l’ensemble des flux entrants et sortants de l’infrastructure.</w:t>
      </w:r>
    </w:p>
    <w:p w14:paraId="35415042" w14:textId="20F5E77A" w:rsidR="00F80C33" w:rsidRPr="005C37A9" w:rsidRDefault="00F80C33" w:rsidP="005C37A9">
      <w:pPr>
        <w:rPr>
          <w:b/>
          <w:bCs/>
          <w:sz w:val="24"/>
          <w:szCs w:val="24"/>
          <w:lang w:val="fr-FR"/>
        </w:rPr>
      </w:pPr>
      <w:r w:rsidRPr="005C37A9">
        <w:rPr>
          <w:b/>
          <w:bCs/>
          <w:sz w:val="24"/>
          <w:szCs w:val="24"/>
          <w:lang w:val="fr-FR"/>
        </w:rPr>
        <w:t>Fonctions :</w:t>
      </w:r>
    </w:p>
    <w:p w14:paraId="25B0B863" w14:textId="5FEB494A" w:rsidR="00F80C33" w:rsidRPr="005C37A9" w:rsidRDefault="00EB3041" w:rsidP="005C37A9">
      <w:pPr>
        <w:numPr>
          <w:ilvl w:val="0"/>
          <w:numId w:val="67"/>
        </w:numPr>
        <w:rPr>
          <w:sz w:val="24"/>
          <w:szCs w:val="24"/>
          <w:lang w:val="fr-FR"/>
        </w:rPr>
      </w:pPr>
      <w:r w:rsidRPr="005C37A9">
        <w:rPr>
          <w:sz w:val="24"/>
          <w:szCs w:val="24"/>
          <w:lang w:val="fr-FR"/>
        </w:rPr>
        <w:t>Routage</w:t>
      </w:r>
    </w:p>
    <w:p w14:paraId="079E8197" w14:textId="7D35BF34" w:rsidR="00F80C33" w:rsidRPr="005C37A9" w:rsidRDefault="00EB3041" w:rsidP="005C37A9">
      <w:pPr>
        <w:numPr>
          <w:ilvl w:val="0"/>
          <w:numId w:val="67"/>
        </w:numPr>
        <w:rPr>
          <w:sz w:val="24"/>
          <w:szCs w:val="24"/>
          <w:lang w:val="fr-FR"/>
        </w:rPr>
      </w:pPr>
      <w:r w:rsidRPr="005C37A9">
        <w:rPr>
          <w:sz w:val="24"/>
          <w:szCs w:val="24"/>
          <w:lang w:val="fr-FR"/>
        </w:rPr>
        <w:t>Filtrage</w:t>
      </w:r>
      <w:r w:rsidR="00F80C33" w:rsidRPr="005C37A9">
        <w:rPr>
          <w:sz w:val="24"/>
          <w:szCs w:val="24"/>
          <w:lang w:val="fr-FR"/>
        </w:rPr>
        <w:t xml:space="preserve"> du trafic</w:t>
      </w:r>
    </w:p>
    <w:p w14:paraId="66DE263D" w14:textId="02DCC42A" w:rsidR="00F80C33" w:rsidRPr="005C37A9" w:rsidRDefault="00EB3041" w:rsidP="005C37A9">
      <w:pPr>
        <w:numPr>
          <w:ilvl w:val="0"/>
          <w:numId w:val="67"/>
        </w:numPr>
        <w:rPr>
          <w:sz w:val="24"/>
          <w:szCs w:val="24"/>
          <w:lang w:val="fr-FR"/>
        </w:rPr>
      </w:pPr>
      <w:r w:rsidRPr="005C37A9">
        <w:rPr>
          <w:sz w:val="24"/>
          <w:szCs w:val="24"/>
          <w:lang w:val="fr-FR"/>
        </w:rPr>
        <w:t>Gestion</w:t>
      </w:r>
      <w:r w:rsidR="00F80C33" w:rsidRPr="005C37A9">
        <w:rPr>
          <w:sz w:val="24"/>
          <w:szCs w:val="24"/>
          <w:lang w:val="fr-FR"/>
        </w:rPr>
        <w:t xml:space="preserve"> des VLAN</w:t>
      </w:r>
    </w:p>
    <w:p w14:paraId="736DEEB0" w14:textId="39C1D400" w:rsidR="00F80C33" w:rsidRPr="005C37A9" w:rsidRDefault="00EB3041" w:rsidP="005C37A9">
      <w:pPr>
        <w:numPr>
          <w:ilvl w:val="0"/>
          <w:numId w:val="67"/>
        </w:numPr>
        <w:rPr>
          <w:sz w:val="24"/>
          <w:szCs w:val="24"/>
          <w:lang w:val="fr-FR"/>
        </w:rPr>
      </w:pPr>
      <w:r w:rsidRPr="005C37A9">
        <w:rPr>
          <w:sz w:val="24"/>
          <w:szCs w:val="24"/>
          <w:lang w:val="fr-FR"/>
        </w:rPr>
        <w:t>Tunnel</w:t>
      </w:r>
      <w:r w:rsidR="00F80C33" w:rsidRPr="005C37A9">
        <w:rPr>
          <w:sz w:val="24"/>
          <w:szCs w:val="24"/>
          <w:lang w:val="fr-FR"/>
        </w:rPr>
        <w:t xml:space="preserve"> </w:t>
      </w:r>
      <w:proofErr w:type="spellStart"/>
      <w:r w:rsidR="00F80C33" w:rsidRPr="005C37A9">
        <w:rPr>
          <w:sz w:val="24"/>
          <w:szCs w:val="24"/>
          <w:lang w:val="fr-FR"/>
        </w:rPr>
        <w:t>IPSec</w:t>
      </w:r>
      <w:proofErr w:type="spellEnd"/>
    </w:p>
    <w:p w14:paraId="204D8FD7" w14:textId="6D550895" w:rsidR="00EB3041" w:rsidRPr="005C37A9" w:rsidRDefault="00F80C33" w:rsidP="005C37A9">
      <w:pPr>
        <w:numPr>
          <w:ilvl w:val="0"/>
          <w:numId w:val="67"/>
        </w:numPr>
        <w:rPr>
          <w:sz w:val="24"/>
          <w:szCs w:val="24"/>
          <w:lang w:val="fr-FR"/>
        </w:rPr>
      </w:pPr>
      <w:r w:rsidRPr="005C37A9">
        <w:rPr>
          <w:sz w:val="24"/>
          <w:szCs w:val="24"/>
          <w:lang w:val="fr-FR"/>
        </w:rPr>
        <w:t>NAT</w:t>
      </w:r>
    </w:p>
    <w:p w14:paraId="2BFF3C54" w14:textId="5A93ECE4" w:rsidR="00F80C33" w:rsidRPr="005C37A9" w:rsidRDefault="00F80C33" w:rsidP="005C37A9">
      <w:pPr>
        <w:rPr>
          <w:b/>
          <w:bCs/>
          <w:sz w:val="24"/>
          <w:szCs w:val="24"/>
          <w:lang w:val="fr-FR"/>
        </w:rPr>
      </w:pPr>
      <w:r w:rsidRPr="005C37A9">
        <w:rPr>
          <w:b/>
          <w:bCs/>
          <w:sz w:val="24"/>
          <w:szCs w:val="24"/>
          <w:lang w:val="fr-FR"/>
        </w:rPr>
        <w:t>Configuration :</w:t>
      </w:r>
    </w:p>
    <w:p w14:paraId="79BA2559" w14:textId="77777777" w:rsidR="00F80C33" w:rsidRPr="005C37A9" w:rsidRDefault="00F80C33" w:rsidP="005C37A9">
      <w:pPr>
        <w:rPr>
          <w:sz w:val="24"/>
          <w:szCs w:val="24"/>
          <w:lang w:val="fr-FR"/>
        </w:rPr>
      </w:pPr>
      <w:r w:rsidRPr="005C37A9">
        <w:rPr>
          <w:sz w:val="24"/>
          <w:szCs w:val="24"/>
          <w:lang w:val="fr-FR"/>
        </w:rPr>
        <w:lastRenderedPageBreak/>
        <w:t xml:space="preserve">CPU : 2 </w:t>
      </w:r>
      <w:proofErr w:type="spellStart"/>
      <w:r w:rsidRPr="005C37A9">
        <w:rPr>
          <w:sz w:val="24"/>
          <w:szCs w:val="24"/>
          <w:lang w:val="fr-FR"/>
        </w:rPr>
        <w:t>vCPU</w:t>
      </w:r>
      <w:proofErr w:type="spellEnd"/>
      <w:r w:rsidRPr="005C37A9">
        <w:rPr>
          <w:sz w:val="24"/>
          <w:szCs w:val="24"/>
          <w:lang w:val="fr-FR"/>
        </w:rPr>
        <w:br/>
        <w:t>RAM : 2 GB</w:t>
      </w:r>
      <w:r w:rsidRPr="005C37A9">
        <w:rPr>
          <w:sz w:val="24"/>
          <w:szCs w:val="24"/>
          <w:lang w:val="fr-FR"/>
        </w:rPr>
        <w:br/>
        <w:t>Disque : 20 GB</w:t>
      </w:r>
    </w:p>
    <w:p w14:paraId="7537C86E" w14:textId="77777777" w:rsidR="00F80C33" w:rsidRPr="005C37A9" w:rsidRDefault="00F80C33" w:rsidP="005C37A9">
      <w:pPr>
        <w:rPr>
          <w:b/>
          <w:bCs/>
          <w:sz w:val="24"/>
          <w:szCs w:val="24"/>
          <w:lang w:val="fr-FR"/>
        </w:rPr>
      </w:pPr>
      <w:r w:rsidRPr="005C37A9">
        <w:rPr>
          <w:b/>
          <w:bCs/>
          <w:sz w:val="24"/>
          <w:szCs w:val="24"/>
          <w:lang w:val="fr-FR"/>
        </w:rPr>
        <w:t>Interfaces réseau :</w:t>
      </w:r>
    </w:p>
    <w:p w14:paraId="12806539" w14:textId="2F596E15" w:rsidR="001A5A74" w:rsidRDefault="00F80C33" w:rsidP="000F7B74">
      <w:pPr>
        <w:rPr>
          <w:sz w:val="24"/>
          <w:szCs w:val="24"/>
          <w:lang w:val="fr-FR"/>
        </w:rPr>
      </w:pPr>
      <w:r w:rsidRPr="005C37A9">
        <w:rPr>
          <w:sz w:val="24"/>
          <w:szCs w:val="24"/>
          <w:lang w:val="fr-FR"/>
        </w:rPr>
        <w:t>WAN</w:t>
      </w:r>
      <w:r w:rsidRPr="005C37A9">
        <w:rPr>
          <w:sz w:val="24"/>
          <w:szCs w:val="24"/>
          <w:lang w:val="fr-FR"/>
        </w:rPr>
        <w:br/>
        <w:t>LAN</w:t>
      </w:r>
      <w:r w:rsidRPr="005C37A9">
        <w:rPr>
          <w:sz w:val="24"/>
          <w:szCs w:val="24"/>
          <w:lang w:val="fr-FR"/>
        </w:rPr>
        <w:br/>
        <w:t>Backup Network</w:t>
      </w:r>
    </w:p>
    <w:p w14:paraId="52E47523" w14:textId="77777777" w:rsidR="001A5A74" w:rsidRPr="005C37A9" w:rsidRDefault="001A5A74" w:rsidP="000F7B74">
      <w:pPr>
        <w:rPr>
          <w:sz w:val="24"/>
          <w:szCs w:val="24"/>
          <w:lang w:val="fr-FR"/>
        </w:rPr>
      </w:pPr>
    </w:p>
    <w:p w14:paraId="608F4E16" w14:textId="060D3F2C" w:rsidR="00EB3041" w:rsidRPr="005C37A9" w:rsidRDefault="00EB3041" w:rsidP="009E4F29">
      <w:pPr>
        <w:pStyle w:val="Paragraphedeliste"/>
        <w:numPr>
          <w:ilvl w:val="0"/>
          <w:numId w:val="68"/>
        </w:numPr>
        <w:rPr>
          <w:b/>
          <w:bCs/>
          <w:sz w:val="24"/>
          <w:szCs w:val="24"/>
          <w:lang w:val="fr-FR"/>
        </w:rPr>
      </w:pPr>
      <w:r w:rsidRPr="005C37A9">
        <w:rPr>
          <w:b/>
          <w:bCs/>
          <w:sz w:val="24"/>
          <w:szCs w:val="24"/>
          <w:lang w:val="fr-FR"/>
        </w:rPr>
        <w:t>Serveur DNS :</w:t>
      </w:r>
    </w:p>
    <w:p w14:paraId="178A0B4D" w14:textId="25E04EBC" w:rsidR="008B0799" w:rsidRPr="005C37A9" w:rsidRDefault="00D65864" w:rsidP="009E4F29">
      <w:pPr>
        <w:rPr>
          <w:sz w:val="24"/>
          <w:szCs w:val="24"/>
          <w:lang w:val="fr-FR"/>
        </w:rPr>
      </w:pPr>
      <w:r w:rsidRPr="005C37A9">
        <w:rPr>
          <w:sz w:val="24"/>
          <w:szCs w:val="24"/>
          <w:lang w:val="fr-FR"/>
        </w:rPr>
        <w:t>Le serveur DNS permet la résolution des noms internes de l’entreprise. Il est indispensable pour permettre aux différents services de communiquer via des noms de domaine plutôt que des adresses IP.</w:t>
      </w:r>
    </w:p>
    <w:p w14:paraId="2E1BF21C" w14:textId="3AC254B5" w:rsidR="00EB3041" w:rsidRPr="005C37A9" w:rsidRDefault="00EB3041" w:rsidP="009E4F29">
      <w:pPr>
        <w:rPr>
          <w:sz w:val="24"/>
          <w:szCs w:val="24"/>
          <w:lang w:val="fr-FR"/>
        </w:rPr>
      </w:pPr>
      <w:r w:rsidRPr="005C37A9">
        <w:rPr>
          <w:sz w:val="24"/>
          <w:szCs w:val="24"/>
          <w:lang w:val="fr-FR"/>
        </w:rPr>
        <w:t>Logiciel utilisé :  Bind9</w:t>
      </w:r>
    </w:p>
    <w:p w14:paraId="05082F70" w14:textId="77777777" w:rsidR="00EB3041" w:rsidRPr="005C37A9" w:rsidRDefault="00EB3041" w:rsidP="009E4F29">
      <w:pPr>
        <w:rPr>
          <w:sz w:val="24"/>
          <w:szCs w:val="24"/>
          <w:lang w:val="fr-FR"/>
        </w:rPr>
      </w:pPr>
      <w:r w:rsidRPr="005C37A9">
        <w:rPr>
          <w:sz w:val="24"/>
          <w:szCs w:val="24"/>
          <w:lang w:val="fr-FR"/>
        </w:rPr>
        <w:t>Configuration :</w:t>
      </w:r>
    </w:p>
    <w:p w14:paraId="130412D4" w14:textId="14E0D69A" w:rsidR="005C37A9" w:rsidRDefault="00EB3041" w:rsidP="00D65864">
      <w:pPr>
        <w:rPr>
          <w:sz w:val="24"/>
          <w:szCs w:val="24"/>
          <w:lang w:val="fr-FR"/>
        </w:rPr>
      </w:pPr>
      <w:r w:rsidRPr="005C37A9">
        <w:rPr>
          <w:sz w:val="24"/>
          <w:szCs w:val="24"/>
          <w:lang w:val="fr-FR"/>
        </w:rPr>
        <w:t xml:space="preserve">CPU : 1 </w:t>
      </w:r>
      <w:proofErr w:type="spellStart"/>
      <w:r w:rsidRPr="005C37A9">
        <w:rPr>
          <w:sz w:val="24"/>
          <w:szCs w:val="24"/>
          <w:lang w:val="fr-FR"/>
        </w:rPr>
        <w:t>vCPU</w:t>
      </w:r>
      <w:proofErr w:type="spellEnd"/>
      <w:r w:rsidRPr="005C37A9">
        <w:rPr>
          <w:sz w:val="24"/>
          <w:szCs w:val="24"/>
          <w:lang w:val="fr-FR"/>
        </w:rPr>
        <w:br/>
        <w:t>RAM : 1 GB</w:t>
      </w:r>
      <w:r w:rsidRPr="005C37A9">
        <w:rPr>
          <w:sz w:val="24"/>
          <w:szCs w:val="24"/>
          <w:lang w:val="fr-FR"/>
        </w:rPr>
        <w:br/>
        <w:t>Disque : 10 GB</w:t>
      </w:r>
    </w:p>
    <w:p w14:paraId="2EE561A4" w14:textId="77777777" w:rsidR="001A5A74" w:rsidRDefault="001A5A74" w:rsidP="00D65864">
      <w:pPr>
        <w:rPr>
          <w:sz w:val="24"/>
          <w:szCs w:val="24"/>
          <w:lang w:val="fr-FR"/>
        </w:rPr>
      </w:pPr>
    </w:p>
    <w:p w14:paraId="79C11BBB" w14:textId="5376D679" w:rsidR="00FC029D" w:rsidRDefault="00FC029D" w:rsidP="00D65864">
      <w:pPr>
        <w:rPr>
          <w:sz w:val="24"/>
          <w:szCs w:val="24"/>
          <w:lang w:val="fr-FR"/>
        </w:rPr>
      </w:pPr>
      <w:r w:rsidRPr="00FC029D">
        <w:rPr>
          <w:noProof/>
          <w:sz w:val="24"/>
          <w:szCs w:val="24"/>
          <w:lang w:val="fr-FR"/>
        </w:rPr>
        <w:drawing>
          <wp:anchor distT="0" distB="0" distL="114300" distR="114300" simplePos="0" relativeHeight="251659264" behindDoc="1" locked="0" layoutInCell="1" allowOverlap="1" wp14:anchorId="110EBA2D" wp14:editId="365D39BA">
            <wp:simplePos x="0" y="0"/>
            <wp:positionH relativeFrom="column">
              <wp:posOffset>6350</wp:posOffset>
            </wp:positionH>
            <wp:positionV relativeFrom="paragraph">
              <wp:posOffset>5080</wp:posOffset>
            </wp:positionV>
            <wp:extent cx="6389370" cy="2451735"/>
            <wp:effectExtent l="0" t="0" r="0" b="5715"/>
            <wp:wrapSquare wrapText="bothSides"/>
            <wp:docPr id="19837849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784901" name=""/>
                    <pic:cNvPicPr/>
                  </pic:nvPicPr>
                  <pic:blipFill>
                    <a:blip r:embed="rId25"/>
                    <a:stretch>
                      <a:fillRect/>
                    </a:stretch>
                  </pic:blipFill>
                  <pic:spPr>
                    <a:xfrm>
                      <a:off x="0" y="0"/>
                      <a:ext cx="6389370" cy="2451735"/>
                    </a:xfrm>
                    <a:prstGeom prst="rect">
                      <a:avLst/>
                    </a:prstGeom>
                  </pic:spPr>
                </pic:pic>
              </a:graphicData>
            </a:graphic>
          </wp:anchor>
        </w:drawing>
      </w:r>
    </w:p>
    <w:p w14:paraId="3E984247" w14:textId="77777777" w:rsidR="00FC029D" w:rsidRDefault="00FC029D" w:rsidP="00D65864">
      <w:pPr>
        <w:rPr>
          <w:sz w:val="24"/>
          <w:szCs w:val="24"/>
          <w:lang w:val="fr-FR"/>
        </w:rPr>
      </w:pPr>
    </w:p>
    <w:p w14:paraId="0C4679F1" w14:textId="7F5CF9FB" w:rsidR="00294817" w:rsidRDefault="00294817" w:rsidP="00D65864">
      <w:pPr>
        <w:rPr>
          <w:sz w:val="24"/>
          <w:szCs w:val="24"/>
          <w:lang w:val="fr-FR"/>
        </w:rPr>
      </w:pPr>
      <w:r w:rsidRPr="00294817">
        <w:rPr>
          <w:noProof/>
          <w:sz w:val="24"/>
          <w:szCs w:val="24"/>
          <w:lang w:val="fr-FR"/>
        </w:rPr>
        <w:lastRenderedPageBreak/>
        <w:drawing>
          <wp:inline distT="0" distB="0" distL="0" distR="0" wp14:anchorId="2CEF0713" wp14:editId="762937C8">
            <wp:extent cx="5486400" cy="1531620"/>
            <wp:effectExtent l="0" t="0" r="0" b="0"/>
            <wp:docPr id="10100113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11398" name=""/>
                    <pic:cNvPicPr/>
                  </pic:nvPicPr>
                  <pic:blipFill>
                    <a:blip r:embed="rId26"/>
                    <a:stretch>
                      <a:fillRect/>
                    </a:stretch>
                  </pic:blipFill>
                  <pic:spPr>
                    <a:xfrm>
                      <a:off x="0" y="0"/>
                      <a:ext cx="5486400" cy="1531620"/>
                    </a:xfrm>
                    <a:prstGeom prst="rect">
                      <a:avLst/>
                    </a:prstGeom>
                  </pic:spPr>
                </pic:pic>
              </a:graphicData>
            </a:graphic>
          </wp:inline>
        </w:drawing>
      </w:r>
    </w:p>
    <w:p w14:paraId="136ED77E" w14:textId="77777777" w:rsidR="008B0799" w:rsidRDefault="008B0799" w:rsidP="00D65864">
      <w:pPr>
        <w:rPr>
          <w:sz w:val="24"/>
          <w:szCs w:val="24"/>
          <w:lang w:val="fr-FR"/>
        </w:rPr>
      </w:pPr>
    </w:p>
    <w:p w14:paraId="25E5339F" w14:textId="3448A33C" w:rsidR="008B0799" w:rsidRDefault="008B0799" w:rsidP="00D65864">
      <w:pPr>
        <w:rPr>
          <w:sz w:val="24"/>
          <w:szCs w:val="24"/>
          <w:lang w:val="fr-FR"/>
        </w:rPr>
      </w:pPr>
      <w:r>
        <w:rPr>
          <w:sz w:val="24"/>
          <w:szCs w:val="24"/>
          <w:lang w:val="fr-FR"/>
        </w:rPr>
        <w:t xml:space="preserve">Rappel :  </w:t>
      </w:r>
    </w:p>
    <w:p w14:paraId="787A6A9C" w14:textId="77777777" w:rsidR="008B0799" w:rsidRDefault="008B0799" w:rsidP="00D65864">
      <w:pPr>
        <w:rPr>
          <w:sz w:val="24"/>
          <w:szCs w:val="24"/>
          <w:lang w:val="fr-FR"/>
        </w:rPr>
      </w:pPr>
    </w:p>
    <w:p w14:paraId="6C383ACB" w14:textId="67F7B29B" w:rsidR="008B0799" w:rsidRDefault="008B0799" w:rsidP="00D65864">
      <w:pPr>
        <w:rPr>
          <w:sz w:val="24"/>
          <w:szCs w:val="24"/>
          <w:lang w:val="fr-FR"/>
        </w:rPr>
      </w:pPr>
      <w:r w:rsidRPr="008B0799">
        <w:rPr>
          <w:noProof/>
          <w:sz w:val="24"/>
          <w:szCs w:val="24"/>
          <w:lang w:val="fr-FR"/>
        </w:rPr>
        <w:drawing>
          <wp:inline distT="0" distB="0" distL="0" distR="0" wp14:anchorId="248BDEAC" wp14:editId="24EA1FBD">
            <wp:extent cx="3305636" cy="1105054"/>
            <wp:effectExtent l="0" t="0" r="9525" b="0"/>
            <wp:docPr id="1123757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5786" name=""/>
                    <pic:cNvPicPr/>
                  </pic:nvPicPr>
                  <pic:blipFill>
                    <a:blip r:embed="rId27"/>
                    <a:stretch>
                      <a:fillRect/>
                    </a:stretch>
                  </pic:blipFill>
                  <pic:spPr>
                    <a:xfrm>
                      <a:off x="0" y="0"/>
                      <a:ext cx="3305636" cy="1105054"/>
                    </a:xfrm>
                    <a:prstGeom prst="rect">
                      <a:avLst/>
                    </a:prstGeom>
                  </pic:spPr>
                </pic:pic>
              </a:graphicData>
            </a:graphic>
          </wp:inline>
        </w:drawing>
      </w:r>
    </w:p>
    <w:p w14:paraId="06F7055B" w14:textId="77777777" w:rsidR="008B0799" w:rsidRDefault="008B0799" w:rsidP="00D65864">
      <w:pPr>
        <w:rPr>
          <w:sz w:val="24"/>
          <w:szCs w:val="24"/>
          <w:lang w:val="fr-FR"/>
        </w:rPr>
      </w:pPr>
    </w:p>
    <w:p w14:paraId="6C31DA6D" w14:textId="77777777" w:rsidR="008B0799" w:rsidRDefault="008B0799" w:rsidP="00D65864">
      <w:pPr>
        <w:rPr>
          <w:sz w:val="24"/>
          <w:szCs w:val="24"/>
          <w:lang w:val="fr-FR"/>
        </w:rPr>
      </w:pPr>
    </w:p>
    <w:p w14:paraId="0DFDDBF6" w14:textId="347B80E6" w:rsidR="00CA72F2" w:rsidRDefault="00CA72F2" w:rsidP="00D65864">
      <w:pPr>
        <w:rPr>
          <w:sz w:val="24"/>
          <w:szCs w:val="24"/>
          <w:lang w:val="fr-FR"/>
        </w:rPr>
      </w:pPr>
      <w:r w:rsidRPr="00CA72F2">
        <w:rPr>
          <w:noProof/>
          <w:sz w:val="24"/>
          <w:szCs w:val="24"/>
          <w:lang w:val="fr-FR"/>
        </w:rPr>
        <w:drawing>
          <wp:inline distT="0" distB="0" distL="0" distR="0" wp14:anchorId="010CC303" wp14:editId="530916BE">
            <wp:extent cx="5486400" cy="2516505"/>
            <wp:effectExtent l="0" t="0" r="0" b="0"/>
            <wp:docPr id="18209300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930021" name=""/>
                    <pic:cNvPicPr/>
                  </pic:nvPicPr>
                  <pic:blipFill>
                    <a:blip r:embed="rId28"/>
                    <a:stretch>
                      <a:fillRect/>
                    </a:stretch>
                  </pic:blipFill>
                  <pic:spPr>
                    <a:xfrm>
                      <a:off x="0" y="0"/>
                      <a:ext cx="5486400" cy="2516505"/>
                    </a:xfrm>
                    <a:prstGeom prst="rect">
                      <a:avLst/>
                    </a:prstGeom>
                  </pic:spPr>
                </pic:pic>
              </a:graphicData>
            </a:graphic>
          </wp:inline>
        </w:drawing>
      </w:r>
    </w:p>
    <w:p w14:paraId="6E7A8BE9" w14:textId="77777777" w:rsidR="00CA72F2" w:rsidRDefault="00CA72F2" w:rsidP="00D65864">
      <w:pPr>
        <w:rPr>
          <w:sz w:val="24"/>
          <w:szCs w:val="24"/>
          <w:lang w:val="fr-FR"/>
        </w:rPr>
      </w:pPr>
    </w:p>
    <w:p w14:paraId="6413FA66" w14:textId="77777777" w:rsidR="00CA72F2" w:rsidRPr="00CA72F2" w:rsidRDefault="00CA72F2" w:rsidP="00CA72F2">
      <w:pPr>
        <w:pStyle w:val="Paragraphedeliste"/>
        <w:numPr>
          <w:ilvl w:val="0"/>
          <w:numId w:val="103"/>
        </w:numPr>
        <w:rPr>
          <w:sz w:val="24"/>
          <w:szCs w:val="24"/>
        </w:rPr>
      </w:pPr>
      <w:r w:rsidRPr="00CA72F2">
        <w:rPr>
          <w:rFonts w:ascii="Segoe UI Symbol" w:hAnsi="Segoe UI Symbol" w:cs="Segoe UI Symbol"/>
          <w:sz w:val="24"/>
          <w:szCs w:val="24"/>
        </w:rPr>
        <w:t>✔</w:t>
      </w:r>
      <w:r w:rsidRPr="00CA72F2">
        <w:rPr>
          <w:sz w:val="24"/>
          <w:szCs w:val="24"/>
        </w:rPr>
        <w:t xml:space="preserve"> bind9 active (running)</w:t>
      </w:r>
    </w:p>
    <w:p w14:paraId="6D79F484" w14:textId="77777777" w:rsidR="00CA72F2" w:rsidRPr="00CA72F2" w:rsidRDefault="00CA72F2" w:rsidP="00CA72F2">
      <w:pPr>
        <w:pStyle w:val="Paragraphedeliste"/>
        <w:numPr>
          <w:ilvl w:val="0"/>
          <w:numId w:val="103"/>
        </w:numPr>
        <w:rPr>
          <w:sz w:val="24"/>
          <w:szCs w:val="24"/>
        </w:rPr>
      </w:pPr>
      <w:r w:rsidRPr="00CA72F2">
        <w:rPr>
          <w:rFonts w:ascii="Segoe UI Symbol" w:hAnsi="Segoe UI Symbol" w:cs="Segoe UI Symbol"/>
          <w:sz w:val="24"/>
          <w:szCs w:val="24"/>
        </w:rPr>
        <w:t>✔</w:t>
      </w:r>
      <w:r w:rsidRPr="00CA72F2">
        <w:rPr>
          <w:sz w:val="24"/>
          <w:szCs w:val="24"/>
        </w:rPr>
        <w:t xml:space="preserve"> zone </w:t>
      </w:r>
      <w:proofErr w:type="spellStart"/>
      <w:r w:rsidRPr="00CA72F2">
        <w:rPr>
          <w:sz w:val="24"/>
          <w:szCs w:val="24"/>
        </w:rPr>
        <w:t>evilcorp.local</w:t>
      </w:r>
      <w:proofErr w:type="spellEnd"/>
      <w:r w:rsidRPr="00CA72F2">
        <w:rPr>
          <w:sz w:val="24"/>
          <w:szCs w:val="24"/>
        </w:rPr>
        <w:t xml:space="preserve"> </w:t>
      </w:r>
      <w:proofErr w:type="spellStart"/>
      <w:r w:rsidRPr="00CA72F2">
        <w:rPr>
          <w:sz w:val="24"/>
          <w:szCs w:val="24"/>
        </w:rPr>
        <w:t>chargée</w:t>
      </w:r>
      <w:proofErr w:type="spellEnd"/>
    </w:p>
    <w:p w14:paraId="7AA66782" w14:textId="77777777" w:rsidR="00CA72F2" w:rsidRPr="00CA72F2" w:rsidRDefault="00CA72F2" w:rsidP="00CA72F2">
      <w:pPr>
        <w:pStyle w:val="Paragraphedeliste"/>
        <w:numPr>
          <w:ilvl w:val="0"/>
          <w:numId w:val="103"/>
        </w:numPr>
        <w:rPr>
          <w:sz w:val="24"/>
          <w:szCs w:val="24"/>
        </w:rPr>
      </w:pPr>
      <w:r w:rsidRPr="00CA72F2">
        <w:rPr>
          <w:rFonts w:ascii="Segoe UI Symbol" w:hAnsi="Segoe UI Symbol" w:cs="Segoe UI Symbol"/>
          <w:sz w:val="24"/>
          <w:szCs w:val="24"/>
        </w:rPr>
        <w:lastRenderedPageBreak/>
        <w:t>✔</w:t>
      </w:r>
      <w:r w:rsidRPr="00CA72F2">
        <w:rPr>
          <w:sz w:val="24"/>
          <w:szCs w:val="24"/>
        </w:rPr>
        <w:t xml:space="preserve"> </w:t>
      </w:r>
      <w:proofErr w:type="spellStart"/>
      <w:r w:rsidRPr="00CA72F2">
        <w:rPr>
          <w:sz w:val="24"/>
          <w:szCs w:val="24"/>
        </w:rPr>
        <w:t>nslookup</w:t>
      </w:r>
      <w:proofErr w:type="spellEnd"/>
      <w:r w:rsidRPr="00CA72F2">
        <w:rPr>
          <w:sz w:val="24"/>
          <w:szCs w:val="24"/>
        </w:rPr>
        <w:t xml:space="preserve"> </w:t>
      </w:r>
      <w:proofErr w:type="spellStart"/>
      <w:r w:rsidRPr="00CA72F2">
        <w:rPr>
          <w:sz w:val="24"/>
          <w:szCs w:val="24"/>
        </w:rPr>
        <w:t>mail.evilcorp.local</w:t>
      </w:r>
      <w:proofErr w:type="spellEnd"/>
      <w:r w:rsidRPr="00CA72F2">
        <w:rPr>
          <w:sz w:val="24"/>
          <w:szCs w:val="24"/>
        </w:rPr>
        <w:t xml:space="preserve"> </w:t>
      </w:r>
      <w:r w:rsidRPr="00CA72F2">
        <w:rPr>
          <w:rFonts w:hint="eastAsia"/>
          <w:sz w:val="24"/>
          <w:szCs w:val="24"/>
        </w:rPr>
        <w:t>→</w:t>
      </w:r>
      <w:r w:rsidRPr="00CA72F2">
        <w:rPr>
          <w:sz w:val="24"/>
          <w:szCs w:val="24"/>
        </w:rPr>
        <w:t xml:space="preserve"> OK</w:t>
      </w:r>
    </w:p>
    <w:p w14:paraId="00590759" w14:textId="5CDDD44B" w:rsidR="00CA72F2" w:rsidRDefault="00CA72F2" w:rsidP="00CA72F2">
      <w:pPr>
        <w:pStyle w:val="Paragraphedeliste"/>
        <w:numPr>
          <w:ilvl w:val="0"/>
          <w:numId w:val="103"/>
        </w:numPr>
        <w:rPr>
          <w:sz w:val="24"/>
          <w:szCs w:val="24"/>
        </w:rPr>
      </w:pPr>
      <w:r w:rsidRPr="00CA72F2">
        <w:rPr>
          <w:rFonts w:ascii="Segoe UI Symbol" w:hAnsi="Segoe UI Symbol" w:cs="Segoe UI Symbol"/>
          <w:sz w:val="24"/>
          <w:szCs w:val="24"/>
        </w:rPr>
        <w:t>✔</w:t>
      </w:r>
      <w:r w:rsidRPr="00CA72F2">
        <w:rPr>
          <w:sz w:val="24"/>
          <w:szCs w:val="24"/>
        </w:rPr>
        <w:t xml:space="preserve"> </w:t>
      </w:r>
      <w:proofErr w:type="spellStart"/>
      <w:r w:rsidRPr="00CA72F2">
        <w:rPr>
          <w:sz w:val="24"/>
          <w:szCs w:val="24"/>
        </w:rPr>
        <w:t>nslookup</w:t>
      </w:r>
      <w:proofErr w:type="spellEnd"/>
      <w:r w:rsidRPr="00CA72F2">
        <w:rPr>
          <w:sz w:val="24"/>
          <w:szCs w:val="24"/>
        </w:rPr>
        <w:t xml:space="preserve"> google.com </w:t>
      </w:r>
      <w:r w:rsidRPr="00CA72F2">
        <w:rPr>
          <w:rFonts w:hint="eastAsia"/>
          <w:sz w:val="24"/>
          <w:szCs w:val="24"/>
        </w:rPr>
        <w:t>→</w:t>
      </w:r>
      <w:r w:rsidRPr="00CA72F2">
        <w:rPr>
          <w:sz w:val="24"/>
          <w:szCs w:val="24"/>
        </w:rPr>
        <w:t xml:space="preserve"> OK</w:t>
      </w:r>
    </w:p>
    <w:p w14:paraId="150C9A13" w14:textId="77777777" w:rsidR="00CA72F2" w:rsidRDefault="00CA72F2" w:rsidP="00CA72F2">
      <w:pPr>
        <w:pStyle w:val="Paragraphedeliste"/>
        <w:rPr>
          <w:sz w:val="24"/>
          <w:szCs w:val="24"/>
        </w:rPr>
      </w:pPr>
    </w:p>
    <w:p w14:paraId="7AFA6B91" w14:textId="38BD51EC" w:rsidR="00CA72F2" w:rsidRDefault="00A90E41" w:rsidP="00A90E41">
      <w:pPr>
        <w:rPr>
          <w:sz w:val="24"/>
          <w:szCs w:val="24"/>
          <w:lang w:val="fr-FR"/>
        </w:rPr>
      </w:pPr>
      <w:r>
        <w:rPr>
          <w:sz w:val="24"/>
          <w:szCs w:val="24"/>
          <w:lang w:val="fr-FR"/>
        </w:rPr>
        <w:t>Le</w:t>
      </w:r>
      <w:r w:rsidRPr="00A90E41">
        <w:rPr>
          <w:sz w:val="24"/>
          <w:szCs w:val="24"/>
          <w:lang w:val="fr-FR"/>
        </w:rPr>
        <w:t xml:space="preserve"> DNS marche LOCAL, mais les autres </w:t>
      </w:r>
      <w:proofErr w:type="spellStart"/>
      <w:r w:rsidRPr="00A90E41">
        <w:rPr>
          <w:sz w:val="24"/>
          <w:szCs w:val="24"/>
          <w:lang w:val="fr-FR"/>
        </w:rPr>
        <w:t>VMs</w:t>
      </w:r>
      <w:proofErr w:type="spellEnd"/>
      <w:r w:rsidRPr="00A90E41">
        <w:rPr>
          <w:sz w:val="24"/>
          <w:szCs w:val="24"/>
          <w:lang w:val="fr-FR"/>
        </w:rPr>
        <w:t xml:space="preserve"> ne l’utilisent PAS encore</w:t>
      </w:r>
      <w:r>
        <w:rPr>
          <w:sz w:val="24"/>
          <w:szCs w:val="24"/>
          <w:lang w:val="fr-FR"/>
        </w:rPr>
        <w:t>, t</w:t>
      </w:r>
      <w:r w:rsidRPr="00A90E41">
        <w:rPr>
          <w:sz w:val="24"/>
          <w:szCs w:val="24"/>
          <w:lang w:val="fr-FR"/>
        </w:rPr>
        <w:t xml:space="preserve">outes les </w:t>
      </w:r>
      <w:proofErr w:type="spellStart"/>
      <w:r w:rsidRPr="00A90E41">
        <w:rPr>
          <w:sz w:val="24"/>
          <w:szCs w:val="24"/>
          <w:lang w:val="fr-FR"/>
        </w:rPr>
        <w:t>VMs</w:t>
      </w:r>
      <w:proofErr w:type="spellEnd"/>
      <w:r w:rsidRPr="00A90E41">
        <w:rPr>
          <w:sz w:val="24"/>
          <w:szCs w:val="24"/>
          <w:lang w:val="fr-FR"/>
        </w:rPr>
        <w:t xml:space="preserve"> doivent utiliser :</w:t>
      </w:r>
      <w:r>
        <w:rPr>
          <w:sz w:val="24"/>
          <w:szCs w:val="24"/>
          <w:lang w:val="fr-FR"/>
        </w:rPr>
        <w:t xml:space="preserve"> </w:t>
      </w:r>
      <w:r w:rsidRPr="00A90E41">
        <w:rPr>
          <w:sz w:val="24"/>
          <w:szCs w:val="24"/>
          <w:lang w:val="fr-FR"/>
        </w:rPr>
        <w:t>DNS = 192.168.50.100</w:t>
      </w:r>
      <w:r>
        <w:rPr>
          <w:sz w:val="24"/>
          <w:szCs w:val="24"/>
          <w:lang w:val="fr-FR"/>
        </w:rPr>
        <w:t>.</w:t>
      </w:r>
    </w:p>
    <w:p w14:paraId="1A62E60D" w14:textId="19756C3A" w:rsidR="00A90E41" w:rsidRDefault="00A90E41" w:rsidP="00A90E41">
      <w:pPr>
        <w:rPr>
          <w:sz w:val="24"/>
          <w:szCs w:val="24"/>
          <w:lang w:val="fr-FR"/>
        </w:rPr>
      </w:pPr>
      <w:r>
        <w:rPr>
          <w:sz w:val="24"/>
          <w:szCs w:val="24"/>
          <w:lang w:val="fr-FR"/>
        </w:rPr>
        <w:t xml:space="preserve">Config sur toutes les </w:t>
      </w:r>
      <w:proofErr w:type="spellStart"/>
      <w:r>
        <w:rPr>
          <w:sz w:val="24"/>
          <w:szCs w:val="24"/>
          <w:lang w:val="fr-FR"/>
        </w:rPr>
        <w:t>VMs</w:t>
      </w:r>
      <w:proofErr w:type="spellEnd"/>
      <w:r>
        <w:rPr>
          <w:sz w:val="24"/>
          <w:szCs w:val="24"/>
          <w:lang w:val="fr-FR"/>
        </w:rPr>
        <w:t xml:space="preserve"> : </w:t>
      </w:r>
      <w:proofErr w:type="spellStart"/>
      <w:r>
        <w:rPr>
          <w:sz w:val="24"/>
          <w:szCs w:val="24"/>
          <w:lang w:val="fr-FR"/>
        </w:rPr>
        <w:t>dns</w:t>
      </w:r>
      <w:proofErr w:type="spellEnd"/>
      <w:r>
        <w:rPr>
          <w:sz w:val="24"/>
          <w:szCs w:val="24"/>
          <w:lang w:val="fr-FR"/>
        </w:rPr>
        <w:t xml:space="preserve">-server, mail-server, ca-server, client : </w:t>
      </w:r>
      <w:proofErr w:type="spellStart"/>
      <w:r>
        <w:rPr>
          <w:sz w:val="24"/>
          <w:szCs w:val="24"/>
          <w:lang w:val="fr-FR"/>
        </w:rPr>
        <w:t>sudo</w:t>
      </w:r>
      <w:proofErr w:type="spellEnd"/>
      <w:r>
        <w:rPr>
          <w:sz w:val="24"/>
          <w:szCs w:val="24"/>
          <w:lang w:val="fr-FR"/>
        </w:rPr>
        <w:t xml:space="preserve"> nano /</w:t>
      </w:r>
      <w:proofErr w:type="spellStart"/>
      <w:r>
        <w:rPr>
          <w:sz w:val="24"/>
          <w:szCs w:val="24"/>
          <w:lang w:val="fr-FR"/>
        </w:rPr>
        <w:t>etc</w:t>
      </w:r>
      <w:proofErr w:type="spellEnd"/>
      <w:r>
        <w:rPr>
          <w:sz w:val="24"/>
          <w:szCs w:val="24"/>
          <w:lang w:val="fr-FR"/>
        </w:rPr>
        <w:t>/</w:t>
      </w:r>
      <w:proofErr w:type="spellStart"/>
      <w:r>
        <w:rPr>
          <w:sz w:val="24"/>
          <w:szCs w:val="24"/>
          <w:lang w:val="fr-FR"/>
        </w:rPr>
        <w:t>resolv.conf</w:t>
      </w:r>
      <w:proofErr w:type="spellEnd"/>
      <w:r>
        <w:rPr>
          <w:sz w:val="24"/>
          <w:szCs w:val="24"/>
          <w:lang w:val="fr-FR"/>
        </w:rPr>
        <w:t xml:space="preserve">, mets :    </w:t>
      </w:r>
      <w:proofErr w:type="spellStart"/>
      <w:r w:rsidRPr="00A90E41">
        <w:rPr>
          <w:sz w:val="24"/>
          <w:szCs w:val="24"/>
          <w:lang w:val="fr-FR"/>
        </w:rPr>
        <w:t>nameserver</w:t>
      </w:r>
      <w:proofErr w:type="spellEnd"/>
      <w:r w:rsidRPr="00A90E41">
        <w:rPr>
          <w:sz w:val="24"/>
          <w:szCs w:val="24"/>
          <w:lang w:val="fr-FR"/>
        </w:rPr>
        <w:t xml:space="preserve"> 192.168.50.</w:t>
      </w:r>
      <w:r w:rsidRPr="00A90E41">
        <w:rPr>
          <w:lang w:val="fr-FR"/>
        </w:rPr>
        <w:t xml:space="preserve">100 </w:t>
      </w:r>
      <w:r>
        <w:rPr>
          <w:lang w:val="fr-FR"/>
        </w:rPr>
        <w:t xml:space="preserve">/ </w:t>
      </w:r>
      <w:proofErr w:type="spellStart"/>
      <w:r w:rsidRPr="00A90E41">
        <w:rPr>
          <w:lang w:val="fr-FR"/>
        </w:rPr>
        <w:t>search</w:t>
      </w:r>
      <w:proofErr w:type="spellEnd"/>
      <w:r w:rsidRPr="00A90E41">
        <w:rPr>
          <w:sz w:val="24"/>
          <w:szCs w:val="24"/>
          <w:lang w:val="fr-FR"/>
        </w:rPr>
        <w:t xml:space="preserve"> </w:t>
      </w:r>
      <w:proofErr w:type="spellStart"/>
      <w:r w:rsidRPr="00A90E41">
        <w:rPr>
          <w:sz w:val="24"/>
          <w:szCs w:val="24"/>
          <w:lang w:val="fr-FR"/>
        </w:rPr>
        <w:t>evilcorp.local</w:t>
      </w:r>
      <w:proofErr w:type="spellEnd"/>
      <w:r>
        <w:rPr>
          <w:sz w:val="24"/>
          <w:szCs w:val="24"/>
          <w:lang w:val="fr-FR"/>
        </w:rPr>
        <w:t> :</w:t>
      </w:r>
    </w:p>
    <w:p w14:paraId="64D19CCF" w14:textId="77777777" w:rsidR="00A90E41" w:rsidRDefault="00A90E41" w:rsidP="00A90E41">
      <w:pPr>
        <w:rPr>
          <w:sz w:val="24"/>
          <w:szCs w:val="24"/>
          <w:lang w:val="fr-FR"/>
        </w:rPr>
      </w:pPr>
    </w:p>
    <w:p w14:paraId="4BDA5928" w14:textId="224F0C0A" w:rsidR="00A90E41" w:rsidRDefault="00A90E41" w:rsidP="00A90E41">
      <w:pPr>
        <w:rPr>
          <w:sz w:val="24"/>
          <w:szCs w:val="24"/>
          <w:lang w:val="fr-FR"/>
        </w:rPr>
      </w:pPr>
      <w:r w:rsidRPr="00A90E41">
        <w:rPr>
          <w:noProof/>
          <w:sz w:val="24"/>
          <w:szCs w:val="24"/>
          <w:lang w:val="fr-FR"/>
        </w:rPr>
        <w:drawing>
          <wp:inline distT="0" distB="0" distL="0" distR="0" wp14:anchorId="4D8DA596" wp14:editId="576069DC">
            <wp:extent cx="5486400" cy="1994535"/>
            <wp:effectExtent l="0" t="0" r="0" b="5715"/>
            <wp:docPr id="17557193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719391" name=""/>
                    <pic:cNvPicPr/>
                  </pic:nvPicPr>
                  <pic:blipFill>
                    <a:blip r:embed="rId29"/>
                    <a:stretch>
                      <a:fillRect/>
                    </a:stretch>
                  </pic:blipFill>
                  <pic:spPr>
                    <a:xfrm>
                      <a:off x="0" y="0"/>
                      <a:ext cx="5486400" cy="1994535"/>
                    </a:xfrm>
                    <a:prstGeom prst="rect">
                      <a:avLst/>
                    </a:prstGeom>
                  </pic:spPr>
                </pic:pic>
              </a:graphicData>
            </a:graphic>
          </wp:inline>
        </w:drawing>
      </w:r>
    </w:p>
    <w:p w14:paraId="661533A2" w14:textId="77777777" w:rsidR="00A90E41" w:rsidRDefault="00A90E41" w:rsidP="00A90E41">
      <w:pPr>
        <w:rPr>
          <w:sz w:val="24"/>
          <w:szCs w:val="24"/>
          <w:lang w:val="fr-FR"/>
        </w:rPr>
      </w:pPr>
    </w:p>
    <w:p w14:paraId="55FD73F8" w14:textId="77796916" w:rsidR="00A90E41" w:rsidRDefault="00A90E41" w:rsidP="00A90E41">
      <w:pPr>
        <w:rPr>
          <w:sz w:val="24"/>
          <w:szCs w:val="24"/>
          <w:lang w:val="fr-FR"/>
        </w:rPr>
      </w:pPr>
      <w:r w:rsidRPr="00A90E41">
        <w:rPr>
          <w:noProof/>
          <w:sz w:val="24"/>
          <w:szCs w:val="24"/>
          <w:lang w:val="fr-FR"/>
        </w:rPr>
        <w:drawing>
          <wp:inline distT="0" distB="0" distL="0" distR="0" wp14:anchorId="07C158EC" wp14:editId="21C2A1FB">
            <wp:extent cx="5486400" cy="2437130"/>
            <wp:effectExtent l="0" t="0" r="0" b="1270"/>
            <wp:docPr id="18179594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959477" name=""/>
                    <pic:cNvPicPr/>
                  </pic:nvPicPr>
                  <pic:blipFill>
                    <a:blip r:embed="rId30"/>
                    <a:stretch>
                      <a:fillRect/>
                    </a:stretch>
                  </pic:blipFill>
                  <pic:spPr>
                    <a:xfrm>
                      <a:off x="0" y="0"/>
                      <a:ext cx="5486400" cy="2437130"/>
                    </a:xfrm>
                    <a:prstGeom prst="rect">
                      <a:avLst/>
                    </a:prstGeom>
                  </pic:spPr>
                </pic:pic>
              </a:graphicData>
            </a:graphic>
          </wp:inline>
        </w:drawing>
      </w:r>
    </w:p>
    <w:p w14:paraId="486D41E0" w14:textId="77777777" w:rsidR="00A90E41" w:rsidRDefault="00A90E41" w:rsidP="00A90E41">
      <w:pPr>
        <w:rPr>
          <w:sz w:val="24"/>
          <w:szCs w:val="24"/>
          <w:lang w:val="fr-FR"/>
        </w:rPr>
      </w:pPr>
    </w:p>
    <w:p w14:paraId="41FF7C2E" w14:textId="01A02E42" w:rsidR="00A90E41" w:rsidRDefault="00A90E41" w:rsidP="00A90E41">
      <w:pPr>
        <w:rPr>
          <w:sz w:val="24"/>
          <w:szCs w:val="24"/>
          <w:lang w:val="fr-FR"/>
        </w:rPr>
      </w:pPr>
      <w:r w:rsidRPr="00A90E41">
        <w:rPr>
          <w:noProof/>
          <w:sz w:val="24"/>
          <w:szCs w:val="24"/>
          <w:lang w:val="fr-FR"/>
        </w:rPr>
        <w:lastRenderedPageBreak/>
        <w:drawing>
          <wp:inline distT="0" distB="0" distL="0" distR="0" wp14:anchorId="791B4F19" wp14:editId="560DD890">
            <wp:extent cx="5486400" cy="2236470"/>
            <wp:effectExtent l="0" t="0" r="0" b="0"/>
            <wp:docPr id="8330582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058230" name=""/>
                    <pic:cNvPicPr/>
                  </pic:nvPicPr>
                  <pic:blipFill>
                    <a:blip r:embed="rId31"/>
                    <a:stretch>
                      <a:fillRect/>
                    </a:stretch>
                  </pic:blipFill>
                  <pic:spPr>
                    <a:xfrm>
                      <a:off x="0" y="0"/>
                      <a:ext cx="5486400" cy="2236470"/>
                    </a:xfrm>
                    <a:prstGeom prst="rect">
                      <a:avLst/>
                    </a:prstGeom>
                  </pic:spPr>
                </pic:pic>
              </a:graphicData>
            </a:graphic>
          </wp:inline>
        </w:drawing>
      </w:r>
    </w:p>
    <w:p w14:paraId="3973714F" w14:textId="77777777" w:rsidR="00A90E41" w:rsidRDefault="00A90E41" w:rsidP="00A90E41">
      <w:pPr>
        <w:rPr>
          <w:sz w:val="24"/>
          <w:szCs w:val="24"/>
          <w:lang w:val="fr-FR"/>
        </w:rPr>
      </w:pPr>
    </w:p>
    <w:p w14:paraId="04F16FD3" w14:textId="4036A8AC" w:rsidR="00A90E41" w:rsidRDefault="00A90E41" w:rsidP="00A90E41">
      <w:pPr>
        <w:rPr>
          <w:sz w:val="24"/>
          <w:szCs w:val="24"/>
          <w:lang w:val="fr-FR"/>
        </w:rPr>
      </w:pPr>
      <w:r w:rsidRPr="00A90E41">
        <w:rPr>
          <w:noProof/>
          <w:sz w:val="24"/>
          <w:szCs w:val="24"/>
          <w:lang w:val="fr-FR"/>
        </w:rPr>
        <w:drawing>
          <wp:inline distT="0" distB="0" distL="0" distR="0" wp14:anchorId="0BF1B6A3" wp14:editId="6367A91F">
            <wp:extent cx="5486400" cy="2345690"/>
            <wp:effectExtent l="0" t="0" r="0" b="0"/>
            <wp:docPr id="7715487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48734" name=""/>
                    <pic:cNvPicPr/>
                  </pic:nvPicPr>
                  <pic:blipFill>
                    <a:blip r:embed="rId32"/>
                    <a:stretch>
                      <a:fillRect/>
                    </a:stretch>
                  </pic:blipFill>
                  <pic:spPr>
                    <a:xfrm>
                      <a:off x="0" y="0"/>
                      <a:ext cx="5486400" cy="2345690"/>
                    </a:xfrm>
                    <a:prstGeom prst="rect">
                      <a:avLst/>
                    </a:prstGeom>
                  </pic:spPr>
                </pic:pic>
              </a:graphicData>
            </a:graphic>
          </wp:inline>
        </w:drawing>
      </w:r>
    </w:p>
    <w:p w14:paraId="01BD9EF0" w14:textId="77777777" w:rsidR="00A90E41" w:rsidRDefault="00A90E41" w:rsidP="00A90E41">
      <w:pPr>
        <w:rPr>
          <w:sz w:val="24"/>
          <w:szCs w:val="24"/>
          <w:lang w:val="fr-FR"/>
        </w:rPr>
      </w:pPr>
    </w:p>
    <w:p w14:paraId="7C32BE5D" w14:textId="3BD8808A" w:rsidR="00A90E41" w:rsidRPr="00A90E41" w:rsidRDefault="00A90E41" w:rsidP="00A90E41">
      <w:pPr>
        <w:rPr>
          <w:sz w:val="24"/>
          <w:szCs w:val="24"/>
          <w:u w:val="single"/>
          <w:lang w:val="fr-FR"/>
        </w:rPr>
      </w:pPr>
      <w:r w:rsidRPr="00A90E41">
        <w:rPr>
          <w:sz w:val="24"/>
          <w:szCs w:val="24"/>
          <w:u w:val="single"/>
          <w:lang w:val="fr-FR"/>
        </w:rPr>
        <w:t>Résultat Final :</w:t>
      </w:r>
    </w:p>
    <w:p w14:paraId="6ED5D27E" w14:textId="77777777" w:rsidR="00A90E41" w:rsidRPr="00A90E41" w:rsidRDefault="00A90E41" w:rsidP="00A90E41">
      <w:pPr>
        <w:pStyle w:val="Paragraphedeliste"/>
        <w:numPr>
          <w:ilvl w:val="0"/>
          <w:numId w:val="104"/>
        </w:numPr>
        <w:rPr>
          <w:sz w:val="24"/>
          <w:szCs w:val="24"/>
          <w:lang w:val="fr-FR"/>
        </w:rPr>
      </w:pPr>
      <w:r w:rsidRPr="00A90E41">
        <w:rPr>
          <w:rFonts w:ascii="Segoe UI Symbol" w:hAnsi="Segoe UI Symbol" w:cs="Segoe UI Symbol"/>
          <w:sz w:val="24"/>
          <w:szCs w:val="24"/>
          <w:lang w:val="fr-FR"/>
        </w:rPr>
        <w:t>✔</w:t>
      </w:r>
      <w:r w:rsidRPr="00A90E41">
        <w:rPr>
          <w:sz w:val="24"/>
          <w:szCs w:val="24"/>
          <w:lang w:val="fr-FR"/>
        </w:rPr>
        <w:t xml:space="preserve"> résolution interne OK</w:t>
      </w:r>
    </w:p>
    <w:p w14:paraId="1BF92DA0" w14:textId="77777777" w:rsidR="00A90E41" w:rsidRPr="00A90E41" w:rsidRDefault="00A90E41" w:rsidP="00A90E41">
      <w:pPr>
        <w:pStyle w:val="Paragraphedeliste"/>
        <w:numPr>
          <w:ilvl w:val="0"/>
          <w:numId w:val="104"/>
        </w:numPr>
        <w:rPr>
          <w:sz w:val="24"/>
          <w:szCs w:val="24"/>
          <w:lang w:val="fr-FR"/>
        </w:rPr>
      </w:pPr>
      <w:r w:rsidRPr="00A90E41">
        <w:rPr>
          <w:rFonts w:ascii="Segoe UI Symbol" w:hAnsi="Segoe UI Symbol" w:cs="Segoe UI Symbol"/>
          <w:sz w:val="24"/>
          <w:szCs w:val="24"/>
          <w:lang w:val="fr-FR"/>
        </w:rPr>
        <w:t>✔</w:t>
      </w:r>
      <w:r w:rsidRPr="00A90E41">
        <w:rPr>
          <w:sz w:val="24"/>
          <w:szCs w:val="24"/>
          <w:lang w:val="fr-FR"/>
        </w:rPr>
        <w:t xml:space="preserve"> résolution internet OK</w:t>
      </w:r>
    </w:p>
    <w:p w14:paraId="0349A16A" w14:textId="694DBD3F" w:rsidR="00A90E41" w:rsidRPr="004D7C4C" w:rsidRDefault="00A90E41" w:rsidP="00A90E41">
      <w:pPr>
        <w:pStyle w:val="Paragraphedeliste"/>
        <w:numPr>
          <w:ilvl w:val="0"/>
          <w:numId w:val="104"/>
        </w:numPr>
        <w:rPr>
          <w:sz w:val="24"/>
          <w:szCs w:val="24"/>
          <w:lang w:val="fr-FR"/>
        </w:rPr>
      </w:pPr>
      <w:r w:rsidRPr="00A90E41">
        <w:rPr>
          <w:rFonts w:ascii="Segoe UI Symbol" w:hAnsi="Segoe UI Symbol" w:cs="Segoe UI Symbol"/>
          <w:sz w:val="24"/>
          <w:szCs w:val="24"/>
          <w:lang w:val="fr-FR"/>
        </w:rPr>
        <w:t>✔</w:t>
      </w:r>
      <w:r w:rsidRPr="00A90E41">
        <w:rPr>
          <w:sz w:val="24"/>
          <w:szCs w:val="24"/>
          <w:lang w:val="fr-FR"/>
        </w:rPr>
        <w:t xml:space="preserve"> infra cohérente</w:t>
      </w:r>
    </w:p>
    <w:p w14:paraId="190256F6" w14:textId="77777777" w:rsidR="00A90E41" w:rsidRPr="00A90E41" w:rsidRDefault="00A90E41" w:rsidP="00CA72F2">
      <w:pPr>
        <w:pStyle w:val="Paragraphedeliste"/>
        <w:rPr>
          <w:sz w:val="24"/>
          <w:szCs w:val="24"/>
          <w:lang w:val="fr-FR"/>
        </w:rPr>
      </w:pPr>
    </w:p>
    <w:p w14:paraId="53C3B9A2" w14:textId="77777777" w:rsidR="00EB3041" w:rsidRPr="005C37A9" w:rsidRDefault="00EB3041" w:rsidP="009E4F29">
      <w:pPr>
        <w:pStyle w:val="Paragraphedeliste"/>
        <w:numPr>
          <w:ilvl w:val="0"/>
          <w:numId w:val="69"/>
        </w:numPr>
        <w:rPr>
          <w:b/>
          <w:bCs/>
          <w:sz w:val="24"/>
          <w:szCs w:val="24"/>
          <w:lang w:val="fr-FR"/>
        </w:rPr>
      </w:pPr>
      <w:r w:rsidRPr="005C37A9">
        <w:rPr>
          <w:b/>
          <w:bCs/>
          <w:sz w:val="24"/>
          <w:szCs w:val="24"/>
          <w:lang w:val="fr-FR"/>
        </w:rPr>
        <w:t>Serveur Mail</w:t>
      </w:r>
    </w:p>
    <w:p w14:paraId="05204A3F" w14:textId="77777777" w:rsidR="00D65864" w:rsidRPr="005C37A9" w:rsidRDefault="00D65864" w:rsidP="009E4F29">
      <w:pPr>
        <w:rPr>
          <w:sz w:val="24"/>
          <w:szCs w:val="24"/>
          <w:lang w:val="fr-FR"/>
        </w:rPr>
      </w:pPr>
      <w:r w:rsidRPr="005C37A9">
        <w:rPr>
          <w:sz w:val="24"/>
          <w:szCs w:val="24"/>
          <w:lang w:val="fr-FR"/>
        </w:rPr>
        <w:t>Le serveur de messagerie constitue le cœur de l’infrastructure. Il gère l’envoi, la réception et le stockage des courriels des utilisateurs.</w:t>
      </w:r>
    </w:p>
    <w:p w14:paraId="2B6EF18A" w14:textId="3CB4F4CE" w:rsidR="00EB3041" w:rsidRPr="005C37A9" w:rsidRDefault="00EB3041" w:rsidP="009E4F29">
      <w:pPr>
        <w:rPr>
          <w:sz w:val="24"/>
          <w:szCs w:val="24"/>
          <w:lang w:val="fr-FR"/>
        </w:rPr>
      </w:pPr>
      <w:r w:rsidRPr="005C37A9">
        <w:rPr>
          <w:sz w:val="24"/>
          <w:szCs w:val="24"/>
          <w:lang w:val="fr-FR"/>
        </w:rPr>
        <w:t xml:space="preserve">Logiciels utilisés : </w:t>
      </w:r>
      <w:proofErr w:type="spellStart"/>
      <w:r w:rsidRPr="005C37A9">
        <w:rPr>
          <w:sz w:val="24"/>
          <w:szCs w:val="24"/>
          <w:lang w:val="fr-FR"/>
        </w:rPr>
        <w:t>Postfix</w:t>
      </w:r>
      <w:proofErr w:type="spellEnd"/>
      <w:r w:rsidRPr="005C37A9">
        <w:rPr>
          <w:sz w:val="24"/>
          <w:szCs w:val="24"/>
          <w:lang w:val="fr-FR"/>
        </w:rPr>
        <w:t xml:space="preserve">, </w:t>
      </w:r>
      <w:proofErr w:type="spellStart"/>
      <w:r w:rsidRPr="005C37A9">
        <w:rPr>
          <w:sz w:val="24"/>
          <w:szCs w:val="24"/>
          <w:lang w:val="fr-FR"/>
        </w:rPr>
        <w:t>Dovecot</w:t>
      </w:r>
      <w:proofErr w:type="spellEnd"/>
    </w:p>
    <w:p w14:paraId="5A34FF77" w14:textId="77777777" w:rsidR="00EB3041" w:rsidRPr="005C37A9" w:rsidRDefault="00EB3041" w:rsidP="009E4F29">
      <w:pPr>
        <w:rPr>
          <w:sz w:val="24"/>
          <w:szCs w:val="24"/>
          <w:lang w:val="fr-FR"/>
        </w:rPr>
      </w:pPr>
      <w:r w:rsidRPr="005C37A9">
        <w:rPr>
          <w:sz w:val="24"/>
          <w:szCs w:val="24"/>
          <w:lang w:val="fr-FR"/>
        </w:rPr>
        <w:t>Protocoles supportés :</w:t>
      </w:r>
    </w:p>
    <w:p w14:paraId="3E396B3F" w14:textId="77777777" w:rsidR="00EB3041" w:rsidRPr="005C37A9" w:rsidRDefault="00EB3041" w:rsidP="009E4F29">
      <w:pPr>
        <w:rPr>
          <w:sz w:val="24"/>
          <w:szCs w:val="24"/>
          <w:lang w:val="fr-FR"/>
        </w:rPr>
      </w:pPr>
      <w:r w:rsidRPr="005C37A9">
        <w:rPr>
          <w:sz w:val="24"/>
          <w:szCs w:val="24"/>
          <w:lang w:val="fr-FR"/>
        </w:rPr>
        <w:lastRenderedPageBreak/>
        <w:t>SMTP (envoi de mail)</w:t>
      </w:r>
      <w:r w:rsidRPr="005C37A9">
        <w:rPr>
          <w:sz w:val="24"/>
          <w:szCs w:val="24"/>
          <w:lang w:val="fr-FR"/>
        </w:rPr>
        <w:br/>
        <w:t>IMAP (lecture de mail)</w:t>
      </w:r>
    </w:p>
    <w:p w14:paraId="3BD422C2" w14:textId="77777777" w:rsidR="00EB3041" w:rsidRPr="005C37A9" w:rsidRDefault="00EB3041" w:rsidP="009E4F29">
      <w:pPr>
        <w:rPr>
          <w:sz w:val="24"/>
          <w:szCs w:val="24"/>
          <w:lang w:val="fr-FR"/>
        </w:rPr>
      </w:pPr>
      <w:r w:rsidRPr="005C37A9">
        <w:rPr>
          <w:sz w:val="24"/>
          <w:szCs w:val="24"/>
          <w:lang w:val="fr-FR"/>
        </w:rPr>
        <w:t>Tous les protocoles sont sécurisés via TLS.</w:t>
      </w:r>
    </w:p>
    <w:p w14:paraId="54464245" w14:textId="77777777" w:rsidR="00EB3041" w:rsidRPr="005C37A9" w:rsidRDefault="00EB3041" w:rsidP="009E4F29">
      <w:pPr>
        <w:rPr>
          <w:sz w:val="24"/>
          <w:szCs w:val="24"/>
          <w:lang w:val="fr-FR"/>
        </w:rPr>
      </w:pPr>
      <w:r w:rsidRPr="005C37A9">
        <w:rPr>
          <w:sz w:val="24"/>
          <w:szCs w:val="24"/>
          <w:lang w:val="fr-FR"/>
        </w:rPr>
        <w:t>Configuration :</w:t>
      </w:r>
    </w:p>
    <w:p w14:paraId="65DC4A5A" w14:textId="4F1D3A7B" w:rsidR="001A5A74" w:rsidRDefault="00EB3041" w:rsidP="009E4F29">
      <w:pPr>
        <w:rPr>
          <w:sz w:val="24"/>
          <w:szCs w:val="24"/>
          <w:lang w:val="fr-FR"/>
        </w:rPr>
      </w:pPr>
      <w:r w:rsidRPr="005C37A9">
        <w:rPr>
          <w:sz w:val="24"/>
          <w:szCs w:val="24"/>
          <w:lang w:val="fr-FR"/>
        </w:rPr>
        <w:t xml:space="preserve">CPU : 2 </w:t>
      </w:r>
      <w:proofErr w:type="spellStart"/>
      <w:r w:rsidRPr="005C37A9">
        <w:rPr>
          <w:sz w:val="24"/>
          <w:szCs w:val="24"/>
          <w:lang w:val="fr-FR"/>
        </w:rPr>
        <w:t>vCPU</w:t>
      </w:r>
      <w:proofErr w:type="spellEnd"/>
      <w:r w:rsidRPr="005C37A9">
        <w:rPr>
          <w:sz w:val="24"/>
          <w:szCs w:val="24"/>
          <w:lang w:val="fr-FR"/>
        </w:rPr>
        <w:br/>
        <w:t>RAM : 2 GB</w:t>
      </w:r>
      <w:r w:rsidRPr="005C37A9">
        <w:rPr>
          <w:sz w:val="24"/>
          <w:szCs w:val="24"/>
          <w:lang w:val="fr-FR"/>
        </w:rPr>
        <w:br/>
        <w:t>Disque : 40 GB</w:t>
      </w:r>
    </w:p>
    <w:p w14:paraId="0F2F4155" w14:textId="77777777" w:rsidR="001A5A74" w:rsidRDefault="001A5A74" w:rsidP="009E4F29">
      <w:pPr>
        <w:rPr>
          <w:sz w:val="24"/>
          <w:szCs w:val="24"/>
          <w:lang w:val="fr-FR"/>
        </w:rPr>
      </w:pPr>
    </w:p>
    <w:p w14:paraId="18841253" w14:textId="64EFCC59" w:rsidR="00E8154A" w:rsidRDefault="00E8154A" w:rsidP="009E4F29">
      <w:pPr>
        <w:rPr>
          <w:sz w:val="24"/>
          <w:szCs w:val="24"/>
          <w:lang w:val="fr-FR"/>
        </w:rPr>
      </w:pPr>
      <w:r w:rsidRPr="00E8154A">
        <w:rPr>
          <w:noProof/>
          <w:sz w:val="24"/>
          <w:szCs w:val="24"/>
          <w:lang w:val="fr-FR"/>
        </w:rPr>
        <w:drawing>
          <wp:inline distT="0" distB="0" distL="0" distR="0" wp14:anchorId="5E7F66FE" wp14:editId="060F5A40">
            <wp:extent cx="5486400" cy="2538095"/>
            <wp:effectExtent l="0" t="0" r="0" b="0"/>
            <wp:docPr id="3183678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367882" name=""/>
                    <pic:cNvPicPr/>
                  </pic:nvPicPr>
                  <pic:blipFill>
                    <a:blip r:embed="rId33"/>
                    <a:stretch>
                      <a:fillRect/>
                    </a:stretch>
                  </pic:blipFill>
                  <pic:spPr>
                    <a:xfrm>
                      <a:off x="0" y="0"/>
                      <a:ext cx="5486400" cy="2538095"/>
                    </a:xfrm>
                    <a:prstGeom prst="rect">
                      <a:avLst/>
                    </a:prstGeom>
                  </pic:spPr>
                </pic:pic>
              </a:graphicData>
            </a:graphic>
          </wp:inline>
        </w:drawing>
      </w:r>
    </w:p>
    <w:p w14:paraId="5D027453" w14:textId="77777777" w:rsidR="00146974" w:rsidRDefault="00146974" w:rsidP="009E4F29">
      <w:pPr>
        <w:rPr>
          <w:sz w:val="24"/>
          <w:szCs w:val="24"/>
          <w:lang w:val="fr-FR"/>
        </w:rPr>
      </w:pPr>
    </w:p>
    <w:p w14:paraId="1A8F4F7F" w14:textId="7C3BB104" w:rsidR="00146974" w:rsidRDefault="00146974" w:rsidP="009E4F29">
      <w:pPr>
        <w:rPr>
          <w:sz w:val="24"/>
          <w:szCs w:val="24"/>
          <w:lang w:val="fr-FR"/>
        </w:rPr>
      </w:pPr>
      <w:r w:rsidRPr="00146974">
        <w:rPr>
          <w:noProof/>
          <w:sz w:val="24"/>
          <w:szCs w:val="24"/>
          <w:lang w:val="fr-FR"/>
        </w:rPr>
        <w:drawing>
          <wp:inline distT="0" distB="0" distL="0" distR="0" wp14:anchorId="1902D9EC" wp14:editId="075747D0">
            <wp:extent cx="5486400" cy="2443480"/>
            <wp:effectExtent l="0" t="0" r="0" b="0"/>
            <wp:docPr id="19292679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267959" name=""/>
                    <pic:cNvPicPr/>
                  </pic:nvPicPr>
                  <pic:blipFill>
                    <a:blip r:embed="rId34"/>
                    <a:stretch>
                      <a:fillRect/>
                    </a:stretch>
                  </pic:blipFill>
                  <pic:spPr>
                    <a:xfrm>
                      <a:off x="0" y="0"/>
                      <a:ext cx="5486400" cy="2443480"/>
                    </a:xfrm>
                    <a:prstGeom prst="rect">
                      <a:avLst/>
                    </a:prstGeom>
                  </pic:spPr>
                </pic:pic>
              </a:graphicData>
            </a:graphic>
          </wp:inline>
        </w:drawing>
      </w:r>
    </w:p>
    <w:p w14:paraId="2B06DC6A" w14:textId="77777777" w:rsidR="00146974" w:rsidRDefault="00146974" w:rsidP="009E4F29">
      <w:pPr>
        <w:rPr>
          <w:sz w:val="24"/>
          <w:szCs w:val="24"/>
          <w:lang w:val="fr-FR"/>
        </w:rPr>
      </w:pPr>
    </w:p>
    <w:p w14:paraId="75709E3C" w14:textId="667CF4EA" w:rsidR="00146974" w:rsidRPr="00146974" w:rsidRDefault="00146974" w:rsidP="00146974">
      <w:pPr>
        <w:rPr>
          <w:sz w:val="24"/>
          <w:szCs w:val="24"/>
          <w:lang w:val="fr-FR"/>
        </w:rPr>
      </w:pPr>
      <w:r w:rsidRPr="00146974">
        <w:rPr>
          <w:sz w:val="24"/>
          <w:szCs w:val="24"/>
          <w:lang w:val="fr-FR"/>
        </w:rPr>
        <w:lastRenderedPageBreak/>
        <w:t>Donc :</w:t>
      </w:r>
    </w:p>
    <w:p w14:paraId="7C735F20" w14:textId="77777777" w:rsidR="00146974" w:rsidRPr="00AB3E02" w:rsidRDefault="00146974" w:rsidP="00AB3E02">
      <w:pPr>
        <w:pStyle w:val="Paragraphedeliste"/>
        <w:numPr>
          <w:ilvl w:val="0"/>
          <w:numId w:val="93"/>
        </w:numPr>
        <w:rPr>
          <w:sz w:val="24"/>
          <w:szCs w:val="24"/>
          <w:lang w:val="fr-FR"/>
        </w:rPr>
      </w:pPr>
      <w:r w:rsidRPr="00AB3E02">
        <w:rPr>
          <w:rFonts w:ascii="Segoe UI Emoji" w:hAnsi="Segoe UI Emoji" w:cs="Segoe UI Emoji"/>
          <w:sz w:val="24"/>
          <w:szCs w:val="24"/>
          <w:lang w:val="fr-FR"/>
        </w:rPr>
        <w:t>✔️</w:t>
      </w:r>
      <w:r w:rsidRPr="00AB3E02">
        <w:rPr>
          <w:sz w:val="24"/>
          <w:szCs w:val="24"/>
          <w:lang w:val="fr-FR"/>
        </w:rPr>
        <w:t xml:space="preserve"> DNS accessible depuis le réseau</w:t>
      </w:r>
    </w:p>
    <w:p w14:paraId="71154E3A" w14:textId="77777777" w:rsidR="00146974" w:rsidRPr="00AB3E02" w:rsidRDefault="00146974" w:rsidP="00AB3E02">
      <w:pPr>
        <w:pStyle w:val="Paragraphedeliste"/>
        <w:numPr>
          <w:ilvl w:val="0"/>
          <w:numId w:val="93"/>
        </w:numPr>
        <w:rPr>
          <w:sz w:val="24"/>
          <w:szCs w:val="24"/>
          <w:lang w:val="fr-FR"/>
        </w:rPr>
      </w:pPr>
      <w:r w:rsidRPr="00AB3E02">
        <w:rPr>
          <w:rFonts w:ascii="Segoe UI Emoji" w:hAnsi="Segoe UI Emoji" w:cs="Segoe UI Emoji"/>
          <w:sz w:val="24"/>
          <w:szCs w:val="24"/>
          <w:lang w:val="fr-FR"/>
        </w:rPr>
        <w:t>✔️</w:t>
      </w:r>
      <w:r w:rsidRPr="00AB3E02">
        <w:rPr>
          <w:sz w:val="24"/>
          <w:szCs w:val="24"/>
          <w:lang w:val="fr-FR"/>
        </w:rPr>
        <w:t xml:space="preserve"> Bind9 correctement configuré</w:t>
      </w:r>
    </w:p>
    <w:p w14:paraId="5966EDCC" w14:textId="77777777" w:rsidR="00146974" w:rsidRPr="00AB3E02" w:rsidRDefault="00146974" w:rsidP="00AB3E02">
      <w:pPr>
        <w:pStyle w:val="Paragraphedeliste"/>
        <w:numPr>
          <w:ilvl w:val="0"/>
          <w:numId w:val="93"/>
        </w:numPr>
        <w:rPr>
          <w:sz w:val="24"/>
          <w:szCs w:val="24"/>
          <w:lang w:val="fr-FR"/>
        </w:rPr>
      </w:pPr>
      <w:r w:rsidRPr="00AB3E02">
        <w:rPr>
          <w:rFonts w:ascii="Segoe UI Emoji" w:hAnsi="Segoe UI Emoji" w:cs="Segoe UI Emoji"/>
          <w:sz w:val="24"/>
          <w:szCs w:val="24"/>
          <w:lang w:val="fr-FR"/>
        </w:rPr>
        <w:t>✔️</w:t>
      </w:r>
      <w:r w:rsidRPr="00AB3E02">
        <w:rPr>
          <w:sz w:val="24"/>
          <w:szCs w:val="24"/>
          <w:lang w:val="fr-FR"/>
        </w:rPr>
        <w:t xml:space="preserve"> Communication inter-VM OK</w:t>
      </w:r>
    </w:p>
    <w:p w14:paraId="727AFAB3" w14:textId="5CBD8625" w:rsidR="00146974" w:rsidRPr="00AB3E02" w:rsidRDefault="00146974" w:rsidP="00AB3E02">
      <w:pPr>
        <w:pStyle w:val="Paragraphedeliste"/>
        <w:numPr>
          <w:ilvl w:val="0"/>
          <w:numId w:val="93"/>
        </w:numPr>
        <w:rPr>
          <w:sz w:val="24"/>
          <w:szCs w:val="24"/>
          <w:lang w:val="fr-FR"/>
        </w:rPr>
      </w:pPr>
      <w:r w:rsidRPr="00AB3E02">
        <w:rPr>
          <w:rFonts w:ascii="Segoe UI Emoji" w:hAnsi="Segoe UI Emoji" w:cs="Segoe UI Emoji"/>
          <w:sz w:val="24"/>
          <w:szCs w:val="24"/>
          <w:lang w:val="fr-FR"/>
        </w:rPr>
        <w:t>✔️</w:t>
      </w:r>
      <w:r w:rsidRPr="00AB3E02">
        <w:rPr>
          <w:sz w:val="24"/>
          <w:szCs w:val="24"/>
          <w:lang w:val="fr-FR"/>
        </w:rPr>
        <w:t xml:space="preserve"> Infrastructure réseau stable</w:t>
      </w:r>
    </w:p>
    <w:p w14:paraId="617BF3DC" w14:textId="77777777" w:rsidR="00146974" w:rsidRDefault="00146974" w:rsidP="00146974">
      <w:pPr>
        <w:rPr>
          <w:sz w:val="24"/>
          <w:szCs w:val="24"/>
          <w:lang w:val="fr-FR"/>
        </w:rPr>
      </w:pPr>
    </w:p>
    <w:p w14:paraId="2131C6A7" w14:textId="29D6E840" w:rsidR="00146974" w:rsidRDefault="00A74749" w:rsidP="00146974">
      <w:pPr>
        <w:rPr>
          <w:sz w:val="24"/>
          <w:szCs w:val="24"/>
          <w:lang w:val="fr-FR"/>
        </w:rPr>
      </w:pPr>
      <w:r w:rsidRPr="00A74749">
        <w:rPr>
          <w:noProof/>
          <w:sz w:val="24"/>
          <w:szCs w:val="24"/>
          <w:lang w:val="fr-FR"/>
        </w:rPr>
        <w:drawing>
          <wp:inline distT="0" distB="0" distL="0" distR="0" wp14:anchorId="3498A695" wp14:editId="00A3A569">
            <wp:extent cx="5486400" cy="1802765"/>
            <wp:effectExtent l="0" t="0" r="0" b="6985"/>
            <wp:docPr id="13939793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979344" name=""/>
                    <pic:cNvPicPr/>
                  </pic:nvPicPr>
                  <pic:blipFill>
                    <a:blip r:embed="rId35"/>
                    <a:stretch>
                      <a:fillRect/>
                    </a:stretch>
                  </pic:blipFill>
                  <pic:spPr>
                    <a:xfrm>
                      <a:off x="0" y="0"/>
                      <a:ext cx="5486400" cy="1802765"/>
                    </a:xfrm>
                    <a:prstGeom prst="rect">
                      <a:avLst/>
                    </a:prstGeom>
                  </pic:spPr>
                </pic:pic>
              </a:graphicData>
            </a:graphic>
          </wp:inline>
        </w:drawing>
      </w:r>
    </w:p>
    <w:p w14:paraId="36F954FE" w14:textId="77777777" w:rsidR="00EF5FDB" w:rsidRDefault="00EF5FDB" w:rsidP="00146974">
      <w:pPr>
        <w:rPr>
          <w:sz w:val="24"/>
          <w:szCs w:val="24"/>
          <w:lang w:val="fr-FR"/>
        </w:rPr>
      </w:pPr>
    </w:p>
    <w:p w14:paraId="72CB6EF3" w14:textId="77777777" w:rsidR="00EF5FDB" w:rsidRDefault="00EF5FDB" w:rsidP="00146974">
      <w:pPr>
        <w:rPr>
          <w:sz w:val="24"/>
          <w:szCs w:val="24"/>
          <w:lang w:val="fr-FR"/>
        </w:rPr>
      </w:pPr>
    </w:p>
    <w:p w14:paraId="31575321" w14:textId="0731E03E" w:rsidR="00EF5FDB" w:rsidRDefault="00EF5FDB" w:rsidP="00146974">
      <w:pPr>
        <w:rPr>
          <w:sz w:val="24"/>
          <w:szCs w:val="24"/>
          <w:lang w:val="fr-FR"/>
        </w:rPr>
      </w:pPr>
      <w:r w:rsidRPr="00EF5FDB">
        <w:rPr>
          <w:noProof/>
          <w:sz w:val="24"/>
          <w:szCs w:val="24"/>
          <w:lang w:val="fr-FR"/>
        </w:rPr>
        <w:drawing>
          <wp:inline distT="0" distB="0" distL="0" distR="0" wp14:anchorId="1F747049" wp14:editId="5696C040">
            <wp:extent cx="5486400" cy="1795145"/>
            <wp:effectExtent l="0" t="0" r="0" b="0"/>
            <wp:docPr id="10486824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682406" name=""/>
                    <pic:cNvPicPr/>
                  </pic:nvPicPr>
                  <pic:blipFill>
                    <a:blip r:embed="rId36"/>
                    <a:stretch>
                      <a:fillRect/>
                    </a:stretch>
                  </pic:blipFill>
                  <pic:spPr>
                    <a:xfrm>
                      <a:off x="0" y="0"/>
                      <a:ext cx="5486400" cy="1795145"/>
                    </a:xfrm>
                    <a:prstGeom prst="rect">
                      <a:avLst/>
                    </a:prstGeom>
                  </pic:spPr>
                </pic:pic>
              </a:graphicData>
            </a:graphic>
          </wp:inline>
        </w:drawing>
      </w:r>
    </w:p>
    <w:p w14:paraId="22007E1F" w14:textId="77777777" w:rsidR="00AB3E02" w:rsidRDefault="00AB3E02" w:rsidP="00146974">
      <w:pPr>
        <w:rPr>
          <w:sz w:val="24"/>
          <w:szCs w:val="24"/>
          <w:lang w:val="fr-FR"/>
        </w:rPr>
      </w:pPr>
    </w:p>
    <w:p w14:paraId="383BFC23" w14:textId="77777777" w:rsidR="00AB3E02" w:rsidRPr="00AB3E02" w:rsidRDefault="00AB3E02" w:rsidP="00AB3E02">
      <w:pPr>
        <w:pStyle w:val="Paragraphedeliste"/>
        <w:numPr>
          <w:ilvl w:val="0"/>
          <w:numId w:val="94"/>
        </w:numPr>
        <w:rPr>
          <w:sz w:val="24"/>
          <w:szCs w:val="24"/>
          <w:lang w:val="fr-FR"/>
        </w:rPr>
      </w:pPr>
      <w:r w:rsidRPr="00AB3E02">
        <w:rPr>
          <w:rFonts w:ascii="Segoe UI Emoji" w:hAnsi="Segoe UI Emoji" w:cs="Segoe UI Emoji"/>
          <w:sz w:val="24"/>
          <w:szCs w:val="24"/>
          <w:lang w:val="fr-FR"/>
        </w:rPr>
        <w:t>✔️</w:t>
      </w:r>
      <w:r w:rsidRPr="00AB3E02">
        <w:rPr>
          <w:sz w:val="24"/>
          <w:szCs w:val="24"/>
          <w:lang w:val="fr-FR"/>
        </w:rPr>
        <w:t xml:space="preserve"> mails envoyés</w:t>
      </w:r>
    </w:p>
    <w:p w14:paraId="70449B69" w14:textId="77777777" w:rsidR="00AB3E02" w:rsidRPr="00AB3E02" w:rsidRDefault="00AB3E02" w:rsidP="00AB3E02">
      <w:pPr>
        <w:pStyle w:val="Paragraphedeliste"/>
        <w:numPr>
          <w:ilvl w:val="0"/>
          <w:numId w:val="94"/>
        </w:numPr>
        <w:rPr>
          <w:sz w:val="24"/>
          <w:szCs w:val="24"/>
          <w:lang w:val="fr-FR"/>
        </w:rPr>
      </w:pPr>
      <w:r w:rsidRPr="00AB3E02">
        <w:rPr>
          <w:rFonts w:ascii="Segoe UI Emoji" w:hAnsi="Segoe UI Emoji" w:cs="Segoe UI Emoji"/>
          <w:sz w:val="24"/>
          <w:szCs w:val="24"/>
          <w:lang w:val="fr-FR"/>
        </w:rPr>
        <w:t>✔️</w:t>
      </w:r>
      <w:r w:rsidRPr="00AB3E02">
        <w:rPr>
          <w:sz w:val="24"/>
          <w:szCs w:val="24"/>
          <w:lang w:val="fr-FR"/>
        </w:rPr>
        <w:t xml:space="preserve"> mails stockés</w:t>
      </w:r>
    </w:p>
    <w:p w14:paraId="130AFD0A" w14:textId="77777777" w:rsidR="00AB3E02" w:rsidRPr="00AB3E02" w:rsidRDefault="00AB3E02" w:rsidP="00AB3E02">
      <w:pPr>
        <w:pStyle w:val="Paragraphedeliste"/>
        <w:numPr>
          <w:ilvl w:val="0"/>
          <w:numId w:val="94"/>
        </w:numPr>
        <w:rPr>
          <w:sz w:val="24"/>
          <w:szCs w:val="24"/>
          <w:lang w:val="fr-FR"/>
        </w:rPr>
      </w:pPr>
      <w:r w:rsidRPr="00AB3E02">
        <w:rPr>
          <w:rFonts w:ascii="Segoe UI Emoji" w:hAnsi="Segoe UI Emoji" w:cs="Segoe UI Emoji"/>
          <w:sz w:val="24"/>
          <w:szCs w:val="24"/>
          <w:lang w:val="fr-FR"/>
        </w:rPr>
        <w:t>✔️</w:t>
      </w:r>
      <w:r w:rsidRPr="00AB3E02">
        <w:rPr>
          <w:sz w:val="24"/>
          <w:szCs w:val="24"/>
          <w:lang w:val="fr-FR"/>
        </w:rPr>
        <w:t xml:space="preserve"> </w:t>
      </w:r>
      <w:proofErr w:type="spellStart"/>
      <w:r w:rsidRPr="00AB3E02">
        <w:rPr>
          <w:sz w:val="24"/>
          <w:szCs w:val="24"/>
          <w:lang w:val="fr-FR"/>
        </w:rPr>
        <w:t>Maildir</w:t>
      </w:r>
      <w:proofErr w:type="spellEnd"/>
      <w:r w:rsidRPr="00AB3E02">
        <w:rPr>
          <w:sz w:val="24"/>
          <w:szCs w:val="24"/>
          <w:lang w:val="fr-FR"/>
        </w:rPr>
        <w:t xml:space="preserve"> créé</w:t>
      </w:r>
    </w:p>
    <w:p w14:paraId="351BD1B0" w14:textId="5EBF29A2" w:rsidR="00146974" w:rsidRDefault="00AB3E02" w:rsidP="00AB3E02">
      <w:pPr>
        <w:pStyle w:val="Paragraphedeliste"/>
        <w:numPr>
          <w:ilvl w:val="0"/>
          <w:numId w:val="94"/>
        </w:numPr>
        <w:rPr>
          <w:sz w:val="24"/>
          <w:szCs w:val="24"/>
          <w:lang w:val="fr-FR"/>
        </w:rPr>
      </w:pPr>
      <w:r w:rsidRPr="00AB3E02">
        <w:rPr>
          <w:rFonts w:ascii="Segoe UI Emoji" w:hAnsi="Segoe UI Emoji" w:cs="Segoe UI Emoji"/>
          <w:sz w:val="24"/>
          <w:szCs w:val="24"/>
          <w:lang w:val="fr-FR"/>
        </w:rPr>
        <w:t>✔️</w:t>
      </w:r>
      <w:r w:rsidRPr="00AB3E02">
        <w:rPr>
          <w:sz w:val="24"/>
          <w:szCs w:val="24"/>
          <w:lang w:val="fr-FR"/>
        </w:rPr>
        <w:t xml:space="preserve"> </w:t>
      </w:r>
      <w:proofErr w:type="spellStart"/>
      <w:r w:rsidRPr="00AB3E02">
        <w:rPr>
          <w:sz w:val="24"/>
          <w:szCs w:val="24"/>
          <w:lang w:val="fr-FR"/>
        </w:rPr>
        <w:t>postfix</w:t>
      </w:r>
      <w:proofErr w:type="spellEnd"/>
      <w:r w:rsidRPr="00AB3E02">
        <w:rPr>
          <w:sz w:val="24"/>
          <w:szCs w:val="24"/>
          <w:lang w:val="fr-FR"/>
        </w:rPr>
        <w:t xml:space="preserve"> OK</w:t>
      </w:r>
    </w:p>
    <w:p w14:paraId="21039275" w14:textId="77777777" w:rsidR="00074481" w:rsidRDefault="00074481" w:rsidP="00074481">
      <w:pPr>
        <w:rPr>
          <w:sz w:val="24"/>
          <w:szCs w:val="24"/>
          <w:lang w:val="fr-FR"/>
        </w:rPr>
      </w:pPr>
    </w:p>
    <w:p w14:paraId="376FDB05" w14:textId="3753F63F" w:rsidR="00074481" w:rsidRDefault="00074481" w:rsidP="00074481">
      <w:pPr>
        <w:rPr>
          <w:sz w:val="24"/>
          <w:szCs w:val="24"/>
          <w:lang w:val="fr-FR"/>
        </w:rPr>
      </w:pPr>
      <w:r w:rsidRPr="00074481">
        <w:rPr>
          <w:noProof/>
          <w:sz w:val="24"/>
          <w:szCs w:val="24"/>
          <w:lang w:val="fr-FR"/>
        </w:rPr>
        <w:lastRenderedPageBreak/>
        <w:drawing>
          <wp:inline distT="0" distB="0" distL="0" distR="0" wp14:anchorId="2B1A90FA" wp14:editId="1ABDE7DC">
            <wp:extent cx="5486400" cy="2762885"/>
            <wp:effectExtent l="0" t="0" r="0" b="0"/>
            <wp:docPr id="11518199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819941" name=""/>
                    <pic:cNvPicPr/>
                  </pic:nvPicPr>
                  <pic:blipFill>
                    <a:blip r:embed="rId37"/>
                    <a:stretch>
                      <a:fillRect/>
                    </a:stretch>
                  </pic:blipFill>
                  <pic:spPr>
                    <a:xfrm>
                      <a:off x="0" y="0"/>
                      <a:ext cx="5486400" cy="2762885"/>
                    </a:xfrm>
                    <a:prstGeom prst="rect">
                      <a:avLst/>
                    </a:prstGeom>
                  </pic:spPr>
                </pic:pic>
              </a:graphicData>
            </a:graphic>
          </wp:inline>
        </w:drawing>
      </w:r>
    </w:p>
    <w:p w14:paraId="51C84A0A" w14:textId="77777777" w:rsidR="00074481" w:rsidRDefault="00074481" w:rsidP="00074481">
      <w:pPr>
        <w:rPr>
          <w:sz w:val="24"/>
          <w:szCs w:val="24"/>
          <w:lang w:val="fr-FR"/>
        </w:rPr>
      </w:pPr>
    </w:p>
    <w:p w14:paraId="5CA30BCB" w14:textId="2BA9C760" w:rsidR="00074481" w:rsidRDefault="00074481" w:rsidP="00074481">
      <w:pPr>
        <w:rPr>
          <w:sz w:val="24"/>
          <w:szCs w:val="24"/>
          <w:lang w:val="fr-FR"/>
        </w:rPr>
      </w:pPr>
      <w:r w:rsidRPr="00074481">
        <w:rPr>
          <w:noProof/>
          <w:sz w:val="24"/>
          <w:szCs w:val="24"/>
          <w:lang w:val="fr-FR"/>
        </w:rPr>
        <w:drawing>
          <wp:inline distT="0" distB="0" distL="0" distR="0" wp14:anchorId="2B527462" wp14:editId="52C64F4D">
            <wp:extent cx="5486400" cy="2577465"/>
            <wp:effectExtent l="0" t="0" r="0" b="0"/>
            <wp:docPr id="4533655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365597" name=""/>
                    <pic:cNvPicPr/>
                  </pic:nvPicPr>
                  <pic:blipFill>
                    <a:blip r:embed="rId38"/>
                    <a:stretch>
                      <a:fillRect/>
                    </a:stretch>
                  </pic:blipFill>
                  <pic:spPr>
                    <a:xfrm>
                      <a:off x="0" y="0"/>
                      <a:ext cx="5486400" cy="2577465"/>
                    </a:xfrm>
                    <a:prstGeom prst="rect">
                      <a:avLst/>
                    </a:prstGeom>
                  </pic:spPr>
                </pic:pic>
              </a:graphicData>
            </a:graphic>
          </wp:inline>
        </w:drawing>
      </w:r>
    </w:p>
    <w:p w14:paraId="6AE8E267" w14:textId="77777777" w:rsidR="00074481" w:rsidRDefault="00074481" w:rsidP="00074481">
      <w:pPr>
        <w:rPr>
          <w:sz w:val="24"/>
          <w:szCs w:val="24"/>
          <w:lang w:val="fr-FR"/>
        </w:rPr>
      </w:pPr>
    </w:p>
    <w:p w14:paraId="57278887" w14:textId="77777777" w:rsidR="00074481" w:rsidRPr="00074481" w:rsidRDefault="00074481" w:rsidP="00074481">
      <w:pPr>
        <w:pStyle w:val="Paragraphedeliste"/>
        <w:numPr>
          <w:ilvl w:val="0"/>
          <w:numId w:val="101"/>
        </w:numPr>
        <w:rPr>
          <w:rFonts w:ascii="Segoe UI Emoji" w:hAnsi="Segoe UI Emoji" w:cs="Segoe UI Emoji"/>
          <w:sz w:val="24"/>
          <w:szCs w:val="24"/>
          <w:lang w:val="fr-FR"/>
        </w:rPr>
      </w:pPr>
      <w:r w:rsidRPr="00074481">
        <w:rPr>
          <w:rFonts w:ascii="Segoe UI Emoji" w:hAnsi="Segoe UI Emoji" w:cs="Segoe UI Emoji"/>
          <w:sz w:val="24"/>
          <w:szCs w:val="24"/>
          <w:lang w:val="fr-FR"/>
        </w:rPr>
        <w:t>✔️ Envoi OK</w:t>
      </w:r>
    </w:p>
    <w:p w14:paraId="22AD85E0" w14:textId="77777777" w:rsidR="00074481" w:rsidRPr="00074481" w:rsidRDefault="00074481" w:rsidP="00074481">
      <w:pPr>
        <w:pStyle w:val="Paragraphedeliste"/>
        <w:numPr>
          <w:ilvl w:val="0"/>
          <w:numId w:val="101"/>
        </w:numPr>
        <w:rPr>
          <w:rFonts w:ascii="Segoe UI Emoji" w:hAnsi="Segoe UI Emoji" w:cs="Segoe UI Emoji"/>
          <w:sz w:val="24"/>
          <w:szCs w:val="24"/>
          <w:lang w:val="fr-FR"/>
        </w:rPr>
      </w:pPr>
      <w:r w:rsidRPr="00074481">
        <w:rPr>
          <w:rFonts w:ascii="Segoe UI Emoji" w:hAnsi="Segoe UI Emoji" w:cs="Segoe UI Emoji"/>
          <w:sz w:val="24"/>
          <w:szCs w:val="24"/>
          <w:lang w:val="fr-FR"/>
        </w:rPr>
        <w:t>✔️ Réception OK</w:t>
      </w:r>
    </w:p>
    <w:p w14:paraId="75F5AC40" w14:textId="77777777" w:rsidR="00074481" w:rsidRPr="00074481" w:rsidRDefault="00074481" w:rsidP="00074481">
      <w:pPr>
        <w:pStyle w:val="Paragraphedeliste"/>
        <w:numPr>
          <w:ilvl w:val="0"/>
          <w:numId w:val="101"/>
        </w:numPr>
        <w:rPr>
          <w:rFonts w:ascii="Segoe UI Emoji" w:hAnsi="Segoe UI Emoji" w:cs="Segoe UI Emoji"/>
          <w:sz w:val="24"/>
          <w:szCs w:val="24"/>
          <w:lang w:val="fr-FR"/>
        </w:rPr>
      </w:pPr>
      <w:r w:rsidRPr="00074481">
        <w:rPr>
          <w:rFonts w:ascii="Segoe UI Emoji" w:hAnsi="Segoe UI Emoji" w:cs="Segoe UI Emoji"/>
          <w:sz w:val="24"/>
          <w:szCs w:val="24"/>
          <w:lang w:val="fr-FR"/>
        </w:rPr>
        <w:t>✔️ Alias OK</w:t>
      </w:r>
    </w:p>
    <w:p w14:paraId="6CDE1732" w14:textId="77777777" w:rsidR="00074481" w:rsidRPr="00074481" w:rsidRDefault="00074481" w:rsidP="00074481">
      <w:pPr>
        <w:pStyle w:val="Paragraphedeliste"/>
        <w:numPr>
          <w:ilvl w:val="0"/>
          <w:numId w:val="101"/>
        </w:numPr>
        <w:rPr>
          <w:rFonts w:ascii="Segoe UI Emoji" w:hAnsi="Segoe UI Emoji" w:cs="Segoe UI Emoji"/>
          <w:sz w:val="24"/>
          <w:szCs w:val="24"/>
          <w:lang w:val="fr-FR"/>
        </w:rPr>
      </w:pPr>
      <w:r w:rsidRPr="00074481">
        <w:rPr>
          <w:rFonts w:ascii="Segoe UI Emoji" w:hAnsi="Segoe UI Emoji" w:cs="Segoe UI Emoji"/>
          <w:sz w:val="24"/>
          <w:szCs w:val="24"/>
          <w:lang w:val="fr-FR"/>
        </w:rPr>
        <w:t xml:space="preserve">✔️ Domaine </w:t>
      </w:r>
      <w:proofErr w:type="spellStart"/>
      <w:r w:rsidRPr="00074481">
        <w:rPr>
          <w:rFonts w:ascii="Segoe UI Emoji" w:hAnsi="Segoe UI Emoji" w:cs="Segoe UI Emoji"/>
          <w:sz w:val="24"/>
          <w:szCs w:val="24"/>
          <w:lang w:val="fr-FR"/>
        </w:rPr>
        <w:t>evilcorp.local</w:t>
      </w:r>
      <w:proofErr w:type="spellEnd"/>
      <w:r w:rsidRPr="00074481">
        <w:rPr>
          <w:rFonts w:ascii="Segoe UI Emoji" w:hAnsi="Segoe UI Emoji" w:cs="Segoe UI Emoji"/>
          <w:sz w:val="24"/>
          <w:szCs w:val="24"/>
          <w:lang w:val="fr-FR"/>
        </w:rPr>
        <w:t xml:space="preserve"> OK</w:t>
      </w:r>
    </w:p>
    <w:p w14:paraId="1F2CD46C" w14:textId="77777777" w:rsidR="00074481" w:rsidRPr="00074481" w:rsidRDefault="00074481" w:rsidP="00074481">
      <w:pPr>
        <w:pStyle w:val="Paragraphedeliste"/>
        <w:numPr>
          <w:ilvl w:val="0"/>
          <w:numId w:val="101"/>
        </w:numPr>
        <w:rPr>
          <w:rFonts w:ascii="Segoe UI Emoji" w:hAnsi="Segoe UI Emoji" w:cs="Segoe UI Emoji"/>
          <w:sz w:val="24"/>
          <w:szCs w:val="24"/>
          <w:lang w:val="fr-FR"/>
        </w:rPr>
      </w:pPr>
      <w:r w:rsidRPr="00074481">
        <w:rPr>
          <w:rFonts w:ascii="Segoe UI Emoji" w:hAnsi="Segoe UI Emoji" w:cs="Segoe UI Emoji"/>
          <w:sz w:val="24"/>
          <w:szCs w:val="24"/>
          <w:lang w:val="fr-FR"/>
        </w:rPr>
        <w:t xml:space="preserve">✔️ </w:t>
      </w:r>
      <w:proofErr w:type="spellStart"/>
      <w:r w:rsidRPr="00074481">
        <w:rPr>
          <w:rFonts w:ascii="Segoe UI Emoji" w:hAnsi="Segoe UI Emoji" w:cs="Segoe UI Emoji"/>
          <w:sz w:val="24"/>
          <w:szCs w:val="24"/>
          <w:lang w:val="fr-FR"/>
        </w:rPr>
        <w:t>Postfix</w:t>
      </w:r>
      <w:proofErr w:type="spellEnd"/>
      <w:r w:rsidRPr="00074481">
        <w:rPr>
          <w:rFonts w:ascii="Segoe UI Emoji" w:hAnsi="Segoe UI Emoji" w:cs="Segoe UI Emoji"/>
          <w:sz w:val="24"/>
          <w:szCs w:val="24"/>
          <w:lang w:val="fr-FR"/>
        </w:rPr>
        <w:t xml:space="preserve"> fonctionne</w:t>
      </w:r>
    </w:p>
    <w:p w14:paraId="15DE056F" w14:textId="77777777" w:rsidR="00074481" w:rsidRPr="00074481" w:rsidRDefault="00074481" w:rsidP="00074481">
      <w:pPr>
        <w:pStyle w:val="Paragraphedeliste"/>
        <w:numPr>
          <w:ilvl w:val="0"/>
          <w:numId w:val="101"/>
        </w:numPr>
        <w:rPr>
          <w:rFonts w:ascii="Segoe UI Emoji" w:hAnsi="Segoe UI Emoji" w:cs="Segoe UI Emoji"/>
          <w:sz w:val="24"/>
          <w:szCs w:val="24"/>
          <w:lang w:val="fr-FR"/>
        </w:rPr>
      </w:pPr>
      <w:r w:rsidRPr="00074481">
        <w:rPr>
          <w:rFonts w:ascii="Segoe UI Emoji" w:hAnsi="Segoe UI Emoji" w:cs="Segoe UI Emoji"/>
          <w:sz w:val="24"/>
          <w:szCs w:val="24"/>
          <w:lang w:val="fr-FR"/>
        </w:rPr>
        <w:t xml:space="preserve">✔️ </w:t>
      </w:r>
      <w:proofErr w:type="spellStart"/>
      <w:r w:rsidRPr="00074481">
        <w:rPr>
          <w:rFonts w:ascii="Segoe UI Emoji" w:hAnsi="Segoe UI Emoji" w:cs="Segoe UI Emoji"/>
          <w:sz w:val="24"/>
          <w:szCs w:val="24"/>
          <w:lang w:val="fr-FR"/>
        </w:rPr>
        <w:t>Maildir</w:t>
      </w:r>
      <w:proofErr w:type="spellEnd"/>
      <w:r w:rsidRPr="00074481">
        <w:rPr>
          <w:rFonts w:ascii="Segoe UI Emoji" w:hAnsi="Segoe UI Emoji" w:cs="Segoe UI Emoji"/>
          <w:sz w:val="24"/>
          <w:szCs w:val="24"/>
          <w:lang w:val="fr-FR"/>
        </w:rPr>
        <w:t xml:space="preserve"> fonctionne</w:t>
      </w:r>
    </w:p>
    <w:p w14:paraId="5AC69FD4" w14:textId="018330C5" w:rsidR="00A74749" w:rsidRPr="00074481" w:rsidRDefault="00074481" w:rsidP="00074481">
      <w:pPr>
        <w:pStyle w:val="Paragraphedeliste"/>
        <w:numPr>
          <w:ilvl w:val="0"/>
          <w:numId w:val="101"/>
        </w:numPr>
        <w:rPr>
          <w:sz w:val="24"/>
          <w:szCs w:val="24"/>
          <w:lang w:val="fr-FR"/>
        </w:rPr>
      </w:pPr>
      <w:r w:rsidRPr="00074481">
        <w:rPr>
          <w:rFonts w:ascii="Segoe UI Emoji" w:hAnsi="Segoe UI Emoji" w:cs="Segoe UI Emoji"/>
          <w:sz w:val="24"/>
          <w:szCs w:val="24"/>
          <w:lang w:val="fr-FR"/>
        </w:rPr>
        <w:t>✔️ Certificat utilisé</w:t>
      </w:r>
    </w:p>
    <w:p w14:paraId="225FCC01" w14:textId="77777777" w:rsidR="00074481" w:rsidRDefault="00074481" w:rsidP="00074481">
      <w:pPr>
        <w:pStyle w:val="Paragraphedeliste"/>
        <w:rPr>
          <w:rFonts w:ascii="Segoe UI Emoji" w:hAnsi="Segoe UI Emoji" w:cs="Segoe UI Emoji"/>
          <w:sz w:val="24"/>
          <w:szCs w:val="24"/>
          <w:lang w:val="fr-FR"/>
        </w:rPr>
      </w:pPr>
    </w:p>
    <w:p w14:paraId="72B884E8" w14:textId="77777777" w:rsidR="00074481" w:rsidRDefault="00074481" w:rsidP="00074481">
      <w:pPr>
        <w:pStyle w:val="Paragraphedeliste"/>
        <w:rPr>
          <w:rFonts w:ascii="Segoe UI Emoji" w:hAnsi="Segoe UI Emoji" w:cs="Segoe UI Emoji"/>
          <w:sz w:val="24"/>
          <w:szCs w:val="24"/>
          <w:lang w:val="fr-FR"/>
        </w:rPr>
      </w:pPr>
    </w:p>
    <w:p w14:paraId="2090121B" w14:textId="27916C41" w:rsidR="00074481" w:rsidRPr="00074481" w:rsidRDefault="00074481" w:rsidP="00074481">
      <w:pPr>
        <w:pStyle w:val="Paragraphedeliste"/>
        <w:ind w:left="360"/>
        <w:rPr>
          <w:rFonts w:ascii="Segoe UI Emoji" w:hAnsi="Segoe UI Emoji" w:cs="Segoe UI Emoji"/>
          <w:sz w:val="24"/>
          <w:szCs w:val="24"/>
          <w:lang w:val="fr-FR"/>
        </w:rPr>
      </w:pPr>
      <w:r w:rsidRPr="00074481">
        <w:rPr>
          <w:rFonts w:ascii="Segoe UI Emoji" w:hAnsi="Segoe UI Emoji" w:cs="Segoe UI Emoji"/>
          <w:sz w:val="24"/>
          <w:szCs w:val="24"/>
          <w:lang w:val="fr-FR"/>
        </w:rPr>
        <w:t>Infrastructure mail complète</w:t>
      </w:r>
      <w:r>
        <w:rPr>
          <w:rFonts w:ascii="Segoe UI Emoji" w:hAnsi="Segoe UI Emoji" w:cs="Segoe UI Emoji"/>
          <w:sz w:val="24"/>
          <w:szCs w:val="24"/>
          <w:lang w:val="fr-FR"/>
        </w:rPr>
        <w:t> :</w:t>
      </w:r>
    </w:p>
    <w:p w14:paraId="52134A08" w14:textId="77777777" w:rsidR="00074481" w:rsidRPr="00074481" w:rsidRDefault="00074481" w:rsidP="00074481">
      <w:pPr>
        <w:pStyle w:val="Paragraphedeliste"/>
        <w:numPr>
          <w:ilvl w:val="0"/>
          <w:numId w:val="102"/>
        </w:numPr>
        <w:ind w:left="1080"/>
        <w:rPr>
          <w:rFonts w:ascii="Segoe UI Emoji" w:hAnsi="Segoe UI Emoji" w:cs="Segoe UI Emoji"/>
          <w:sz w:val="24"/>
          <w:szCs w:val="24"/>
          <w:lang w:val="fr-FR"/>
        </w:rPr>
      </w:pPr>
      <w:r w:rsidRPr="00074481">
        <w:rPr>
          <w:rFonts w:ascii="Segoe UI Emoji" w:hAnsi="Segoe UI Emoji" w:cs="Segoe UI Emoji"/>
          <w:sz w:val="24"/>
          <w:szCs w:val="24"/>
          <w:lang w:val="fr-FR"/>
        </w:rPr>
        <w:t xml:space="preserve">✔️ MTA </w:t>
      </w:r>
      <w:r w:rsidRPr="00074481">
        <w:rPr>
          <w:rFonts w:ascii="Segoe UI Emoji" w:hAnsi="Segoe UI Emoji" w:cs="Segoe UI Emoji" w:hint="eastAsia"/>
          <w:sz w:val="24"/>
          <w:szCs w:val="24"/>
          <w:lang w:val="fr-FR"/>
        </w:rPr>
        <w:t>→</w:t>
      </w:r>
      <w:r w:rsidRPr="00074481">
        <w:rPr>
          <w:rFonts w:ascii="Segoe UI Emoji" w:hAnsi="Segoe UI Emoji" w:cs="Segoe UI Emoji"/>
          <w:sz w:val="24"/>
          <w:szCs w:val="24"/>
          <w:lang w:val="fr-FR"/>
        </w:rPr>
        <w:t xml:space="preserve"> </w:t>
      </w:r>
      <w:proofErr w:type="spellStart"/>
      <w:r w:rsidRPr="00074481">
        <w:rPr>
          <w:rFonts w:ascii="Segoe UI Emoji" w:hAnsi="Segoe UI Emoji" w:cs="Segoe UI Emoji"/>
          <w:sz w:val="24"/>
          <w:szCs w:val="24"/>
          <w:lang w:val="fr-FR"/>
        </w:rPr>
        <w:t>Postfix</w:t>
      </w:r>
      <w:proofErr w:type="spellEnd"/>
    </w:p>
    <w:p w14:paraId="490C05E6" w14:textId="77777777" w:rsidR="00074481" w:rsidRPr="00074481" w:rsidRDefault="00074481" w:rsidP="00074481">
      <w:pPr>
        <w:pStyle w:val="Paragraphedeliste"/>
        <w:numPr>
          <w:ilvl w:val="0"/>
          <w:numId w:val="102"/>
        </w:numPr>
        <w:ind w:left="1080"/>
        <w:rPr>
          <w:rFonts w:ascii="Segoe UI Emoji" w:hAnsi="Segoe UI Emoji" w:cs="Segoe UI Emoji"/>
          <w:sz w:val="24"/>
          <w:szCs w:val="24"/>
          <w:lang w:val="fr-FR"/>
        </w:rPr>
      </w:pPr>
      <w:r w:rsidRPr="00074481">
        <w:rPr>
          <w:rFonts w:ascii="Segoe UI Emoji" w:hAnsi="Segoe UI Emoji" w:cs="Segoe UI Emoji"/>
          <w:sz w:val="24"/>
          <w:szCs w:val="24"/>
          <w:lang w:val="fr-FR"/>
        </w:rPr>
        <w:t xml:space="preserve">✔️ Stockage </w:t>
      </w:r>
      <w:r w:rsidRPr="00074481">
        <w:rPr>
          <w:rFonts w:ascii="Segoe UI Emoji" w:hAnsi="Segoe UI Emoji" w:cs="Segoe UI Emoji" w:hint="eastAsia"/>
          <w:sz w:val="24"/>
          <w:szCs w:val="24"/>
          <w:lang w:val="fr-FR"/>
        </w:rPr>
        <w:t>→</w:t>
      </w:r>
      <w:r w:rsidRPr="00074481">
        <w:rPr>
          <w:rFonts w:ascii="Segoe UI Emoji" w:hAnsi="Segoe UI Emoji" w:cs="Segoe UI Emoji"/>
          <w:sz w:val="24"/>
          <w:szCs w:val="24"/>
          <w:lang w:val="fr-FR"/>
        </w:rPr>
        <w:t xml:space="preserve"> </w:t>
      </w:r>
      <w:proofErr w:type="spellStart"/>
      <w:r w:rsidRPr="00074481">
        <w:rPr>
          <w:rFonts w:ascii="Segoe UI Emoji" w:hAnsi="Segoe UI Emoji" w:cs="Segoe UI Emoji"/>
          <w:sz w:val="24"/>
          <w:szCs w:val="24"/>
          <w:lang w:val="fr-FR"/>
        </w:rPr>
        <w:t>Maildir</w:t>
      </w:r>
      <w:proofErr w:type="spellEnd"/>
    </w:p>
    <w:p w14:paraId="6D4B1F18" w14:textId="77777777" w:rsidR="00074481" w:rsidRPr="00074481" w:rsidRDefault="00074481" w:rsidP="00074481">
      <w:pPr>
        <w:pStyle w:val="Paragraphedeliste"/>
        <w:numPr>
          <w:ilvl w:val="0"/>
          <w:numId w:val="102"/>
        </w:numPr>
        <w:ind w:left="1080"/>
        <w:rPr>
          <w:rFonts w:ascii="Segoe UI Emoji" w:hAnsi="Segoe UI Emoji" w:cs="Segoe UI Emoji"/>
          <w:sz w:val="24"/>
          <w:szCs w:val="24"/>
          <w:lang w:val="fr-FR"/>
        </w:rPr>
      </w:pPr>
      <w:r w:rsidRPr="00074481">
        <w:rPr>
          <w:rFonts w:ascii="Segoe UI Emoji" w:hAnsi="Segoe UI Emoji" w:cs="Segoe UI Emoji"/>
          <w:sz w:val="24"/>
          <w:szCs w:val="24"/>
          <w:lang w:val="fr-FR"/>
        </w:rPr>
        <w:t>✔️ Utilisateurs locaux</w:t>
      </w:r>
    </w:p>
    <w:p w14:paraId="75F4D40D" w14:textId="77777777" w:rsidR="00074481" w:rsidRPr="00074481" w:rsidRDefault="00074481" w:rsidP="00074481">
      <w:pPr>
        <w:pStyle w:val="Paragraphedeliste"/>
        <w:numPr>
          <w:ilvl w:val="0"/>
          <w:numId w:val="102"/>
        </w:numPr>
        <w:ind w:left="1080"/>
        <w:rPr>
          <w:rFonts w:ascii="Segoe UI Emoji" w:hAnsi="Segoe UI Emoji" w:cs="Segoe UI Emoji"/>
          <w:sz w:val="24"/>
          <w:szCs w:val="24"/>
          <w:lang w:val="fr-FR"/>
        </w:rPr>
      </w:pPr>
      <w:r w:rsidRPr="00074481">
        <w:rPr>
          <w:rFonts w:ascii="Segoe UI Emoji" w:hAnsi="Segoe UI Emoji" w:cs="Segoe UI Emoji"/>
          <w:sz w:val="24"/>
          <w:szCs w:val="24"/>
          <w:lang w:val="fr-FR"/>
        </w:rPr>
        <w:t>✔️ Alias (/</w:t>
      </w:r>
      <w:proofErr w:type="spellStart"/>
      <w:r w:rsidRPr="00074481">
        <w:rPr>
          <w:rFonts w:ascii="Segoe UI Emoji" w:hAnsi="Segoe UI Emoji" w:cs="Segoe UI Emoji"/>
          <w:sz w:val="24"/>
          <w:szCs w:val="24"/>
          <w:lang w:val="fr-FR"/>
        </w:rPr>
        <w:t>etc</w:t>
      </w:r>
      <w:proofErr w:type="spellEnd"/>
      <w:r w:rsidRPr="00074481">
        <w:rPr>
          <w:rFonts w:ascii="Segoe UI Emoji" w:hAnsi="Segoe UI Emoji" w:cs="Segoe UI Emoji"/>
          <w:sz w:val="24"/>
          <w:szCs w:val="24"/>
          <w:lang w:val="fr-FR"/>
        </w:rPr>
        <w:t>/</w:t>
      </w:r>
      <w:proofErr w:type="spellStart"/>
      <w:r w:rsidRPr="00074481">
        <w:rPr>
          <w:rFonts w:ascii="Segoe UI Emoji" w:hAnsi="Segoe UI Emoji" w:cs="Segoe UI Emoji"/>
          <w:sz w:val="24"/>
          <w:szCs w:val="24"/>
          <w:lang w:val="fr-FR"/>
        </w:rPr>
        <w:t>aliases</w:t>
      </w:r>
      <w:proofErr w:type="spellEnd"/>
      <w:r w:rsidRPr="00074481">
        <w:rPr>
          <w:rFonts w:ascii="Segoe UI Emoji" w:hAnsi="Segoe UI Emoji" w:cs="Segoe UI Emoji"/>
          <w:sz w:val="24"/>
          <w:szCs w:val="24"/>
          <w:lang w:val="fr-FR"/>
        </w:rPr>
        <w:t>)</w:t>
      </w:r>
    </w:p>
    <w:p w14:paraId="5B219C00" w14:textId="4C77EC23" w:rsidR="00074481" w:rsidRDefault="00074481" w:rsidP="00074481">
      <w:pPr>
        <w:pStyle w:val="Paragraphedeliste"/>
        <w:numPr>
          <w:ilvl w:val="0"/>
          <w:numId w:val="102"/>
        </w:numPr>
        <w:ind w:left="1080"/>
        <w:rPr>
          <w:rFonts w:ascii="Segoe UI Emoji" w:hAnsi="Segoe UI Emoji" w:cs="Segoe UI Emoji"/>
          <w:sz w:val="24"/>
          <w:szCs w:val="24"/>
          <w:lang w:val="fr-FR"/>
        </w:rPr>
      </w:pPr>
      <w:r w:rsidRPr="00074481">
        <w:rPr>
          <w:rFonts w:ascii="Segoe UI Emoji" w:hAnsi="Segoe UI Emoji" w:cs="Segoe UI Emoji"/>
          <w:sz w:val="24"/>
          <w:szCs w:val="24"/>
          <w:lang w:val="fr-FR"/>
        </w:rPr>
        <w:t>✔️ TLS (certificat CA)</w:t>
      </w:r>
    </w:p>
    <w:p w14:paraId="32280F72" w14:textId="76BE9B74" w:rsidR="00AB732B" w:rsidRDefault="00AB732B" w:rsidP="00AB732B">
      <w:pPr>
        <w:rPr>
          <w:rFonts w:ascii="Segoe UI Emoji" w:hAnsi="Segoe UI Emoji" w:cs="Segoe UI Emoji"/>
          <w:sz w:val="24"/>
          <w:szCs w:val="24"/>
          <w:lang w:val="fr-FR"/>
        </w:rPr>
      </w:pPr>
      <w:r>
        <w:rPr>
          <w:rFonts w:ascii="Segoe UI Emoji" w:hAnsi="Segoe UI Emoji" w:cs="Segoe UI Emoji"/>
          <w:sz w:val="24"/>
          <w:szCs w:val="24"/>
          <w:lang w:val="fr-FR"/>
        </w:rPr>
        <w:t xml:space="preserve">Ouverture des mails de l’utilisateur </w:t>
      </w:r>
      <w:proofErr w:type="spellStart"/>
      <w:r>
        <w:rPr>
          <w:rFonts w:ascii="Segoe UI Emoji" w:hAnsi="Segoe UI Emoji" w:cs="Segoe UI Emoji"/>
          <w:sz w:val="24"/>
          <w:szCs w:val="24"/>
          <w:lang w:val="fr-FR"/>
        </w:rPr>
        <w:t>ceo</w:t>
      </w:r>
      <w:proofErr w:type="spellEnd"/>
      <w:r>
        <w:rPr>
          <w:rFonts w:ascii="Segoe UI Emoji" w:hAnsi="Segoe UI Emoji" w:cs="Segoe UI Emoji"/>
          <w:sz w:val="24"/>
          <w:szCs w:val="24"/>
          <w:lang w:val="fr-FR"/>
        </w:rPr>
        <w:t xml:space="preserve"> avec </w:t>
      </w:r>
      <w:proofErr w:type="spellStart"/>
      <w:r>
        <w:rPr>
          <w:rFonts w:ascii="Segoe UI Emoji" w:hAnsi="Segoe UI Emoji" w:cs="Segoe UI Emoji"/>
          <w:sz w:val="24"/>
          <w:szCs w:val="24"/>
          <w:lang w:val="fr-FR"/>
        </w:rPr>
        <w:t>mutt</w:t>
      </w:r>
      <w:proofErr w:type="spellEnd"/>
      <w:r>
        <w:rPr>
          <w:rFonts w:ascii="Segoe UI Emoji" w:hAnsi="Segoe UI Emoji" w:cs="Segoe UI Emoji"/>
          <w:sz w:val="24"/>
          <w:szCs w:val="24"/>
          <w:lang w:val="fr-FR"/>
        </w:rPr>
        <w:t> :</w:t>
      </w:r>
      <w:r w:rsidR="007977A3">
        <w:rPr>
          <w:rFonts w:ascii="Segoe UI Emoji" w:hAnsi="Segoe UI Emoji" w:cs="Segoe UI Emoji"/>
          <w:sz w:val="24"/>
          <w:szCs w:val="24"/>
          <w:lang w:val="fr-FR"/>
        </w:rPr>
        <w:t xml:space="preserve"> </w:t>
      </w:r>
      <w:r w:rsidR="00ED38B0">
        <w:rPr>
          <w:rFonts w:ascii="Segoe UI Emoji" w:hAnsi="Segoe UI Emoji" w:cs="Segoe UI Emoji"/>
          <w:sz w:val="24"/>
          <w:szCs w:val="24"/>
          <w:lang w:val="fr-FR"/>
        </w:rPr>
        <w:t xml:space="preserve"> </w:t>
      </w:r>
      <w:proofErr w:type="spellStart"/>
      <w:r w:rsidR="007977A3">
        <w:rPr>
          <w:rFonts w:ascii="Segoe UI Emoji" w:hAnsi="Segoe UI Emoji" w:cs="Segoe UI Emoji"/>
          <w:sz w:val="24"/>
          <w:szCs w:val="24"/>
          <w:lang w:val="fr-FR"/>
        </w:rPr>
        <w:t>mutt</w:t>
      </w:r>
      <w:proofErr w:type="spellEnd"/>
      <w:r w:rsidR="007977A3">
        <w:rPr>
          <w:rFonts w:ascii="Segoe UI Emoji" w:hAnsi="Segoe UI Emoji" w:cs="Segoe UI Emoji"/>
          <w:sz w:val="24"/>
          <w:szCs w:val="24"/>
          <w:lang w:val="fr-FR"/>
        </w:rPr>
        <w:t xml:space="preserve"> -f ~/</w:t>
      </w:r>
      <w:proofErr w:type="spellStart"/>
      <w:r w:rsidR="007977A3">
        <w:rPr>
          <w:rFonts w:ascii="Segoe UI Emoji" w:hAnsi="Segoe UI Emoji" w:cs="Segoe UI Emoji"/>
          <w:sz w:val="24"/>
          <w:szCs w:val="24"/>
          <w:lang w:val="fr-FR"/>
        </w:rPr>
        <w:t>Maildir</w:t>
      </w:r>
      <w:proofErr w:type="spellEnd"/>
    </w:p>
    <w:p w14:paraId="504C65C6" w14:textId="30933693" w:rsidR="00AB732B" w:rsidRDefault="00AB732B" w:rsidP="00AB732B">
      <w:pPr>
        <w:rPr>
          <w:rFonts w:ascii="Segoe UI Emoji" w:hAnsi="Segoe UI Emoji" w:cs="Segoe UI Emoji"/>
          <w:sz w:val="24"/>
          <w:szCs w:val="24"/>
          <w:lang w:val="fr-FR"/>
        </w:rPr>
      </w:pPr>
      <w:r w:rsidRPr="00AB732B">
        <w:rPr>
          <w:rFonts w:ascii="Segoe UI Emoji" w:hAnsi="Segoe UI Emoji" w:cs="Segoe UI Emoji"/>
          <w:sz w:val="24"/>
          <w:szCs w:val="24"/>
          <w:lang w:val="fr-FR"/>
        </w:rPr>
        <w:drawing>
          <wp:inline distT="0" distB="0" distL="0" distR="0" wp14:anchorId="1AA17F3E" wp14:editId="58744967">
            <wp:extent cx="5486400" cy="3335655"/>
            <wp:effectExtent l="0" t="0" r="0" b="0"/>
            <wp:docPr id="20290183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018341" name=""/>
                    <pic:cNvPicPr/>
                  </pic:nvPicPr>
                  <pic:blipFill>
                    <a:blip r:embed="rId39"/>
                    <a:stretch>
                      <a:fillRect/>
                    </a:stretch>
                  </pic:blipFill>
                  <pic:spPr>
                    <a:xfrm>
                      <a:off x="0" y="0"/>
                      <a:ext cx="5486400" cy="3335655"/>
                    </a:xfrm>
                    <a:prstGeom prst="rect">
                      <a:avLst/>
                    </a:prstGeom>
                  </pic:spPr>
                </pic:pic>
              </a:graphicData>
            </a:graphic>
          </wp:inline>
        </w:drawing>
      </w:r>
    </w:p>
    <w:p w14:paraId="0F509F88" w14:textId="77777777" w:rsidR="00ED38B0" w:rsidRDefault="00ED38B0" w:rsidP="00AB732B">
      <w:pPr>
        <w:rPr>
          <w:rFonts w:ascii="Segoe UI Emoji" w:hAnsi="Segoe UI Emoji" w:cs="Segoe UI Emoji"/>
          <w:sz w:val="24"/>
          <w:szCs w:val="24"/>
          <w:lang w:val="fr-FR"/>
        </w:rPr>
      </w:pPr>
    </w:p>
    <w:p w14:paraId="0CA121DA" w14:textId="14716441" w:rsidR="00ED38B0" w:rsidRDefault="00ED38B0" w:rsidP="00AB732B">
      <w:pPr>
        <w:rPr>
          <w:rFonts w:ascii="Segoe UI Emoji" w:hAnsi="Segoe UI Emoji" w:cs="Segoe UI Emoji"/>
          <w:sz w:val="24"/>
          <w:szCs w:val="24"/>
          <w:lang w:val="fr-FR"/>
        </w:rPr>
      </w:pPr>
      <w:r w:rsidRPr="00ED38B0">
        <w:rPr>
          <w:rFonts w:ascii="Segoe UI Emoji" w:hAnsi="Segoe UI Emoji" w:cs="Segoe UI Emoji"/>
          <w:sz w:val="24"/>
          <w:szCs w:val="24"/>
          <w:lang w:val="fr-FR"/>
        </w:rPr>
        <w:lastRenderedPageBreak/>
        <w:drawing>
          <wp:inline distT="0" distB="0" distL="0" distR="0" wp14:anchorId="5D1FD6D8" wp14:editId="3BD31FFF">
            <wp:extent cx="5486400" cy="2550160"/>
            <wp:effectExtent l="0" t="0" r="0" b="2540"/>
            <wp:docPr id="7363377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37772" name=""/>
                    <pic:cNvPicPr/>
                  </pic:nvPicPr>
                  <pic:blipFill>
                    <a:blip r:embed="rId40"/>
                    <a:stretch>
                      <a:fillRect/>
                    </a:stretch>
                  </pic:blipFill>
                  <pic:spPr>
                    <a:xfrm>
                      <a:off x="0" y="0"/>
                      <a:ext cx="5486400" cy="2550160"/>
                    </a:xfrm>
                    <a:prstGeom prst="rect">
                      <a:avLst/>
                    </a:prstGeom>
                  </pic:spPr>
                </pic:pic>
              </a:graphicData>
            </a:graphic>
          </wp:inline>
        </w:drawing>
      </w:r>
    </w:p>
    <w:p w14:paraId="252E1800" w14:textId="77777777" w:rsidR="00122425" w:rsidRDefault="00122425" w:rsidP="00AB732B">
      <w:pPr>
        <w:rPr>
          <w:rFonts w:ascii="Segoe UI Emoji" w:hAnsi="Segoe UI Emoji" w:cs="Segoe UI Emoji"/>
          <w:sz w:val="24"/>
          <w:szCs w:val="24"/>
          <w:lang w:val="fr-FR"/>
        </w:rPr>
      </w:pPr>
    </w:p>
    <w:p w14:paraId="72C6B286" w14:textId="33977DDB" w:rsidR="00122425" w:rsidRDefault="00122425" w:rsidP="00AB732B">
      <w:pPr>
        <w:rPr>
          <w:rFonts w:ascii="Segoe UI Emoji" w:hAnsi="Segoe UI Emoji" w:cs="Segoe UI Emoji"/>
          <w:sz w:val="24"/>
          <w:szCs w:val="24"/>
          <w:lang w:val="fr-FR"/>
        </w:rPr>
      </w:pPr>
      <w:r w:rsidRPr="00122425">
        <w:rPr>
          <w:rFonts w:ascii="Segoe UI Emoji" w:hAnsi="Segoe UI Emoji" w:cs="Segoe UI Emoji"/>
          <w:sz w:val="24"/>
          <w:szCs w:val="24"/>
          <w:lang w:val="fr-FR"/>
        </w:rPr>
        <w:drawing>
          <wp:inline distT="0" distB="0" distL="0" distR="0" wp14:anchorId="55C40CC1" wp14:editId="2D73170E">
            <wp:extent cx="5486400" cy="2504440"/>
            <wp:effectExtent l="0" t="0" r="0" b="0"/>
            <wp:docPr id="2937197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719786" name=""/>
                    <pic:cNvPicPr/>
                  </pic:nvPicPr>
                  <pic:blipFill>
                    <a:blip r:embed="rId41"/>
                    <a:stretch>
                      <a:fillRect/>
                    </a:stretch>
                  </pic:blipFill>
                  <pic:spPr>
                    <a:xfrm>
                      <a:off x="0" y="0"/>
                      <a:ext cx="5486400" cy="2504440"/>
                    </a:xfrm>
                    <a:prstGeom prst="rect">
                      <a:avLst/>
                    </a:prstGeom>
                  </pic:spPr>
                </pic:pic>
              </a:graphicData>
            </a:graphic>
          </wp:inline>
        </w:drawing>
      </w:r>
    </w:p>
    <w:p w14:paraId="6964CF5F" w14:textId="77777777" w:rsidR="007207BB" w:rsidRDefault="007207BB" w:rsidP="00AB732B">
      <w:pPr>
        <w:rPr>
          <w:rFonts w:ascii="Segoe UI Emoji" w:hAnsi="Segoe UI Emoji" w:cs="Segoe UI Emoji"/>
          <w:sz w:val="24"/>
          <w:szCs w:val="24"/>
          <w:lang w:val="fr-FR"/>
        </w:rPr>
      </w:pPr>
    </w:p>
    <w:p w14:paraId="1CCEF294" w14:textId="65649F78" w:rsidR="007207BB" w:rsidRDefault="007207BB" w:rsidP="00AB732B">
      <w:pPr>
        <w:rPr>
          <w:rFonts w:ascii="Segoe UI Emoji" w:hAnsi="Segoe UI Emoji" w:cs="Segoe UI Emoji"/>
          <w:sz w:val="24"/>
          <w:szCs w:val="24"/>
          <w:lang w:val="fr-FR"/>
        </w:rPr>
      </w:pPr>
      <w:r w:rsidRPr="007207BB">
        <w:rPr>
          <w:rFonts w:ascii="Segoe UI Emoji" w:hAnsi="Segoe UI Emoji" w:cs="Segoe UI Emoji"/>
          <w:b/>
          <w:bCs/>
          <w:sz w:val="24"/>
          <w:szCs w:val="24"/>
          <w:lang w:val="fr-FR"/>
        </w:rPr>
        <w:t>Test Final :</w:t>
      </w:r>
      <w:r>
        <w:rPr>
          <w:rFonts w:ascii="Segoe UI Emoji" w:hAnsi="Segoe UI Emoji" w:cs="Segoe UI Emoji"/>
          <w:sz w:val="24"/>
          <w:szCs w:val="24"/>
          <w:lang w:val="fr-FR"/>
        </w:rPr>
        <w:t xml:space="preserve"> envoie de mail vers </w:t>
      </w:r>
      <w:proofErr w:type="spellStart"/>
      <w:r>
        <w:rPr>
          <w:rFonts w:ascii="Segoe UI Emoji" w:hAnsi="Segoe UI Emoji" w:cs="Segoe UI Emoji"/>
          <w:sz w:val="24"/>
          <w:szCs w:val="24"/>
          <w:lang w:val="fr-FR"/>
        </w:rPr>
        <w:t>ceo@evilcorp</w:t>
      </w:r>
      <w:proofErr w:type="spellEnd"/>
    </w:p>
    <w:p w14:paraId="0FF684A1" w14:textId="77777777" w:rsidR="007207BB" w:rsidRDefault="007207BB" w:rsidP="00AB732B">
      <w:pPr>
        <w:rPr>
          <w:rFonts w:ascii="Segoe UI Emoji" w:hAnsi="Segoe UI Emoji" w:cs="Segoe UI Emoji"/>
          <w:sz w:val="24"/>
          <w:szCs w:val="24"/>
          <w:lang w:val="fr-FR"/>
        </w:rPr>
      </w:pPr>
    </w:p>
    <w:p w14:paraId="3FE25D61" w14:textId="551C5E54" w:rsidR="007207BB" w:rsidRDefault="007207BB" w:rsidP="00AB732B">
      <w:pPr>
        <w:rPr>
          <w:rFonts w:ascii="Segoe UI Emoji" w:hAnsi="Segoe UI Emoji" w:cs="Segoe UI Emoji"/>
          <w:sz w:val="24"/>
          <w:szCs w:val="24"/>
          <w:lang w:val="fr-FR"/>
        </w:rPr>
      </w:pPr>
      <w:r w:rsidRPr="007207BB">
        <w:rPr>
          <w:rFonts w:ascii="Segoe UI Emoji" w:hAnsi="Segoe UI Emoji" w:cs="Segoe UI Emoji"/>
          <w:sz w:val="24"/>
          <w:szCs w:val="24"/>
          <w:lang w:val="fr-FR"/>
        </w:rPr>
        <w:lastRenderedPageBreak/>
        <w:drawing>
          <wp:inline distT="0" distB="0" distL="0" distR="0" wp14:anchorId="3C5B9AB3" wp14:editId="349623D4">
            <wp:extent cx="5486400" cy="2185670"/>
            <wp:effectExtent l="0" t="0" r="0" b="5080"/>
            <wp:docPr id="18555422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42232" name=""/>
                    <pic:cNvPicPr/>
                  </pic:nvPicPr>
                  <pic:blipFill>
                    <a:blip r:embed="rId42"/>
                    <a:stretch>
                      <a:fillRect/>
                    </a:stretch>
                  </pic:blipFill>
                  <pic:spPr>
                    <a:xfrm>
                      <a:off x="0" y="0"/>
                      <a:ext cx="5486400" cy="2185670"/>
                    </a:xfrm>
                    <a:prstGeom prst="rect">
                      <a:avLst/>
                    </a:prstGeom>
                  </pic:spPr>
                </pic:pic>
              </a:graphicData>
            </a:graphic>
          </wp:inline>
        </w:drawing>
      </w:r>
    </w:p>
    <w:p w14:paraId="56593DB5" w14:textId="77777777" w:rsidR="007207BB" w:rsidRDefault="007207BB" w:rsidP="00AB732B">
      <w:pPr>
        <w:rPr>
          <w:rFonts w:ascii="Segoe UI Emoji" w:hAnsi="Segoe UI Emoji" w:cs="Segoe UI Emoji"/>
          <w:sz w:val="24"/>
          <w:szCs w:val="24"/>
          <w:lang w:val="fr-FR"/>
        </w:rPr>
      </w:pPr>
    </w:p>
    <w:p w14:paraId="78E21862" w14:textId="4D232C90" w:rsidR="007207BB" w:rsidRDefault="007207BB" w:rsidP="00AB732B">
      <w:pPr>
        <w:rPr>
          <w:rFonts w:ascii="Segoe UI Emoji" w:hAnsi="Segoe UI Emoji" w:cs="Segoe UI Emoji"/>
          <w:sz w:val="24"/>
          <w:szCs w:val="24"/>
          <w:lang w:val="fr-FR"/>
        </w:rPr>
      </w:pPr>
      <w:r w:rsidRPr="007207BB">
        <w:rPr>
          <w:rFonts w:ascii="Segoe UI Emoji" w:hAnsi="Segoe UI Emoji" w:cs="Segoe UI Emoji"/>
          <w:sz w:val="24"/>
          <w:szCs w:val="24"/>
          <w:lang w:val="fr-FR"/>
        </w:rPr>
        <w:drawing>
          <wp:inline distT="0" distB="0" distL="0" distR="0" wp14:anchorId="597171A5" wp14:editId="390A6BA5">
            <wp:extent cx="5486400" cy="2583815"/>
            <wp:effectExtent l="0" t="0" r="0" b="6985"/>
            <wp:docPr id="14944959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495989" name=""/>
                    <pic:cNvPicPr/>
                  </pic:nvPicPr>
                  <pic:blipFill>
                    <a:blip r:embed="rId43"/>
                    <a:stretch>
                      <a:fillRect/>
                    </a:stretch>
                  </pic:blipFill>
                  <pic:spPr>
                    <a:xfrm>
                      <a:off x="0" y="0"/>
                      <a:ext cx="5486400" cy="2583815"/>
                    </a:xfrm>
                    <a:prstGeom prst="rect">
                      <a:avLst/>
                    </a:prstGeom>
                  </pic:spPr>
                </pic:pic>
              </a:graphicData>
            </a:graphic>
          </wp:inline>
        </w:drawing>
      </w:r>
    </w:p>
    <w:p w14:paraId="2F7590DC" w14:textId="77777777" w:rsidR="00C630DE" w:rsidRDefault="00C630DE" w:rsidP="00AB732B">
      <w:pPr>
        <w:rPr>
          <w:rFonts w:ascii="Segoe UI Emoji" w:hAnsi="Segoe UI Emoji" w:cs="Segoe UI Emoji"/>
          <w:sz w:val="24"/>
          <w:szCs w:val="24"/>
          <w:lang w:val="fr-FR"/>
        </w:rPr>
      </w:pPr>
    </w:p>
    <w:p w14:paraId="65996BF0" w14:textId="77777777" w:rsidR="00C630DE" w:rsidRPr="00CB15A4" w:rsidRDefault="00C630DE" w:rsidP="00CB15A4">
      <w:pPr>
        <w:pStyle w:val="Paragraphedeliste"/>
        <w:numPr>
          <w:ilvl w:val="0"/>
          <w:numId w:val="125"/>
        </w:numPr>
        <w:rPr>
          <w:rFonts w:ascii="Segoe UI Emoji" w:hAnsi="Segoe UI Emoji" w:cs="Segoe UI Emoji"/>
          <w:sz w:val="24"/>
          <w:szCs w:val="24"/>
          <w:lang w:val="fr-FR"/>
        </w:rPr>
      </w:pPr>
      <w:r w:rsidRPr="00CB15A4">
        <w:rPr>
          <w:rFonts w:ascii="Segoe UI Emoji" w:hAnsi="Segoe UI Emoji" w:cs="Segoe UI Emoji"/>
          <w:sz w:val="24"/>
          <w:szCs w:val="24"/>
          <w:lang w:val="fr-FR"/>
        </w:rPr>
        <w:t>✅ SMTP</w:t>
      </w:r>
    </w:p>
    <w:p w14:paraId="49CEBA11" w14:textId="77777777" w:rsidR="00C630DE" w:rsidRPr="00CB15A4" w:rsidRDefault="00C630DE" w:rsidP="00CB15A4">
      <w:pPr>
        <w:pStyle w:val="Paragraphedeliste"/>
        <w:numPr>
          <w:ilvl w:val="0"/>
          <w:numId w:val="125"/>
        </w:numPr>
        <w:rPr>
          <w:rFonts w:ascii="Segoe UI Emoji" w:hAnsi="Segoe UI Emoji" w:cs="Segoe UI Emoji"/>
          <w:sz w:val="24"/>
          <w:szCs w:val="24"/>
          <w:lang w:val="fr-FR"/>
        </w:rPr>
      </w:pPr>
      <w:r w:rsidRPr="00CB15A4">
        <w:rPr>
          <w:rFonts w:ascii="Segoe UI Emoji" w:hAnsi="Segoe UI Emoji" w:cs="Segoe UI Emoji"/>
          <w:sz w:val="24"/>
          <w:szCs w:val="24"/>
          <w:lang w:val="fr-FR"/>
        </w:rPr>
        <w:t>✅ réception</w:t>
      </w:r>
    </w:p>
    <w:p w14:paraId="1AC4FCE3" w14:textId="77777777" w:rsidR="00C630DE" w:rsidRPr="00CB15A4" w:rsidRDefault="00C630DE" w:rsidP="00CB15A4">
      <w:pPr>
        <w:pStyle w:val="Paragraphedeliste"/>
        <w:numPr>
          <w:ilvl w:val="0"/>
          <w:numId w:val="125"/>
        </w:numPr>
        <w:rPr>
          <w:rFonts w:ascii="Segoe UI Emoji" w:hAnsi="Segoe UI Emoji" w:cs="Segoe UI Emoji"/>
          <w:sz w:val="24"/>
          <w:szCs w:val="24"/>
          <w:lang w:val="fr-FR"/>
        </w:rPr>
      </w:pPr>
      <w:r w:rsidRPr="00CB15A4">
        <w:rPr>
          <w:rFonts w:ascii="Segoe UI Emoji" w:hAnsi="Segoe UI Emoji" w:cs="Segoe UI Emoji"/>
          <w:sz w:val="24"/>
          <w:szCs w:val="24"/>
          <w:lang w:val="fr-FR"/>
        </w:rPr>
        <w:t xml:space="preserve">✅ </w:t>
      </w:r>
      <w:proofErr w:type="spellStart"/>
      <w:r w:rsidRPr="00CB15A4">
        <w:rPr>
          <w:rFonts w:ascii="Segoe UI Emoji" w:hAnsi="Segoe UI Emoji" w:cs="Segoe UI Emoji"/>
          <w:sz w:val="24"/>
          <w:szCs w:val="24"/>
          <w:lang w:val="fr-FR"/>
        </w:rPr>
        <w:t>Maildir</w:t>
      </w:r>
      <w:proofErr w:type="spellEnd"/>
    </w:p>
    <w:p w14:paraId="199928CE" w14:textId="12265AB9" w:rsidR="007207BB" w:rsidRPr="00CB15A4" w:rsidRDefault="00C630DE" w:rsidP="00CB15A4">
      <w:pPr>
        <w:pStyle w:val="Paragraphedeliste"/>
        <w:numPr>
          <w:ilvl w:val="0"/>
          <w:numId w:val="125"/>
        </w:numPr>
        <w:rPr>
          <w:rFonts w:ascii="Segoe UI Emoji" w:hAnsi="Segoe UI Emoji" w:cs="Segoe UI Emoji"/>
          <w:sz w:val="24"/>
          <w:szCs w:val="24"/>
          <w:lang w:val="fr-FR"/>
        </w:rPr>
      </w:pPr>
      <w:r w:rsidRPr="00CB15A4">
        <w:rPr>
          <w:rFonts w:ascii="Segoe UI Emoji" w:hAnsi="Segoe UI Emoji" w:cs="Segoe UI Emoji"/>
          <w:sz w:val="24"/>
          <w:szCs w:val="24"/>
          <w:lang w:val="fr-FR"/>
        </w:rPr>
        <w:t xml:space="preserve">✅ client </w:t>
      </w:r>
      <w:proofErr w:type="spellStart"/>
      <w:r w:rsidRPr="00CB15A4">
        <w:rPr>
          <w:rFonts w:ascii="Segoe UI Emoji" w:hAnsi="Segoe UI Emoji" w:cs="Segoe UI Emoji"/>
          <w:sz w:val="24"/>
          <w:szCs w:val="24"/>
          <w:lang w:val="fr-FR"/>
        </w:rPr>
        <w:t>mutt</w:t>
      </w:r>
      <w:proofErr w:type="spellEnd"/>
    </w:p>
    <w:p w14:paraId="721FC953" w14:textId="77777777" w:rsidR="007207BB" w:rsidRPr="00AB732B" w:rsidRDefault="007207BB" w:rsidP="00AB732B">
      <w:pPr>
        <w:rPr>
          <w:rFonts w:ascii="Segoe UI Emoji" w:hAnsi="Segoe UI Emoji" w:cs="Segoe UI Emoji"/>
          <w:sz w:val="24"/>
          <w:szCs w:val="24"/>
          <w:lang w:val="fr-FR"/>
        </w:rPr>
      </w:pPr>
    </w:p>
    <w:p w14:paraId="44C3C98A" w14:textId="77777777" w:rsidR="00074481" w:rsidRPr="00074481" w:rsidRDefault="00074481" w:rsidP="00074481">
      <w:pPr>
        <w:pStyle w:val="Paragraphedeliste"/>
        <w:rPr>
          <w:sz w:val="24"/>
          <w:szCs w:val="24"/>
          <w:lang w:val="fr-FR"/>
        </w:rPr>
      </w:pPr>
    </w:p>
    <w:p w14:paraId="09D6DEA2" w14:textId="6BFB8193" w:rsidR="00AE50B9" w:rsidRPr="005C37A9" w:rsidRDefault="00AE50B9" w:rsidP="00AE50B9">
      <w:pPr>
        <w:pStyle w:val="Paragraphedeliste"/>
        <w:numPr>
          <w:ilvl w:val="0"/>
          <w:numId w:val="81"/>
        </w:numPr>
        <w:rPr>
          <w:b/>
          <w:bCs/>
          <w:sz w:val="24"/>
          <w:szCs w:val="24"/>
          <w:lang w:val="fr-FR"/>
        </w:rPr>
      </w:pPr>
      <w:r w:rsidRPr="005C37A9">
        <w:rPr>
          <w:b/>
          <w:bCs/>
          <w:sz w:val="24"/>
          <w:szCs w:val="24"/>
          <w:lang w:val="fr-FR"/>
        </w:rPr>
        <w:t>Serveur Autorité de Certification (CA)</w:t>
      </w:r>
    </w:p>
    <w:p w14:paraId="73B15780" w14:textId="1A205C67" w:rsidR="00AE50B9" w:rsidRPr="005C37A9" w:rsidRDefault="00AE50B9" w:rsidP="00AE50B9">
      <w:pPr>
        <w:rPr>
          <w:sz w:val="24"/>
          <w:szCs w:val="24"/>
          <w:lang w:val="fr-FR"/>
        </w:rPr>
      </w:pPr>
      <w:r w:rsidRPr="005C37A9">
        <w:rPr>
          <w:sz w:val="24"/>
          <w:szCs w:val="24"/>
          <w:lang w:val="fr-FR"/>
        </w:rPr>
        <w:lastRenderedPageBreak/>
        <w:t>Une autorité de certification interne est déployée afin de gérer les certificats de l’infrastructure.</w:t>
      </w:r>
      <w:r w:rsidR="001A5A74">
        <w:rPr>
          <w:sz w:val="24"/>
          <w:szCs w:val="24"/>
          <w:lang w:val="fr-FR"/>
        </w:rPr>
        <w:t xml:space="preserve"> </w:t>
      </w:r>
      <w:r w:rsidRPr="005C37A9">
        <w:rPr>
          <w:sz w:val="24"/>
          <w:szCs w:val="24"/>
          <w:lang w:val="fr-FR"/>
        </w:rPr>
        <w:t>Cette machine est isolée car elle représente un élément critique de sécurité.</w:t>
      </w:r>
    </w:p>
    <w:p w14:paraId="7576CEB8" w14:textId="3C43FEF4" w:rsidR="00AE50B9" w:rsidRPr="005C37A9" w:rsidRDefault="00AE50B9" w:rsidP="00AE50B9">
      <w:pPr>
        <w:rPr>
          <w:sz w:val="24"/>
          <w:szCs w:val="24"/>
          <w:lang w:val="fr-FR"/>
        </w:rPr>
      </w:pPr>
      <w:r w:rsidRPr="005C37A9">
        <w:rPr>
          <w:sz w:val="24"/>
          <w:szCs w:val="24"/>
          <w:lang w:val="fr-FR"/>
        </w:rPr>
        <w:t>Rôle :</w:t>
      </w:r>
    </w:p>
    <w:p w14:paraId="69E5678C" w14:textId="5427F95A" w:rsidR="00AE50B9" w:rsidRPr="005C37A9" w:rsidRDefault="00AE50B9" w:rsidP="00AE50B9">
      <w:pPr>
        <w:numPr>
          <w:ilvl w:val="0"/>
          <w:numId w:val="79"/>
        </w:numPr>
        <w:rPr>
          <w:sz w:val="24"/>
          <w:szCs w:val="24"/>
          <w:lang w:val="fr-FR"/>
        </w:rPr>
      </w:pPr>
      <w:r w:rsidRPr="005C37A9">
        <w:rPr>
          <w:sz w:val="24"/>
          <w:szCs w:val="24"/>
          <w:lang w:val="fr-FR"/>
        </w:rPr>
        <w:t>Génération du certificat racine</w:t>
      </w:r>
    </w:p>
    <w:p w14:paraId="20C245B2" w14:textId="39EA75BA" w:rsidR="00AE50B9" w:rsidRPr="005C37A9" w:rsidRDefault="00AE50B9" w:rsidP="00AE50B9">
      <w:pPr>
        <w:numPr>
          <w:ilvl w:val="0"/>
          <w:numId w:val="79"/>
        </w:numPr>
        <w:rPr>
          <w:sz w:val="24"/>
          <w:szCs w:val="24"/>
          <w:lang w:val="fr-FR"/>
        </w:rPr>
      </w:pPr>
      <w:r w:rsidRPr="005C37A9">
        <w:rPr>
          <w:sz w:val="24"/>
          <w:szCs w:val="24"/>
          <w:lang w:val="fr-FR"/>
        </w:rPr>
        <w:t>Signature des certificats des services</w:t>
      </w:r>
    </w:p>
    <w:p w14:paraId="57F87D5A" w14:textId="5F4AD188" w:rsidR="00AE50B9" w:rsidRPr="005C37A9" w:rsidRDefault="00AE50B9" w:rsidP="00AE50B9">
      <w:pPr>
        <w:numPr>
          <w:ilvl w:val="0"/>
          <w:numId w:val="79"/>
        </w:numPr>
        <w:rPr>
          <w:sz w:val="24"/>
          <w:szCs w:val="24"/>
          <w:lang w:val="fr-FR"/>
        </w:rPr>
      </w:pPr>
      <w:r w:rsidRPr="005C37A9">
        <w:rPr>
          <w:sz w:val="24"/>
          <w:szCs w:val="24"/>
          <w:lang w:val="fr-FR"/>
        </w:rPr>
        <w:t>Gestion du cycle de vie des certificats</w:t>
      </w:r>
    </w:p>
    <w:p w14:paraId="72EDCEAB" w14:textId="165FDE4F" w:rsidR="00AE50B9" w:rsidRPr="005C37A9" w:rsidRDefault="00AE50B9" w:rsidP="00AE50B9">
      <w:pPr>
        <w:rPr>
          <w:sz w:val="24"/>
          <w:szCs w:val="24"/>
          <w:lang w:val="fr-FR"/>
        </w:rPr>
      </w:pPr>
      <w:r w:rsidRPr="005C37A9">
        <w:rPr>
          <w:sz w:val="24"/>
          <w:szCs w:val="24"/>
          <w:lang w:val="fr-FR"/>
        </w:rPr>
        <w:t>Certificats générés :</w:t>
      </w:r>
    </w:p>
    <w:p w14:paraId="281E6252" w14:textId="66065BBE" w:rsidR="00AE50B9" w:rsidRPr="005C37A9" w:rsidRDefault="00AE50B9" w:rsidP="00AE50B9">
      <w:pPr>
        <w:numPr>
          <w:ilvl w:val="0"/>
          <w:numId w:val="80"/>
        </w:numPr>
        <w:rPr>
          <w:sz w:val="24"/>
          <w:szCs w:val="24"/>
          <w:lang w:val="fr-FR"/>
        </w:rPr>
      </w:pPr>
      <w:r w:rsidRPr="005C37A9">
        <w:rPr>
          <w:sz w:val="24"/>
          <w:szCs w:val="24"/>
          <w:lang w:val="fr-FR"/>
        </w:rPr>
        <w:t>Certificat serveur mail</w:t>
      </w:r>
    </w:p>
    <w:p w14:paraId="30AEA25B" w14:textId="4D1EA63B" w:rsidR="00AE50B9" w:rsidRPr="005C37A9" w:rsidRDefault="00AE50B9" w:rsidP="00AE50B9">
      <w:pPr>
        <w:numPr>
          <w:ilvl w:val="0"/>
          <w:numId w:val="80"/>
        </w:numPr>
        <w:rPr>
          <w:sz w:val="24"/>
          <w:szCs w:val="24"/>
          <w:lang w:val="fr-FR"/>
        </w:rPr>
      </w:pPr>
      <w:r w:rsidRPr="005C37A9">
        <w:rPr>
          <w:sz w:val="24"/>
          <w:szCs w:val="24"/>
          <w:lang w:val="fr-FR"/>
        </w:rPr>
        <w:t xml:space="preserve">Certificat </w:t>
      </w:r>
      <w:proofErr w:type="spellStart"/>
      <w:r w:rsidRPr="005C37A9">
        <w:rPr>
          <w:sz w:val="24"/>
          <w:szCs w:val="24"/>
          <w:lang w:val="fr-FR"/>
        </w:rPr>
        <w:t>IPSec</w:t>
      </w:r>
      <w:proofErr w:type="spellEnd"/>
    </w:p>
    <w:p w14:paraId="36974A3C" w14:textId="342D1776" w:rsidR="00AE50B9" w:rsidRPr="005C37A9" w:rsidRDefault="00AE50B9" w:rsidP="00AE50B9">
      <w:pPr>
        <w:numPr>
          <w:ilvl w:val="0"/>
          <w:numId w:val="80"/>
        </w:numPr>
        <w:rPr>
          <w:sz w:val="24"/>
          <w:szCs w:val="24"/>
          <w:lang w:val="fr-FR"/>
        </w:rPr>
      </w:pPr>
      <w:r w:rsidRPr="005C37A9">
        <w:rPr>
          <w:sz w:val="24"/>
          <w:szCs w:val="24"/>
          <w:lang w:val="fr-FR"/>
        </w:rPr>
        <w:t xml:space="preserve">Certificat </w:t>
      </w:r>
      <w:proofErr w:type="spellStart"/>
      <w:r w:rsidRPr="005C37A9">
        <w:rPr>
          <w:sz w:val="24"/>
          <w:szCs w:val="24"/>
          <w:lang w:val="fr-FR"/>
        </w:rPr>
        <w:t>Puppet</w:t>
      </w:r>
      <w:proofErr w:type="spellEnd"/>
    </w:p>
    <w:p w14:paraId="6507BD15" w14:textId="670271BC" w:rsidR="00AE50B9" w:rsidRPr="005C37A9" w:rsidRDefault="00AE50B9" w:rsidP="00AE50B9">
      <w:pPr>
        <w:numPr>
          <w:ilvl w:val="0"/>
          <w:numId w:val="80"/>
        </w:numPr>
        <w:rPr>
          <w:sz w:val="24"/>
          <w:szCs w:val="24"/>
          <w:lang w:val="fr-FR"/>
        </w:rPr>
      </w:pPr>
      <w:r w:rsidRPr="005C37A9">
        <w:rPr>
          <w:sz w:val="24"/>
          <w:szCs w:val="24"/>
          <w:lang w:val="fr-FR"/>
        </w:rPr>
        <w:t>Certificat DNS si nécessaire</w:t>
      </w:r>
    </w:p>
    <w:p w14:paraId="74EDADEF" w14:textId="073B79D4" w:rsidR="00AE50B9" w:rsidRPr="005C37A9" w:rsidRDefault="00AE50B9" w:rsidP="00AE50B9">
      <w:pPr>
        <w:rPr>
          <w:sz w:val="24"/>
          <w:szCs w:val="24"/>
          <w:lang w:val="fr-FR"/>
        </w:rPr>
      </w:pPr>
      <w:r w:rsidRPr="005C37A9">
        <w:rPr>
          <w:sz w:val="24"/>
          <w:szCs w:val="24"/>
          <w:lang w:val="fr-FR"/>
        </w:rPr>
        <w:t>Logiciels utilisés :</w:t>
      </w:r>
    </w:p>
    <w:p w14:paraId="5D36ABD3" w14:textId="77777777" w:rsidR="00AE50B9" w:rsidRPr="005C37A9" w:rsidRDefault="00AE50B9" w:rsidP="00AE50B9">
      <w:pPr>
        <w:rPr>
          <w:sz w:val="24"/>
          <w:szCs w:val="24"/>
          <w:lang w:val="fr-FR"/>
        </w:rPr>
      </w:pPr>
      <w:proofErr w:type="spellStart"/>
      <w:r w:rsidRPr="005C37A9">
        <w:rPr>
          <w:sz w:val="24"/>
          <w:szCs w:val="24"/>
          <w:lang w:val="fr-FR"/>
        </w:rPr>
        <w:t>OpenSSL</w:t>
      </w:r>
      <w:proofErr w:type="spellEnd"/>
      <w:r w:rsidRPr="005C37A9">
        <w:rPr>
          <w:sz w:val="24"/>
          <w:szCs w:val="24"/>
          <w:lang w:val="fr-FR"/>
        </w:rPr>
        <w:br/>
      </w:r>
      <w:proofErr w:type="spellStart"/>
      <w:r w:rsidRPr="005C37A9">
        <w:rPr>
          <w:sz w:val="24"/>
          <w:szCs w:val="24"/>
          <w:lang w:val="fr-FR"/>
        </w:rPr>
        <w:t>EasyRSA</w:t>
      </w:r>
      <w:proofErr w:type="spellEnd"/>
    </w:p>
    <w:p w14:paraId="156A9D30" w14:textId="5BA307DF" w:rsidR="00AE50B9" w:rsidRPr="005C37A9" w:rsidRDefault="00AE50B9" w:rsidP="00AE50B9">
      <w:pPr>
        <w:rPr>
          <w:sz w:val="24"/>
          <w:szCs w:val="24"/>
          <w:lang w:val="fr-FR"/>
        </w:rPr>
      </w:pPr>
      <w:r w:rsidRPr="005C37A9">
        <w:rPr>
          <w:sz w:val="24"/>
          <w:szCs w:val="24"/>
          <w:lang w:val="fr-FR"/>
        </w:rPr>
        <w:t>Configuration :</w:t>
      </w:r>
    </w:p>
    <w:p w14:paraId="1C84B8D3" w14:textId="22EA0BEF" w:rsidR="00311B33" w:rsidRDefault="00AE50B9" w:rsidP="00AE50B9">
      <w:pPr>
        <w:rPr>
          <w:sz w:val="24"/>
          <w:szCs w:val="24"/>
          <w:lang w:val="fr-FR"/>
        </w:rPr>
      </w:pPr>
      <w:r w:rsidRPr="005C37A9">
        <w:rPr>
          <w:sz w:val="24"/>
          <w:szCs w:val="24"/>
          <w:lang w:val="fr-FR"/>
        </w:rPr>
        <w:t xml:space="preserve">CPU : 1 </w:t>
      </w:r>
      <w:proofErr w:type="spellStart"/>
      <w:r w:rsidRPr="005C37A9">
        <w:rPr>
          <w:sz w:val="24"/>
          <w:szCs w:val="24"/>
          <w:lang w:val="fr-FR"/>
        </w:rPr>
        <w:t>vCPU</w:t>
      </w:r>
      <w:proofErr w:type="spellEnd"/>
      <w:r w:rsidRPr="005C37A9">
        <w:rPr>
          <w:sz w:val="24"/>
          <w:szCs w:val="24"/>
          <w:lang w:val="fr-FR"/>
        </w:rPr>
        <w:br/>
        <w:t>RAM : 1 GB</w:t>
      </w:r>
      <w:r w:rsidRPr="005C37A9">
        <w:rPr>
          <w:sz w:val="24"/>
          <w:szCs w:val="24"/>
          <w:lang w:val="fr-FR"/>
        </w:rPr>
        <w:br/>
        <w:t>Disque : 10 GB</w:t>
      </w:r>
    </w:p>
    <w:p w14:paraId="74A14A44" w14:textId="77777777" w:rsidR="005C37A9" w:rsidRDefault="005C37A9" w:rsidP="00AE50B9">
      <w:pPr>
        <w:rPr>
          <w:sz w:val="24"/>
          <w:szCs w:val="24"/>
          <w:lang w:val="fr-FR"/>
        </w:rPr>
      </w:pPr>
    </w:p>
    <w:p w14:paraId="7F5D18C8" w14:textId="341E631D" w:rsidR="00C101D8" w:rsidRDefault="00C101D8" w:rsidP="00AE50B9">
      <w:pPr>
        <w:rPr>
          <w:sz w:val="24"/>
          <w:szCs w:val="24"/>
          <w:lang w:val="fr-FR"/>
        </w:rPr>
      </w:pPr>
      <w:r w:rsidRPr="00C101D8">
        <w:rPr>
          <w:noProof/>
          <w:sz w:val="24"/>
          <w:szCs w:val="24"/>
          <w:lang w:val="fr-FR"/>
        </w:rPr>
        <w:lastRenderedPageBreak/>
        <w:drawing>
          <wp:inline distT="0" distB="0" distL="0" distR="0" wp14:anchorId="0CCD21E3" wp14:editId="18FBA03D">
            <wp:extent cx="5486400" cy="2460625"/>
            <wp:effectExtent l="0" t="0" r="0" b="0"/>
            <wp:docPr id="3385582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58205" name=""/>
                    <pic:cNvPicPr/>
                  </pic:nvPicPr>
                  <pic:blipFill>
                    <a:blip r:embed="rId44"/>
                    <a:stretch>
                      <a:fillRect/>
                    </a:stretch>
                  </pic:blipFill>
                  <pic:spPr>
                    <a:xfrm>
                      <a:off x="0" y="0"/>
                      <a:ext cx="5486400" cy="2460625"/>
                    </a:xfrm>
                    <a:prstGeom prst="rect">
                      <a:avLst/>
                    </a:prstGeom>
                  </pic:spPr>
                </pic:pic>
              </a:graphicData>
            </a:graphic>
          </wp:inline>
        </w:drawing>
      </w:r>
    </w:p>
    <w:p w14:paraId="12226297" w14:textId="77777777" w:rsidR="00D95A0F" w:rsidRDefault="00D95A0F" w:rsidP="00AE50B9">
      <w:pPr>
        <w:rPr>
          <w:sz w:val="24"/>
          <w:szCs w:val="24"/>
          <w:lang w:val="fr-FR"/>
        </w:rPr>
      </w:pPr>
    </w:p>
    <w:p w14:paraId="7410556B" w14:textId="77777777" w:rsidR="00D95A0F" w:rsidRDefault="00D95A0F" w:rsidP="00AE50B9">
      <w:pPr>
        <w:rPr>
          <w:sz w:val="24"/>
          <w:szCs w:val="24"/>
          <w:lang w:val="fr-FR"/>
        </w:rPr>
      </w:pPr>
    </w:p>
    <w:p w14:paraId="5B2FF322" w14:textId="68928320" w:rsidR="00D95A0F" w:rsidRDefault="00D95A0F" w:rsidP="00AE50B9">
      <w:pPr>
        <w:rPr>
          <w:sz w:val="24"/>
          <w:szCs w:val="24"/>
          <w:lang w:val="fr-FR"/>
        </w:rPr>
      </w:pPr>
      <w:r w:rsidRPr="00D95A0F">
        <w:rPr>
          <w:noProof/>
          <w:sz w:val="24"/>
          <w:szCs w:val="24"/>
          <w:lang w:val="fr-FR"/>
        </w:rPr>
        <w:drawing>
          <wp:inline distT="0" distB="0" distL="0" distR="0" wp14:anchorId="57BD3EC9" wp14:editId="24386D46">
            <wp:extent cx="5486400" cy="965835"/>
            <wp:effectExtent l="0" t="0" r="0" b="5715"/>
            <wp:docPr id="15580282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028280" name=""/>
                    <pic:cNvPicPr/>
                  </pic:nvPicPr>
                  <pic:blipFill>
                    <a:blip r:embed="rId45"/>
                    <a:stretch>
                      <a:fillRect/>
                    </a:stretch>
                  </pic:blipFill>
                  <pic:spPr>
                    <a:xfrm>
                      <a:off x="0" y="0"/>
                      <a:ext cx="5486400" cy="965835"/>
                    </a:xfrm>
                    <a:prstGeom prst="rect">
                      <a:avLst/>
                    </a:prstGeom>
                  </pic:spPr>
                </pic:pic>
              </a:graphicData>
            </a:graphic>
          </wp:inline>
        </w:drawing>
      </w:r>
    </w:p>
    <w:p w14:paraId="7D5EA1C1" w14:textId="77777777" w:rsidR="006E16BF" w:rsidRDefault="006E16BF" w:rsidP="00AE50B9">
      <w:pPr>
        <w:rPr>
          <w:sz w:val="24"/>
          <w:szCs w:val="24"/>
          <w:lang w:val="fr-FR"/>
        </w:rPr>
      </w:pPr>
    </w:p>
    <w:p w14:paraId="19F3034D" w14:textId="77777777" w:rsidR="006E16BF" w:rsidRDefault="006E16BF" w:rsidP="00AE50B9">
      <w:pPr>
        <w:rPr>
          <w:sz w:val="24"/>
          <w:szCs w:val="24"/>
          <w:lang w:val="fr-FR"/>
        </w:rPr>
      </w:pPr>
    </w:p>
    <w:p w14:paraId="13E45B99" w14:textId="2B8542EF" w:rsidR="006E16BF" w:rsidRDefault="006E16BF" w:rsidP="00AE50B9">
      <w:pPr>
        <w:rPr>
          <w:sz w:val="24"/>
          <w:szCs w:val="24"/>
          <w:lang w:val="fr-FR"/>
        </w:rPr>
      </w:pPr>
      <w:r w:rsidRPr="006E16BF">
        <w:rPr>
          <w:noProof/>
          <w:sz w:val="24"/>
          <w:szCs w:val="24"/>
          <w:lang w:val="fr-FR"/>
        </w:rPr>
        <w:drawing>
          <wp:inline distT="0" distB="0" distL="0" distR="0" wp14:anchorId="32659FCB" wp14:editId="5DF74178">
            <wp:extent cx="5486400" cy="1724025"/>
            <wp:effectExtent l="0" t="0" r="0" b="9525"/>
            <wp:docPr id="11563667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366700" name=""/>
                    <pic:cNvPicPr/>
                  </pic:nvPicPr>
                  <pic:blipFill>
                    <a:blip r:embed="rId46"/>
                    <a:stretch>
                      <a:fillRect/>
                    </a:stretch>
                  </pic:blipFill>
                  <pic:spPr>
                    <a:xfrm>
                      <a:off x="0" y="0"/>
                      <a:ext cx="5486400" cy="1724025"/>
                    </a:xfrm>
                    <a:prstGeom prst="rect">
                      <a:avLst/>
                    </a:prstGeom>
                  </pic:spPr>
                </pic:pic>
              </a:graphicData>
            </a:graphic>
          </wp:inline>
        </w:drawing>
      </w:r>
    </w:p>
    <w:p w14:paraId="748A32A3" w14:textId="77777777" w:rsidR="006E16BF" w:rsidRDefault="006E16BF" w:rsidP="00AE50B9">
      <w:pPr>
        <w:rPr>
          <w:sz w:val="24"/>
          <w:szCs w:val="24"/>
          <w:lang w:val="fr-FR"/>
        </w:rPr>
      </w:pPr>
    </w:p>
    <w:p w14:paraId="5760A2E1" w14:textId="4D7A2719" w:rsidR="006E16BF" w:rsidRDefault="006E16BF" w:rsidP="00AE50B9">
      <w:pPr>
        <w:rPr>
          <w:sz w:val="24"/>
          <w:szCs w:val="24"/>
          <w:lang w:val="fr-FR"/>
        </w:rPr>
      </w:pPr>
      <w:r w:rsidRPr="006E16BF">
        <w:rPr>
          <w:noProof/>
          <w:sz w:val="24"/>
          <w:szCs w:val="24"/>
          <w:lang w:val="fr-FR"/>
        </w:rPr>
        <w:lastRenderedPageBreak/>
        <w:drawing>
          <wp:inline distT="0" distB="0" distL="0" distR="0" wp14:anchorId="623AB588" wp14:editId="41152489">
            <wp:extent cx="5486400" cy="2428875"/>
            <wp:effectExtent l="0" t="0" r="0" b="9525"/>
            <wp:docPr id="12104527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452771" name=""/>
                    <pic:cNvPicPr/>
                  </pic:nvPicPr>
                  <pic:blipFill>
                    <a:blip r:embed="rId47"/>
                    <a:stretch>
                      <a:fillRect/>
                    </a:stretch>
                  </pic:blipFill>
                  <pic:spPr>
                    <a:xfrm>
                      <a:off x="0" y="0"/>
                      <a:ext cx="5486400" cy="2428875"/>
                    </a:xfrm>
                    <a:prstGeom prst="rect">
                      <a:avLst/>
                    </a:prstGeom>
                  </pic:spPr>
                </pic:pic>
              </a:graphicData>
            </a:graphic>
          </wp:inline>
        </w:drawing>
      </w:r>
    </w:p>
    <w:p w14:paraId="7DD74773" w14:textId="77777777" w:rsidR="00017F51" w:rsidRDefault="00017F51" w:rsidP="00AE50B9">
      <w:pPr>
        <w:rPr>
          <w:sz w:val="24"/>
          <w:szCs w:val="24"/>
          <w:lang w:val="fr-FR"/>
        </w:rPr>
      </w:pPr>
    </w:p>
    <w:p w14:paraId="012F5652" w14:textId="77777777" w:rsidR="00017F51" w:rsidRPr="00017F51" w:rsidRDefault="00017F51" w:rsidP="00017F51">
      <w:pPr>
        <w:pStyle w:val="Paragraphedeliste"/>
        <w:numPr>
          <w:ilvl w:val="0"/>
          <w:numId w:val="95"/>
        </w:numPr>
        <w:rPr>
          <w:sz w:val="24"/>
          <w:szCs w:val="24"/>
          <w:lang w:val="fr-FR"/>
        </w:rPr>
      </w:pPr>
      <w:r w:rsidRPr="00017F51">
        <w:rPr>
          <w:rFonts w:ascii="Segoe UI Emoji" w:hAnsi="Segoe UI Emoji" w:cs="Segoe UI Emoji"/>
          <w:sz w:val="24"/>
          <w:szCs w:val="24"/>
          <w:lang w:val="fr-FR"/>
        </w:rPr>
        <w:t>✔️</w:t>
      </w:r>
      <w:r w:rsidRPr="00017F51">
        <w:rPr>
          <w:sz w:val="24"/>
          <w:szCs w:val="24"/>
          <w:lang w:val="fr-FR"/>
        </w:rPr>
        <w:t xml:space="preserve"> </w:t>
      </w:r>
      <w:proofErr w:type="spellStart"/>
      <w:r w:rsidRPr="00017F51">
        <w:rPr>
          <w:sz w:val="24"/>
          <w:szCs w:val="24"/>
          <w:lang w:val="fr-FR"/>
        </w:rPr>
        <w:t>ca.cert.pem</w:t>
      </w:r>
      <w:proofErr w:type="spellEnd"/>
      <w:r w:rsidRPr="00017F51">
        <w:rPr>
          <w:sz w:val="24"/>
          <w:szCs w:val="24"/>
          <w:lang w:val="fr-FR"/>
        </w:rPr>
        <w:t xml:space="preserve"> présent</w:t>
      </w:r>
    </w:p>
    <w:p w14:paraId="100F4B27" w14:textId="77777777" w:rsidR="00017F51" w:rsidRPr="00017F51" w:rsidRDefault="00017F51" w:rsidP="00017F51">
      <w:pPr>
        <w:pStyle w:val="Paragraphedeliste"/>
        <w:numPr>
          <w:ilvl w:val="0"/>
          <w:numId w:val="95"/>
        </w:numPr>
        <w:rPr>
          <w:sz w:val="24"/>
          <w:szCs w:val="24"/>
          <w:lang w:val="fr-FR"/>
        </w:rPr>
      </w:pPr>
      <w:r w:rsidRPr="00017F51">
        <w:rPr>
          <w:rFonts w:ascii="Segoe UI Emoji" w:hAnsi="Segoe UI Emoji" w:cs="Segoe UI Emoji"/>
          <w:sz w:val="24"/>
          <w:szCs w:val="24"/>
          <w:lang w:val="fr-FR"/>
        </w:rPr>
        <w:t>✔️</w:t>
      </w:r>
      <w:r w:rsidRPr="00017F51">
        <w:rPr>
          <w:sz w:val="24"/>
          <w:szCs w:val="24"/>
          <w:lang w:val="fr-FR"/>
        </w:rPr>
        <w:t xml:space="preserve"> affichage </w:t>
      </w:r>
      <w:proofErr w:type="spellStart"/>
      <w:r w:rsidRPr="00017F51">
        <w:rPr>
          <w:sz w:val="24"/>
          <w:szCs w:val="24"/>
          <w:lang w:val="fr-FR"/>
        </w:rPr>
        <w:t>openssl</w:t>
      </w:r>
      <w:proofErr w:type="spellEnd"/>
      <w:r w:rsidRPr="00017F51">
        <w:rPr>
          <w:sz w:val="24"/>
          <w:szCs w:val="24"/>
          <w:lang w:val="fr-FR"/>
        </w:rPr>
        <w:t xml:space="preserve"> x509 OK</w:t>
      </w:r>
    </w:p>
    <w:p w14:paraId="35C2D5F6" w14:textId="77777777" w:rsidR="00017F51" w:rsidRPr="00017F51" w:rsidRDefault="00017F51" w:rsidP="00017F51">
      <w:pPr>
        <w:pStyle w:val="Paragraphedeliste"/>
        <w:numPr>
          <w:ilvl w:val="0"/>
          <w:numId w:val="95"/>
        </w:numPr>
        <w:rPr>
          <w:sz w:val="24"/>
          <w:szCs w:val="24"/>
          <w:lang w:val="fr-FR"/>
        </w:rPr>
      </w:pPr>
      <w:r w:rsidRPr="00017F51">
        <w:rPr>
          <w:rFonts w:ascii="Segoe UI Emoji" w:hAnsi="Segoe UI Emoji" w:cs="Segoe UI Emoji"/>
          <w:sz w:val="24"/>
          <w:szCs w:val="24"/>
          <w:lang w:val="fr-FR"/>
        </w:rPr>
        <w:t>✔️</w:t>
      </w:r>
      <w:r w:rsidRPr="00017F51">
        <w:rPr>
          <w:sz w:val="24"/>
          <w:szCs w:val="24"/>
          <w:lang w:val="fr-FR"/>
        </w:rPr>
        <w:t xml:space="preserve"> clé RSA générée</w:t>
      </w:r>
    </w:p>
    <w:p w14:paraId="64885597" w14:textId="046FFFA9" w:rsidR="00017F51" w:rsidRDefault="00017F51" w:rsidP="00017F51">
      <w:pPr>
        <w:pStyle w:val="Paragraphedeliste"/>
        <w:numPr>
          <w:ilvl w:val="0"/>
          <w:numId w:val="95"/>
        </w:numPr>
        <w:rPr>
          <w:sz w:val="24"/>
          <w:szCs w:val="24"/>
          <w:lang w:val="fr-FR"/>
        </w:rPr>
      </w:pPr>
      <w:r w:rsidRPr="00017F51">
        <w:rPr>
          <w:rFonts w:ascii="Segoe UI Emoji" w:hAnsi="Segoe UI Emoji" w:cs="Segoe UI Emoji"/>
          <w:sz w:val="24"/>
          <w:szCs w:val="24"/>
          <w:lang w:val="fr-FR"/>
        </w:rPr>
        <w:t>✔️</w:t>
      </w:r>
      <w:r w:rsidRPr="00017F51">
        <w:rPr>
          <w:sz w:val="24"/>
          <w:szCs w:val="24"/>
          <w:lang w:val="fr-FR"/>
        </w:rPr>
        <w:t xml:space="preserve"> certificat valide</w:t>
      </w:r>
    </w:p>
    <w:p w14:paraId="074E761F" w14:textId="77777777" w:rsidR="00EC0FFE" w:rsidRPr="00EC0FFE" w:rsidRDefault="00EC0FFE" w:rsidP="00EC0FFE">
      <w:pPr>
        <w:pStyle w:val="Paragraphedeliste"/>
        <w:rPr>
          <w:sz w:val="24"/>
          <w:szCs w:val="24"/>
          <w:lang w:val="fr-FR"/>
        </w:rPr>
      </w:pPr>
    </w:p>
    <w:p w14:paraId="0B8C0D77" w14:textId="3172D0D4" w:rsidR="00EC0FFE" w:rsidRDefault="00EC0FFE" w:rsidP="00017F51">
      <w:pPr>
        <w:rPr>
          <w:sz w:val="24"/>
          <w:szCs w:val="24"/>
          <w:lang w:val="fr-FR"/>
        </w:rPr>
      </w:pPr>
      <w:r w:rsidRPr="00EC0FFE">
        <w:rPr>
          <w:noProof/>
          <w:sz w:val="24"/>
          <w:szCs w:val="24"/>
          <w:lang w:val="fr-FR"/>
        </w:rPr>
        <w:drawing>
          <wp:inline distT="0" distB="0" distL="0" distR="0" wp14:anchorId="1CC227D0" wp14:editId="75D7988B">
            <wp:extent cx="5486400" cy="1755140"/>
            <wp:effectExtent l="0" t="0" r="0" b="0"/>
            <wp:docPr id="17491784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178406" name=""/>
                    <pic:cNvPicPr/>
                  </pic:nvPicPr>
                  <pic:blipFill>
                    <a:blip r:embed="rId48"/>
                    <a:stretch>
                      <a:fillRect/>
                    </a:stretch>
                  </pic:blipFill>
                  <pic:spPr>
                    <a:xfrm>
                      <a:off x="0" y="0"/>
                      <a:ext cx="5486400" cy="1755140"/>
                    </a:xfrm>
                    <a:prstGeom prst="rect">
                      <a:avLst/>
                    </a:prstGeom>
                  </pic:spPr>
                </pic:pic>
              </a:graphicData>
            </a:graphic>
          </wp:inline>
        </w:drawing>
      </w:r>
    </w:p>
    <w:p w14:paraId="62140FB9" w14:textId="16ED56E0" w:rsidR="00337C3B" w:rsidRDefault="00337C3B" w:rsidP="00017F51">
      <w:pPr>
        <w:rPr>
          <w:sz w:val="24"/>
          <w:szCs w:val="24"/>
          <w:lang w:val="fr-FR"/>
        </w:rPr>
      </w:pPr>
    </w:p>
    <w:p w14:paraId="370544EB" w14:textId="6B177519" w:rsidR="00EC0FFE" w:rsidRDefault="00EC0FFE" w:rsidP="00017F51">
      <w:pPr>
        <w:rPr>
          <w:sz w:val="24"/>
          <w:szCs w:val="24"/>
          <w:lang w:val="fr-FR"/>
        </w:rPr>
      </w:pPr>
      <w:r w:rsidRPr="00EC0FFE">
        <w:rPr>
          <w:noProof/>
          <w:sz w:val="24"/>
          <w:szCs w:val="24"/>
          <w:lang w:val="fr-FR"/>
        </w:rPr>
        <w:lastRenderedPageBreak/>
        <w:drawing>
          <wp:inline distT="0" distB="0" distL="0" distR="0" wp14:anchorId="7DF42B60" wp14:editId="2E2879F8">
            <wp:extent cx="5486400" cy="2274570"/>
            <wp:effectExtent l="0" t="0" r="0" b="0"/>
            <wp:docPr id="7517259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725931" name=""/>
                    <pic:cNvPicPr/>
                  </pic:nvPicPr>
                  <pic:blipFill>
                    <a:blip r:embed="rId49"/>
                    <a:stretch>
                      <a:fillRect/>
                    </a:stretch>
                  </pic:blipFill>
                  <pic:spPr>
                    <a:xfrm>
                      <a:off x="0" y="0"/>
                      <a:ext cx="5486400" cy="2274570"/>
                    </a:xfrm>
                    <a:prstGeom prst="rect">
                      <a:avLst/>
                    </a:prstGeom>
                  </pic:spPr>
                </pic:pic>
              </a:graphicData>
            </a:graphic>
          </wp:inline>
        </w:drawing>
      </w:r>
    </w:p>
    <w:p w14:paraId="6CE2C484" w14:textId="77777777" w:rsidR="00337C3B" w:rsidRDefault="00337C3B" w:rsidP="00017F51">
      <w:pPr>
        <w:rPr>
          <w:sz w:val="24"/>
          <w:szCs w:val="24"/>
          <w:lang w:val="fr-FR"/>
        </w:rPr>
      </w:pPr>
    </w:p>
    <w:p w14:paraId="75F018EE" w14:textId="3BB59661" w:rsidR="00337C3B" w:rsidRPr="004E6C15" w:rsidRDefault="00A63052" w:rsidP="004E6C15">
      <w:pPr>
        <w:pStyle w:val="Paragraphedeliste"/>
        <w:numPr>
          <w:ilvl w:val="0"/>
          <w:numId w:val="97"/>
        </w:numPr>
        <w:rPr>
          <w:sz w:val="24"/>
          <w:szCs w:val="24"/>
          <w:lang w:val="fr-FR"/>
        </w:rPr>
      </w:pPr>
      <w:r w:rsidRPr="004E6C15">
        <w:rPr>
          <w:sz w:val="24"/>
          <w:szCs w:val="24"/>
          <w:lang w:val="fr-FR"/>
        </w:rPr>
        <w:t xml:space="preserve">Signature du Certificat :  </w:t>
      </w:r>
    </w:p>
    <w:p w14:paraId="55A8937F" w14:textId="77777777" w:rsidR="00097F13" w:rsidRDefault="00097F13" w:rsidP="00A63052">
      <w:pPr>
        <w:rPr>
          <w:sz w:val="24"/>
          <w:szCs w:val="24"/>
          <w:lang w:val="fr-FR"/>
        </w:rPr>
      </w:pPr>
    </w:p>
    <w:p w14:paraId="0E511E64" w14:textId="7F0A91D7" w:rsidR="00097F13" w:rsidRDefault="00097F13" w:rsidP="00A63052">
      <w:pPr>
        <w:rPr>
          <w:sz w:val="24"/>
          <w:szCs w:val="24"/>
          <w:lang w:val="fr-FR"/>
        </w:rPr>
      </w:pPr>
      <w:r w:rsidRPr="00097F13">
        <w:rPr>
          <w:noProof/>
          <w:sz w:val="24"/>
          <w:szCs w:val="24"/>
          <w:lang w:val="fr-FR"/>
        </w:rPr>
        <w:drawing>
          <wp:inline distT="0" distB="0" distL="0" distR="0" wp14:anchorId="6B1A4854" wp14:editId="18154EA6">
            <wp:extent cx="5486400" cy="1769110"/>
            <wp:effectExtent l="0" t="0" r="0" b="2540"/>
            <wp:docPr id="10899562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956216" name=""/>
                    <pic:cNvPicPr/>
                  </pic:nvPicPr>
                  <pic:blipFill>
                    <a:blip r:embed="rId50"/>
                    <a:stretch>
                      <a:fillRect/>
                    </a:stretch>
                  </pic:blipFill>
                  <pic:spPr>
                    <a:xfrm>
                      <a:off x="0" y="0"/>
                      <a:ext cx="5486400" cy="1769110"/>
                    </a:xfrm>
                    <a:prstGeom prst="rect">
                      <a:avLst/>
                    </a:prstGeom>
                  </pic:spPr>
                </pic:pic>
              </a:graphicData>
            </a:graphic>
          </wp:inline>
        </w:drawing>
      </w:r>
    </w:p>
    <w:p w14:paraId="30C7D68E" w14:textId="1B8C09E1" w:rsidR="00097F13" w:rsidRDefault="00097F13" w:rsidP="00A63052">
      <w:pPr>
        <w:rPr>
          <w:rFonts w:ascii="Segoe UI Emoji" w:hAnsi="Segoe UI Emoji" w:cs="Segoe UI Emoji"/>
          <w:sz w:val="20"/>
          <w:szCs w:val="20"/>
          <w:lang w:val="fr-FR"/>
        </w:rPr>
      </w:pPr>
      <w:r w:rsidRPr="00097F13">
        <w:rPr>
          <w:sz w:val="20"/>
          <w:szCs w:val="20"/>
          <w:lang w:val="fr-FR"/>
        </w:rPr>
        <w:t xml:space="preserve">Certificat signé avec succès </w:t>
      </w:r>
      <w:r w:rsidRPr="00097F13">
        <w:rPr>
          <w:rFonts w:ascii="Segoe UI Emoji" w:hAnsi="Segoe UI Emoji" w:cs="Segoe UI Emoji"/>
          <w:sz w:val="20"/>
          <w:szCs w:val="20"/>
          <w:lang w:val="fr-FR"/>
        </w:rPr>
        <w:t>✅.</w:t>
      </w:r>
    </w:p>
    <w:p w14:paraId="48DA7E9B" w14:textId="77777777" w:rsidR="004E6C15" w:rsidRDefault="004E6C15" w:rsidP="00A63052">
      <w:pPr>
        <w:rPr>
          <w:rFonts w:ascii="Segoe UI Emoji" w:hAnsi="Segoe UI Emoji" w:cs="Segoe UI Emoji"/>
          <w:sz w:val="20"/>
          <w:szCs w:val="20"/>
          <w:lang w:val="fr-FR"/>
        </w:rPr>
      </w:pPr>
    </w:p>
    <w:p w14:paraId="57A18B00" w14:textId="17581ED7" w:rsidR="004E6C15" w:rsidRPr="004E6C15" w:rsidRDefault="004E6C15" w:rsidP="004E6C15">
      <w:pPr>
        <w:pStyle w:val="Paragraphedeliste"/>
        <w:numPr>
          <w:ilvl w:val="0"/>
          <w:numId w:val="96"/>
        </w:numPr>
        <w:rPr>
          <w:rFonts w:ascii="Segoe UI Emoji" w:hAnsi="Segoe UI Emoji" w:cs="Segoe UI Emoji"/>
          <w:sz w:val="20"/>
          <w:szCs w:val="20"/>
          <w:lang w:val="fr-FR"/>
        </w:rPr>
      </w:pPr>
      <w:r w:rsidRPr="004E6C15">
        <w:rPr>
          <w:rFonts w:ascii="Segoe UI Emoji" w:hAnsi="Segoe UI Emoji" w:cs="Segoe UI Emoji"/>
          <w:sz w:val="20"/>
          <w:szCs w:val="20"/>
          <w:lang w:val="fr-FR"/>
        </w:rPr>
        <w:t>Renvoi du Certificat vers mail-server (102) :</w:t>
      </w:r>
    </w:p>
    <w:p w14:paraId="390187D3" w14:textId="3968099C" w:rsidR="004E6C15" w:rsidRDefault="004E6C15" w:rsidP="00A63052">
      <w:pPr>
        <w:rPr>
          <w:rFonts w:ascii="Segoe UI Emoji" w:hAnsi="Segoe UI Emoji" w:cs="Segoe UI Emoji"/>
          <w:sz w:val="20"/>
          <w:szCs w:val="20"/>
          <w:lang w:val="fr-FR"/>
        </w:rPr>
      </w:pPr>
      <w:r w:rsidRPr="004E6C15">
        <w:rPr>
          <w:rFonts w:ascii="Segoe UI Emoji" w:hAnsi="Segoe UI Emoji" w:cs="Segoe UI Emoji"/>
          <w:noProof/>
          <w:sz w:val="20"/>
          <w:szCs w:val="20"/>
          <w:lang w:val="fr-FR"/>
        </w:rPr>
        <w:drawing>
          <wp:inline distT="0" distB="0" distL="0" distR="0" wp14:anchorId="6745771E" wp14:editId="31EA59A7">
            <wp:extent cx="5486400" cy="979170"/>
            <wp:effectExtent l="0" t="0" r="0" b="0"/>
            <wp:docPr id="7917142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714285" name=""/>
                    <pic:cNvPicPr/>
                  </pic:nvPicPr>
                  <pic:blipFill>
                    <a:blip r:embed="rId51"/>
                    <a:stretch>
                      <a:fillRect/>
                    </a:stretch>
                  </pic:blipFill>
                  <pic:spPr>
                    <a:xfrm>
                      <a:off x="0" y="0"/>
                      <a:ext cx="5486400" cy="979170"/>
                    </a:xfrm>
                    <a:prstGeom prst="rect">
                      <a:avLst/>
                    </a:prstGeom>
                  </pic:spPr>
                </pic:pic>
              </a:graphicData>
            </a:graphic>
          </wp:inline>
        </w:drawing>
      </w:r>
    </w:p>
    <w:p w14:paraId="13B4ADD2" w14:textId="77777777" w:rsidR="00046B72" w:rsidRDefault="00046B72" w:rsidP="00A63052">
      <w:pPr>
        <w:rPr>
          <w:rFonts w:ascii="Segoe UI Emoji" w:hAnsi="Segoe UI Emoji" w:cs="Segoe UI Emoji"/>
          <w:sz w:val="20"/>
          <w:szCs w:val="20"/>
          <w:lang w:val="fr-FR"/>
        </w:rPr>
      </w:pPr>
    </w:p>
    <w:p w14:paraId="770A51EF" w14:textId="77777777" w:rsidR="00046B72" w:rsidRDefault="00046B72" w:rsidP="00A63052">
      <w:pPr>
        <w:rPr>
          <w:rFonts w:ascii="Segoe UI Emoji" w:hAnsi="Segoe UI Emoji" w:cs="Segoe UI Emoji"/>
          <w:sz w:val="20"/>
          <w:szCs w:val="20"/>
          <w:lang w:val="fr-FR"/>
        </w:rPr>
      </w:pPr>
    </w:p>
    <w:p w14:paraId="0278E8E9" w14:textId="45A9E142" w:rsidR="00046B72" w:rsidRDefault="00046B72" w:rsidP="00A63052">
      <w:pPr>
        <w:rPr>
          <w:rFonts w:ascii="Segoe UI Emoji" w:hAnsi="Segoe UI Emoji" w:cs="Segoe UI Emoji"/>
          <w:sz w:val="20"/>
          <w:szCs w:val="20"/>
          <w:lang w:val="fr-FR"/>
        </w:rPr>
      </w:pPr>
      <w:r w:rsidRPr="00046B72">
        <w:rPr>
          <w:rFonts w:ascii="Segoe UI Emoji" w:hAnsi="Segoe UI Emoji" w:cs="Segoe UI Emoji"/>
          <w:noProof/>
          <w:sz w:val="20"/>
          <w:szCs w:val="20"/>
          <w:lang w:val="fr-FR"/>
        </w:rPr>
        <w:lastRenderedPageBreak/>
        <w:drawing>
          <wp:inline distT="0" distB="0" distL="0" distR="0" wp14:anchorId="21338289" wp14:editId="146BEFBB">
            <wp:extent cx="5486400" cy="2548255"/>
            <wp:effectExtent l="0" t="0" r="0" b="4445"/>
            <wp:docPr id="483923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92351" name=""/>
                    <pic:cNvPicPr/>
                  </pic:nvPicPr>
                  <pic:blipFill>
                    <a:blip r:embed="rId52"/>
                    <a:stretch>
                      <a:fillRect/>
                    </a:stretch>
                  </pic:blipFill>
                  <pic:spPr>
                    <a:xfrm>
                      <a:off x="0" y="0"/>
                      <a:ext cx="5486400" cy="2548255"/>
                    </a:xfrm>
                    <a:prstGeom prst="rect">
                      <a:avLst/>
                    </a:prstGeom>
                  </pic:spPr>
                </pic:pic>
              </a:graphicData>
            </a:graphic>
          </wp:inline>
        </w:drawing>
      </w:r>
    </w:p>
    <w:p w14:paraId="382E59D6" w14:textId="77777777" w:rsidR="004E6C15" w:rsidRDefault="004E6C15" w:rsidP="00A63052">
      <w:pPr>
        <w:rPr>
          <w:sz w:val="20"/>
          <w:szCs w:val="20"/>
          <w:lang w:val="fr-FR"/>
        </w:rPr>
      </w:pPr>
    </w:p>
    <w:p w14:paraId="35177930" w14:textId="7EB913F2" w:rsidR="00210E8A" w:rsidRPr="00210E8A" w:rsidRDefault="00210E8A" w:rsidP="00210E8A">
      <w:pPr>
        <w:rPr>
          <w:sz w:val="20"/>
          <w:szCs w:val="20"/>
          <w:lang w:val="fr-FR"/>
        </w:rPr>
      </w:pPr>
      <w:r>
        <w:rPr>
          <w:sz w:val="20"/>
          <w:szCs w:val="20"/>
          <w:lang w:val="fr-FR"/>
        </w:rPr>
        <w:t>Le</w:t>
      </w:r>
      <w:r w:rsidRPr="00210E8A">
        <w:rPr>
          <w:sz w:val="20"/>
          <w:szCs w:val="20"/>
          <w:lang w:val="fr-FR"/>
        </w:rPr>
        <w:t xml:space="preserve"> TLS </w:t>
      </w:r>
      <w:r w:rsidR="00D67646">
        <w:rPr>
          <w:sz w:val="20"/>
          <w:szCs w:val="20"/>
          <w:lang w:val="fr-FR"/>
        </w:rPr>
        <w:t>est opérationnel.</w:t>
      </w:r>
    </w:p>
    <w:p w14:paraId="789D6C28" w14:textId="1D3F39CE" w:rsidR="00210E8A" w:rsidRDefault="00210E8A" w:rsidP="00210E8A">
      <w:pPr>
        <w:rPr>
          <w:sz w:val="20"/>
          <w:szCs w:val="20"/>
          <w:lang w:val="fr-FR"/>
        </w:rPr>
      </w:pPr>
      <w:r>
        <w:rPr>
          <w:rFonts w:ascii="Segoe UI Emoji" w:hAnsi="Segoe UI Emoji" w:cs="Segoe UI Emoji"/>
          <w:sz w:val="20"/>
          <w:szCs w:val="20"/>
          <w:lang w:val="fr-FR"/>
        </w:rPr>
        <w:t xml:space="preserve">Le </w:t>
      </w:r>
      <w:r w:rsidRPr="00210E8A">
        <w:rPr>
          <w:sz w:val="20"/>
          <w:szCs w:val="20"/>
          <w:lang w:val="fr-FR"/>
        </w:rPr>
        <w:t>screen montre :</w:t>
      </w:r>
    </w:p>
    <w:p w14:paraId="6CDDEB07" w14:textId="78EEB4DD" w:rsidR="00210E8A" w:rsidRPr="00D67646" w:rsidRDefault="00210E8A" w:rsidP="00D67646">
      <w:pPr>
        <w:pStyle w:val="Paragraphedeliste"/>
        <w:numPr>
          <w:ilvl w:val="0"/>
          <w:numId w:val="98"/>
        </w:numPr>
        <w:rPr>
          <w:sz w:val="20"/>
          <w:szCs w:val="20"/>
          <w:lang w:val="fr-FR"/>
        </w:rPr>
      </w:pPr>
      <w:r w:rsidRPr="00D67646">
        <w:rPr>
          <w:sz w:val="20"/>
          <w:szCs w:val="20"/>
          <w:lang w:val="fr-FR"/>
        </w:rPr>
        <w:t xml:space="preserve">TLSv1.3 </w:t>
      </w:r>
      <w:r w:rsidRPr="00D67646">
        <w:rPr>
          <w:rFonts w:ascii="Segoe UI Emoji" w:hAnsi="Segoe UI Emoji" w:cs="Segoe UI Emoji"/>
          <w:sz w:val="20"/>
          <w:szCs w:val="20"/>
          <w:lang w:val="fr-FR"/>
        </w:rPr>
        <w:t>✅</w:t>
      </w:r>
    </w:p>
    <w:p w14:paraId="188E6E72" w14:textId="77777777" w:rsidR="00210E8A" w:rsidRPr="00D67646" w:rsidRDefault="00210E8A" w:rsidP="00D67646">
      <w:pPr>
        <w:pStyle w:val="Paragraphedeliste"/>
        <w:numPr>
          <w:ilvl w:val="0"/>
          <w:numId w:val="98"/>
        </w:numPr>
        <w:rPr>
          <w:sz w:val="20"/>
          <w:szCs w:val="20"/>
        </w:rPr>
      </w:pPr>
      <w:r w:rsidRPr="00D67646">
        <w:rPr>
          <w:sz w:val="20"/>
          <w:szCs w:val="20"/>
        </w:rPr>
        <w:t xml:space="preserve">Cipher OK </w:t>
      </w:r>
      <w:r w:rsidRPr="00D67646">
        <w:rPr>
          <w:rFonts w:ascii="Segoe UI Emoji" w:hAnsi="Segoe UI Emoji" w:cs="Segoe UI Emoji"/>
          <w:sz w:val="20"/>
          <w:szCs w:val="20"/>
        </w:rPr>
        <w:t>✅</w:t>
      </w:r>
    </w:p>
    <w:p w14:paraId="639DECC5" w14:textId="4124E68C" w:rsidR="00210E8A" w:rsidRPr="00D67646" w:rsidRDefault="00210E8A" w:rsidP="00D67646">
      <w:pPr>
        <w:pStyle w:val="Paragraphedeliste"/>
        <w:numPr>
          <w:ilvl w:val="0"/>
          <w:numId w:val="98"/>
        </w:numPr>
        <w:rPr>
          <w:sz w:val="20"/>
          <w:szCs w:val="20"/>
          <w:lang w:val="fr-FR"/>
        </w:rPr>
      </w:pPr>
      <w:r w:rsidRPr="00D67646">
        <w:rPr>
          <w:sz w:val="20"/>
          <w:szCs w:val="20"/>
          <w:lang w:val="fr-FR"/>
        </w:rPr>
        <w:t xml:space="preserve">Handshake OK </w:t>
      </w:r>
      <w:r w:rsidRPr="00D67646">
        <w:rPr>
          <w:rFonts w:ascii="Segoe UI Emoji" w:hAnsi="Segoe UI Emoji" w:cs="Segoe UI Emoji"/>
          <w:sz w:val="20"/>
          <w:szCs w:val="20"/>
          <w:lang w:val="fr-FR"/>
        </w:rPr>
        <w:t>✅</w:t>
      </w:r>
    </w:p>
    <w:p w14:paraId="202A38D5" w14:textId="045B894A" w:rsidR="00210E8A" w:rsidRPr="00210E8A" w:rsidRDefault="00210E8A" w:rsidP="00210E8A">
      <w:pPr>
        <w:rPr>
          <w:sz w:val="20"/>
          <w:szCs w:val="20"/>
        </w:rPr>
      </w:pPr>
      <w:r w:rsidRPr="00210E8A">
        <w:rPr>
          <w:sz w:val="20"/>
          <w:szCs w:val="20"/>
        </w:rPr>
        <w:t xml:space="preserve"> </w:t>
      </w:r>
      <w:r w:rsidR="00D67646" w:rsidRPr="00210E8A">
        <w:rPr>
          <w:sz w:val="20"/>
          <w:szCs w:val="20"/>
        </w:rPr>
        <w:t>L</w:t>
      </w:r>
      <w:r w:rsidR="00D67646">
        <w:rPr>
          <w:sz w:val="20"/>
          <w:szCs w:val="20"/>
        </w:rPr>
        <w:t xml:space="preserve">e message </w:t>
      </w:r>
      <w:r>
        <w:rPr>
          <w:sz w:val="20"/>
          <w:szCs w:val="20"/>
        </w:rPr>
        <w:t>:</w:t>
      </w:r>
      <w:r w:rsidR="00D67646">
        <w:rPr>
          <w:sz w:val="20"/>
          <w:szCs w:val="20"/>
        </w:rPr>
        <w:t xml:space="preserve"> </w:t>
      </w:r>
      <w:r w:rsidRPr="00210E8A">
        <w:rPr>
          <w:sz w:val="20"/>
          <w:szCs w:val="20"/>
        </w:rPr>
        <w:t>Verify return code: 21 (unable to verify the first certificate)</w:t>
      </w:r>
    </w:p>
    <w:p w14:paraId="50A80676" w14:textId="6BAF2E9E" w:rsidR="00210E8A" w:rsidRPr="00210E8A" w:rsidRDefault="00210E8A" w:rsidP="00210E8A">
      <w:pPr>
        <w:rPr>
          <w:sz w:val="20"/>
          <w:szCs w:val="20"/>
          <w:lang w:val="fr-FR"/>
        </w:rPr>
      </w:pPr>
      <w:r w:rsidRPr="00210E8A">
        <w:rPr>
          <w:sz w:val="20"/>
          <w:szCs w:val="20"/>
          <w:lang w:val="fr-FR"/>
        </w:rPr>
        <w:t>INTERPRÉTATION</w:t>
      </w:r>
      <w:r w:rsidR="00D67646">
        <w:rPr>
          <w:sz w:val="20"/>
          <w:szCs w:val="20"/>
          <w:lang w:val="fr-FR"/>
        </w:rPr>
        <w:t> : C</w:t>
      </w:r>
      <w:r w:rsidRPr="00210E8A">
        <w:rPr>
          <w:sz w:val="20"/>
          <w:szCs w:val="20"/>
          <w:lang w:val="fr-FR"/>
        </w:rPr>
        <w:t xml:space="preserve">e message = 100% NORMAL </w:t>
      </w:r>
    </w:p>
    <w:p w14:paraId="590CAD30" w14:textId="77777777" w:rsidR="00210E8A" w:rsidRPr="00210E8A" w:rsidRDefault="00210E8A" w:rsidP="00210E8A">
      <w:pPr>
        <w:rPr>
          <w:sz w:val="20"/>
          <w:szCs w:val="20"/>
          <w:lang w:val="fr-FR"/>
        </w:rPr>
      </w:pPr>
      <w:r w:rsidRPr="00210E8A">
        <w:rPr>
          <w:sz w:val="20"/>
          <w:szCs w:val="20"/>
          <w:lang w:val="fr-FR"/>
        </w:rPr>
        <w:t>Pourquoi ?</w:t>
      </w:r>
    </w:p>
    <w:p w14:paraId="565CFFD9" w14:textId="13788DD4" w:rsidR="00210E8A" w:rsidRPr="00210E8A" w:rsidRDefault="00210E8A" w:rsidP="00210E8A">
      <w:pPr>
        <w:rPr>
          <w:sz w:val="20"/>
          <w:szCs w:val="20"/>
          <w:lang w:val="fr-FR"/>
        </w:rPr>
      </w:pPr>
      <w:r w:rsidRPr="00210E8A">
        <w:rPr>
          <w:rFonts w:ascii="Segoe UI Emoji" w:hAnsi="Segoe UI Emoji" w:cs="Segoe UI Emoji"/>
          <w:sz w:val="20"/>
          <w:szCs w:val="20"/>
          <w:lang w:val="fr-FR"/>
        </w:rPr>
        <w:t>✔️</w:t>
      </w:r>
      <w:r w:rsidRPr="00210E8A">
        <w:rPr>
          <w:sz w:val="20"/>
          <w:szCs w:val="20"/>
          <w:lang w:val="fr-FR"/>
        </w:rPr>
        <w:t xml:space="preserve"> </w:t>
      </w:r>
      <w:r w:rsidR="00D67646">
        <w:rPr>
          <w:sz w:val="20"/>
          <w:szCs w:val="20"/>
          <w:lang w:val="fr-FR"/>
        </w:rPr>
        <w:t xml:space="preserve">on </w:t>
      </w:r>
      <w:r w:rsidRPr="00210E8A">
        <w:rPr>
          <w:sz w:val="20"/>
          <w:szCs w:val="20"/>
          <w:lang w:val="fr-FR"/>
        </w:rPr>
        <w:t xml:space="preserve">utilise une CA interne </w:t>
      </w:r>
    </w:p>
    <w:p w14:paraId="48D019DF" w14:textId="77777777" w:rsidR="00210E8A" w:rsidRPr="00210E8A" w:rsidRDefault="00210E8A" w:rsidP="00210E8A">
      <w:pPr>
        <w:rPr>
          <w:sz w:val="20"/>
          <w:szCs w:val="20"/>
          <w:lang w:val="fr-FR"/>
        </w:rPr>
      </w:pPr>
      <w:r w:rsidRPr="00210E8A">
        <w:rPr>
          <w:rFonts w:ascii="Segoe UI Emoji" w:hAnsi="Segoe UI Emoji" w:cs="Segoe UI Emoji"/>
          <w:sz w:val="20"/>
          <w:szCs w:val="20"/>
          <w:lang w:val="fr-FR"/>
        </w:rPr>
        <w:t>✔️</w:t>
      </w:r>
      <w:r w:rsidRPr="00210E8A">
        <w:rPr>
          <w:sz w:val="20"/>
          <w:szCs w:val="20"/>
          <w:lang w:val="fr-FR"/>
        </w:rPr>
        <w:t xml:space="preserve"> le système ne la connaît pas</w:t>
      </w:r>
    </w:p>
    <w:p w14:paraId="01E67D9A" w14:textId="026D3705" w:rsidR="00D67646" w:rsidRDefault="00210E8A" w:rsidP="00A63052">
      <w:pPr>
        <w:rPr>
          <w:sz w:val="20"/>
          <w:szCs w:val="20"/>
          <w:lang w:val="fr-FR"/>
        </w:rPr>
      </w:pPr>
      <w:r w:rsidRPr="00210E8A">
        <w:rPr>
          <w:rFonts w:ascii="Segoe UI Emoji" w:hAnsi="Segoe UI Emoji" w:cs="Segoe UI Emoji"/>
          <w:sz w:val="20"/>
          <w:szCs w:val="20"/>
          <w:lang w:val="fr-FR"/>
        </w:rPr>
        <w:t>❌</w:t>
      </w:r>
      <w:r w:rsidRPr="00210E8A">
        <w:rPr>
          <w:sz w:val="20"/>
          <w:szCs w:val="20"/>
          <w:lang w:val="fr-FR"/>
        </w:rPr>
        <w:t xml:space="preserve"> donc il ne peut pas vérifier</w:t>
      </w:r>
    </w:p>
    <w:p w14:paraId="6C4A5F41" w14:textId="1B4978E9" w:rsidR="00D67646" w:rsidRPr="00D67646" w:rsidRDefault="00D67646" w:rsidP="00A63052">
      <w:pPr>
        <w:rPr>
          <w:b/>
          <w:bCs/>
          <w:sz w:val="20"/>
          <w:szCs w:val="20"/>
          <w:lang w:val="fr-FR"/>
        </w:rPr>
      </w:pPr>
      <w:r w:rsidRPr="00D67646">
        <w:rPr>
          <w:b/>
          <w:bCs/>
          <w:sz w:val="20"/>
          <w:szCs w:val="20"/>
          <w:lang w:val="fr-FR"/>
        </w:rPr>
        <w:t>Résumé :</w:t>
      </w:r>
    </w:p>
    <w:p w14:paraId="30ACEA82" w14:textId="77777777" w:rsidR="00D67646" w:rsidRPr="00D67646" w:rsidRDefault="00D67646" w:rsidP="00D67646">
      <w:pPr>
        <w:pStyle w:val="Paragraphedeliste"/>
        <w:numPr>
          <w:ilvl w:val="0"/>
          <w:numId w:val="99"/>
        </w:numPr>
        <w:rPr>
          <w:sz w:val="20"/>
          <w:szCs w:val="20"/>
          <w:lang w:val="fr-FR"/>
        </w:rPr>
      </w:pPr>
      <w:r w:rsidRPr="00D67646">
        <w:rPr>
          <w:rFonts w:ascii="Segoe UI Emoji" w:hAnsi="Segoe UI Emoji" w:cs="Segoe UI Emoji"/>
          <w:sz w:val="20"/>
          <w:szCs w:val="20"/>
          <w:lang w:val="fr-FR"/>
        </w:rPr>
        <w:t>✔️</w:t>
      </w:r>
      <w:r w:rsidRPr="00D67646">
        <w:rPr>
          <w:sz w:val="20"/>
          <w:szCs w:val="20"/>
          <w:lang w:val="fr-FR"/>
        </w:rPr>
        <w:t xml:space="preserve"> SMTP over TLS</w:t>
      </w:r>
    </w:p>
    <w:p w14:paraId="74AD5005" w14:textId="77777777" w:rsidR="00D67646" w:rsidRPr="00D67646" w:rsidRDefault="00D67646" w:rsidP="00D67646">
      <w:pPr>
        <w:pStyle w:val="Paragraphedeliste"/>
        <w:numPr>
          <w:ilvl w:val="0"/>
          <w:numId w:val="99"/>
        </w:numPr>
        <w:rPr>
          <w:sz w:val="20"/>
          <w:szCs w:val="20"/>
          <w:lang w:val="fr-FR"/>
        </w:rPr>
      </w:pPr>
      <w:r w:rsidRPr="00D67646">
        <w:rPr>
          <w:rFonts w:ascii="Segoe UI Emoji" w:hAnsi="Segoe UI Emoji" w:cs="Segoe UI Emoji"/>
          <w:sz w:val="20"/>
          <w:szCs w:val="20"/>
          <w:lang w:val="fr-FR"/>
        </w:rPr>
        <w:t>✔️</w:t>
      </w:r>
      <w:r w:rsidRPr="00D67646">
        <w:rPr>
          <w:sz w:val="20"/>
          <w:szCs w:val="20"/>
          <w:lang w:val="fr-FR"/>
        </w:rPr>
        <w:t xml:space="preserve"> chiffrement</w:t>
      </w:r>
    </w:p>
    <w:p w14:paraId="37E3C501" w14:textId="77777777" w:rsidR="00D67646" w:rsidRPr="00D67646" w:rsidRDefault="00D67646" w:rsidP="00D67646">
      <w:pPr>
        <w:pStyle w:val="Paragraphedeliste"/>
        <w:numPr>
          <w:ilvl w:val="0"/>
          <w:numId w:val="99"/>
        </w:numPr>
        <w:rPr>
          <w:sz w:val="20"/>
          <w:szCs w:val="20"/>
          <w:lang w:val="fr-FR"/>
        </w:rPr>
      </w:pPr>
      <w:r w:rsidRPr="00D67646">
        <w:rPr>
          <w:rFonts w:ascii="Segoe UI Emoji" w:hAnsi="Segoe UI Emoji" w:cs="Segoe UI Emoji"/>
          <w:sz w:val="20"/>
          <w:szCs w:val="20"/>
          <w:lang w:val="fr-FR"/>
        </w:rPr>
        <w:t>✔️</w:t>
      </w:r>
      <w:r w:rsidRPr="00D67646">
        <w:rPr>
          <w:sz w:val="20"/>
          <w:szCs w:val="20"/>
          <w:lang w:val="fr-FR"/>
        </w:rPr>
        <w:t xml:space="preserve"> certificat signé</w:t>
      </w:r>
    </w:p>
    <w:p w14:paraId="731432BB" w14:textId="6980889A" w:rsidR="00A63052" w:rsidRDefault="00D67646" w:rsidP="00A63052">
      <w:pPr>
        <w:pStyle w:val="Paragraphedeliste"/>
        <w:numPr>
          <w:ilvl w:val="0"/>
          <w:numId w:val="99"/>
        </w:numPr>
        <w:rPr>
          <w:sz w:val="20"/>
          <w:szCs w:val="20"/>
          <w:lang w:val="fr-FR"/>
        </w:rPr>
      </w:pPr>
      <w:r w:rsidRPr="00D67646">
        <w:rPr>
          <w:rFonts w:ascii="Segoe UI Emoji" w:hAnsi="Segoe UI Emoji" w:cs="Segoe UI Emoji"/>
          <w:sz w:val="20"/>
          <w:szCs w:val="20"/>
          <w:lang w:val="fr-FR"/>
        </w:rPr>
        <w:t>✔️</w:t>
      </w:r>
      <w:r w:rsidRPr="00D67646">
        <w:rPr>
          <w:sz w:val="20"/>
          <w:szCs w:val="20"/>
          <w:lang w:val="fr-FR"/>
        </w:rPr>
        <w:t xml:space="preserve"> communication sécurisée</w:t>
      </w:r>
    </w:p>
    <w:p w14:paraId="3A7EF947" w14:textId="77777777" w:rsidR="00DA7D71" w:rsidRDefault="00DA7D71" w:rsidP="00DA7D71">
      <w:pPr>
        <w:rPr>
          <w:sz w:val="20"/>
          <w:szCs w:val="20"/>
          <w:lang w:val="fr-FR"/>
        </w:rPr>
      </w:pPr>
    </w:p>
    <w:p w14:paraId="662EEE49" w14:textId="77777777" w:rsidR="00DA7D71" w:rsidRDefault="00DA7D71" w:rsidP="00DA7D71">
      <w:pPr>
        <w:rPr>
          <w:sz w:val="20"/>
          <w:szCs w:val="20"/>
          <w:lang w:val="fr-FR"/>
        </w:rPr>
      </w:pPr>
    </w:p>
    <w:p w14:paraId="71716B3E" w14:textId="39F91582" w:rsidR="00DA7D71" w:rsidRDefault="00DA7D71" w:rsidP="00DA7D71">
      <w:pPr>
        <w:rPr>
          <w:sz w:val="20"/>
          <w:szCs w:val="20"/>
          <w:lang w:val="fr-FR"/>
        </w:rPr>
      </w:pPr>
      <w:r w:rsidRPr="00DA7D71">
        <w:rPr>
          <w:noProof/>
          <w:sz w:val="20"/>
          <w:szCs w:val="20"/>
          <w:lang w:val="fr-FR"/>
        </w:rPr>
        <w:lastRenderedPageBreak/>
        <w:drawing>
          <wp:inline distT="0" distB="0" distL="0" distR="0" wp14:anchorId="23BAF59E" wp14:editId="1C4EAD4F">
            <wp:extent cx="5486400" cy="2333625"/>
            <wp:effectExtent l="0" t="0" r="0" b="9525"/>
            <wp:docPr id="9451250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125012" name=""/>
                    <pic:cNvPicPr/>
                  </pic:nvPicPr>
                  <pic:blipFill>
                    <a:blip r:embed="rId53"/>
                    <a:stretch>
                      <a:fillRect/>
                    </a:stretch>
                  </pic:blipFill>
                  <pic:spPr>
                    <a:xfrm>
                      <a:off x="0" y="0"/>
                      <a:ext cx="5486400" cy="2333625"/>
                    </a:xfrm>
                    <a:prstGeom prst="rect">
                      <a:avLst/>
                    </a:prstGeom>
                  </pic:spPr>
                </pic:pic>
              </a:graphicData>
            </a:graphic>
          </wp:inline>
        </w:drawing>
      </w:r>
    </w:p>
    <w:p w14:paraId="79578E42" w14:textId="77777777" w:rsidR="00DA7D71" w:rsidRDefault="00DA7D71" w:rsidP="00DA7D71">
      <w:pPr>
        <w:rPr>
          <w:sz w:val="20"/>
          <w:szCs w:val="20"/>
          <w:lang w:val="fr-FR"/>
        </w:rPr>
      </w:pPr>
    </w:p>
    <w:p w14:paraId="48B39C19" w14:textId="77777777" w:rsidR="00DA7D71" w:rsidRPr="00DA7D71" w:rsidRDefault="00DA7D71" w:rsidP="00DA7D71">
      <w:pPr>
        <w:pStyle w:val="Paragraphedeliste"/>
        <w:numPr>
          <w:ilvl w:val="0"/>
          <w:numId w:val="105"/>
        </w:numPr>
        <w:rPr>
          <w:sz w:val="20"/>
          <w:szCs w:val="20"/>
          <w:lang w:val="fr-FR"/>
        </w:rPr>
      </w:pPr>
      <w:r w:rsidRPr="00DA7D71">
        <w:rPr>
          <w:rFonts w:ascii="Segoe UI Symbol" w:hAnsi="Segoe UI Symbol" w:cs="Segoe UI Symbol"/>
          <w:sz w:val="20"/>
          <w:szCs w:val="20"/>
          <w:lang w:val="fr-FR"/>
        </w:rPr>
        <w:t>✔</w:t>
      </w:r>
      <w:r w:rsidRPr="00DA7D71">
        <w:rPr>
          <w:sz w:val="20"/>
          <w:szCs w:val="20"/>
          <w:lang w:val="fr-FR"/>
        </w:rPr>
        <w:t xml:space="preserve"> ca.crt créé</w:t>
      </w:r>
    </w:p>
    <w:p w14:paraId="2D78363D" w14:textId="77777777" w:rsidR="00DA7D71" w:rsidRPr="00DA7D71" w:rsidRDefault="00DA7D71" w:rsidP="00DA7D71">
      <w:pPr>
        <w:pStyle w:val="Paragraphedeliste"/>
        <w:numPr>
          <w:ilvl w:val="0"/>
          <w:numId w:val="105"/>
        </w:numPr>
        <w:rPr>
          <w:sz w:val="20"/>
          <w:szCs w:val="20"/>
          <w:lang w:val="fr-FR"/>
        </w:rPr>
      </w:pPr>
      <w:r w:rsidRPr="00DA7D71">
        <w:rPr>
          <w:rFonts w:ascii="Segoe UI Symbol" w:hAnsi="Segoe UI Symbol" w:cs="Segoe UI Symbol"/>
          <w:sz w:val="20"/>
          <w:szCs w:val="20"/>
          <w:lang w:val="fr-FR"/>
        </w:rPr>
        <w:t>✔</w:t>
      </w:r>
      <w:r w:rsidRPr="00DA7D71">
        <w:rPr>
          <w:sz w:val="20"/>
          <w:szCs w:val="20"/>
          <w:lang w:val="fr-FR"/>
        </w:rPr>
        <w:t xml:space="preserve"> structure CA complète</w:t>
      </w:r>
    </w:p>
    <w:p w14:paraId="33D6C833" w14:textId="77C57CC0" w:rsidR="00DA7D71" w:rsidRPr="00DA7D71" w:rsidRDefault="00DA7D71" w:rsidP="00DA7D71">
      <w:pPr>
        <w:pStyle w:val="Paragraphedeliste"/>
        <w:numPr>
          <w:ilvl w:val="0"/>
          <w:numId w:val="105"/>
        </w:numPr>
        <w:rPr>
          <w:sz w:val="20"/>
          <w:szCs w:val="20"/>
          <w:lang w:val="fr-FR"/>
        </w:rPr>
      </w:pPr>
      <w:r w:rsidRPr="00DA7D71">
        <w:rPr>
          <w:rFonts w:ascii="Segoe UI Symbol" w:hAnsi="Segoe UI Symbol" w:cs="Segoe UI Symbol"/>
          <w:sz w:val="20"/>
          <w:szCs w:val="20"/>
          <w:lang w:val="fr-FR"/>
        </w:rPr>
        <w:t>✔</w:t>
      </w:r>
      <w:r w:rsidRPr="00DA7D71">
        <w:rPr>
          <w:sz w:val="20"/>
          <w:szCs w:val="20"/>
          <w:lang w:val="fr-FR"/>
        </w:rPr>
        <w:t xml:space="preserve"> CN = </w:t>
      </w:r>
      <w:proofErr w:type="spellStart"/>
      <w:r w:rsidRPr="00DA7D71">
        <w:rPr>
          <w:sz w:val="20"/>
          <w:szCs w:val="20"/>
          <w:lang w:val="fr-FR"/>
        </w:rPr>
        <w:t>EvilCorp</w:t>
      </w:r>
      <w:proofErr w:type="spellEnd"/>
      <w:r w:rsidRPr="00DA7D71">
        <w:rPr>
          <w:sz w:val="20"/>
          <w:szCs w:val="20"/>
          <w:lang w:val="fr-FR"/>
        </w:rPr>
        <w:t xml:space="preserve"> Root CA</w:t>
      </w:r>
    </w:p>
    <w:p w14:paraId="794998CB" w14:textId="77777777" w:rsidR="00DA7D71" w:rsidRPr="00DA7D71" w:rsidRDefault="00DA7D71" w:rsidP="00DA7D71">
      <w:pPr>
        <w:rPr>
          <w:sz w:val="20"/>
          <w:szCs w:val="20"/>
          <w:lang w:val="fr-FR"/>
        </w:rPr>
      </w:pPr>
    </w:p>
    <w:p w14:paraId="7F7C48E5" w14:textId="77777777" w:rsidR="00D67646" w:rsidRPr="00D67646" w:rsidRDefault="00D67646" w:rsidP="00D67646">
      <w:pPr>
        <w:ind w:left="360"/>
        <w:rPr>
          <w:sz w:val="20"/>
          <w:szCs w:val="20"/>
          <w:lang w:val="fr-FR"/>
        </w:rPr>
      </w:pPr>
    </w:p>
    <w:p w14:paraId="179B97D4" w14:textId="7A7D80B8" w:rsidR="00AE50B9" w:rsidRPr="005C37A9" w:rsidRDefault="00AE50B9" w:rsidP="00AE50B9">
      <w:pPr>
        <w:pStyle w:val="Paragraphedeliste"/>
        <w:numPr>
          <w:ilvl w:val="0"/>
          <w:numId w:val="83"/>
        </w:numPr>
        <w:rPr>
          <w:b/>
          <w:bCs/>
          <w:sz w:val="24"/>
          <w:szCs w:val="24"/>
          <w:lang w:val="fr-FR"/>
        </w:rPr>
      </w:pPr>
      <w:r w:rsidRPr="005C37A9">
        <w:rPr>
          <w:b/>
          <w:bCs/>
          <w:sz w:val="24"/>
          <w:szCs w:val="24"/>
          <w:lang w:val="fr-FR"/>
        </w:rPr>
        <w:t xml:space="preserve">Serveur </w:t>
      </w:r>
      <w:proofErr w:type="spellStart"/>
      <w:r w:rsidRPr="005C37A9">
        <w:rPr>
          <w:b/>
          <w:bCs/>
          <w:sz w:val="24"/>
          <w:szCs w:val="24"/>
          <w:lang w:val="fr-FR"/>
        </w:rPr>
        <w:t>Puppet</w:t>
      </w:r>
      <w:proofErr w:type="spellEnd"/>
      <w:r w:rsidRPr="005C37A9">
        <w:rPr>
          <w:b/>
          <w:bCs/>
          <w:sz w:val="24"/>
          <w:szCs w:val="24"/>
          <w:lang w:val="fr-FR"/>
        </w:rPr>
        <w:t> </w:t>
      </w:r>
    </w:p>
    <w:p w14:paraId="279039DB" w14:textId="2FB8D6FB" w:rsidR="00AE50B9" w:rsidRPr="005C37A9" w:rsidRDefault="00AE50B9" w:rsidP="00AE50B9">
      <w:pPr>
        <w:rPr>
          <w:sz w:val="24"/>
          <w:szCs w:val="24"/>
          <w:lang w:val="fr-FR"/>
        </w:rPr>
      </w:pPr>
      <w:r w:rsidRPr="005C37A9">
        <w:rPr>
          <w:sz w:val="24"/>
          <w:szCs w:val="24"/>
          <w:lang w:val="fr-FR"/>
        </w:rPr>
        <w:t xml:space="preserve">Le serveur </w:t>
      </w:r>
      <w:proofErr w:type="spellStart"/>
      <w:r w:rsidRPr="005C37A9">
        <w:rPr>
          <w:sz w:val="24"/>
          <w:szCs w:val="24"/>
          <w:lang w:val="fr-FR"/>
        </w:rPr>
        <w:t>Puppet</w:t>
      </w:r>
      <w:proofErr w:type="spellEnd"/>
      <w:r w:rsidRPr="005C37A9">
        <w:rPr>
          <w:sz w:val="24"/>
          <w:szCs w:val="24"/>
          <w:lang w:val="fr-FR"/>
        </w:rPr>
        <w:t xml:space="preserve"> permet d’automatiser la configuration et l’administration des machines de l’infrastructure.</w:t>
      </w:r>
      <w:r w:rsidR="001A5A74">
        <w:rPr>
          <w:sz w:val="24"/>
          <w:szCs w:val="24"/>
          <w:lang w:val="fr-FR"/>
        </w:rPr>
        <w:t xml:space="preserve"> </w:t>
      </w:r>
      <w:r w:rsidRPr="005C37A9">
        <w:rPr>
          <w:sz w:val="24"/>
          <w:szCs w:val="24"/>
          <w:lang w:val="fr-FR"/>
        </w:rPr>
        <w:t xml:space="preserve">L’utilisation de </w:t>
      </w:r>
      <w:proofErr w:type="spellStart"/>
      <w:r w:rsidRPr="005C37A9">
        <w:rPr>
          <w:sz w:val="24"/>
          <w:szCs w:val="24"/>
          <w:lang w:val="fr-FR"/>
        </w:rPr>
        <w:t>Puppet</w:t>
      </w:r>
      <w:proofErr w:type="spellEnd"/>
      <w:r w:rsidRPr="005C37A9">
        <w:rPr>
          <w:sz w:val="24"/>
          <w:szCs w:val="24"/>
          <w:lang w:val="fr-FR"/>
        </w:rPr>
        <w:t xml:space="preserve"> permet de centraliser la gestion de la sécurité et d’éviter les erreurs de configuration manuelle.</w:t>
      </w:r>
    </w:p>
    <w:p w14:paraId="63085D40" w14:textId="350893BB" w:rsidR="00AE50B9" w:rsidRPr="005C37A9" w:rsidRDefault="00AE50B9" w:rsidP="00AE50B9">
      <w:pPr>
        <w:rPr>
          <w:sz w:val="24"/>
          <w:szCs w:val="24"/>
          <w:lang w:val="fr-FR"/>
        </w:rPr>
      </w:pPr>
      <w:r w:rsidRPr="005C37A9">
        <w:rPr>
          <w:sz w:val="24"/>
          <w:szCs w:val="24"/>
          <w:lang w:val="fr-FR"/>
        </w:rPr>
        <w:t>Fonctions principales :</w:t>
      </w:r>
    </w:p>
    <w:p w14:paraId="52EE4028" w14:textId="32CE063C" w:rsidR="00AE50B9" w:rsidRPr="005C37A9" w:rsidRDefault="00AE50B9" w:rsidP="00AE50B9">
      <w:pPr>
        <w:numPr>
          <w:ilvl w:val="0"/>
          <w:numId w:val="82"/>
        </w:numPr>
        <w:rPr>
          <w:sz w:val="24"/>
          <w:szCs w:val="24"/>
          <w:lang w:val="fr-FR"/>
        </w:rPr>
      </w:pPr>
      <w:r w:rsidRPr="005C37A9">
        <w:rPr>
          <w:sz w:val="24"/>
          <w:szCs w:val="24"/>
          <w:lang w:val="fr-FR"/>
        </w:rPr>
        <w:t>Déploiement automatique du certificat racine</w:t>
      </w:r>
    </w:p>
    <w:p w14:paraId="19202B8E" w14:textId="26C7C00E" w:rsidR="00AE50B9" w:rsidRPr="005C37A9" w:rsidRDefault="00AE50B9" w:rsidP="00AE50B9">
      <w:pPr>
        <w:numPr>
          <w:ilvl w:val="0"/>
          <w:numId w:val="82"/>
        </w:numPr>
        <w:rPr>
          <w:sz w:val="24"/>
          <w:szCs w:val="24"/>
          <w:lang w:val="fr-FR"/>
        </w:rPr>
      </w:pPr>
      <w:r w:rsidRPr="005C37A9">
        <w:rPr>
          <w:sz w:val="24"/>
          <w:szCs w:val="24"/>
          <w:lang w:val="fr-FR"/>
        </w:rPr>
        <w:t>Gestion des mises à jour de sécurité</w:t>
      </w:r>
    </w:p>
    <w:p w14:paraId="0233A515" w14:textId="4FC48670" w:rsidR="00AE50B9" w:rsidRPr="005C37A9" w:rsidRDefault="00AE50B9" w:rsidP="00AE50B9">
      <w:pPr>
        <w:numPr>
          <w:ilvl w:val="0"/>
          <w:numId w:val="82"/>
        </w:numPr>
        <w:rPr>
          <w:sz w:val="24"/>
          <w:szCs w:val="24"/>
          <w:lang w:val="fr-FR"/>
        </w:rPr>
      </w:pPr>
      <w:r w:rsidRPr="005C37A9">
        <w:rPr>
          <w:sz w:val="24"/>
          <w:szCs w:val="24"/>
          <w:lang w:val="fr-FR"/>
        </w:rPr>
        <w:t>Gestion de la configuration des machines</w:t>
      </w:r>
    </w:p>
    <w:p w14:paraId="1250B67A" w14:textId="0DCA359B" w:rsidR="00AE50B9" w:rsidRPr="005C37A9" w:rsidRDefault="00AE50B9" w:rsidP="00AE50B9">
      <w:pPr>
        <w:numPr>
          <w:ilvl w:val="0"/>
          <w:numId w:val="82"/>
        </w:numPr>
        <w:rPr>
          <w:sz w:val="24"/>
          <w:szCs w:val="24"/>
          <w:lang w:val="fr-FR"/>
        </w:rPr>
      </w:pPr>
      <w:r w:rsidRPr="005C37A9">
        <w:rPr>
          <w:sz w:val="24"/>
          <w:szCs w:val="24"/>
          <w:lang w:val="fr-FR"/>
        </w:rPr>
        <w:t>Gestion centralisée des clients</w:t>
      </w:r>
    </w:p>
    <w:p w14:paraId="3D75215E" w14:textId="77777777" w:rsidR="00AE50B9" w:rsidRPr="005C37A9" w:rsidRDefault="00AE50B9" w:rsidP="00AE50B9">
      <w:pPr>
        <w:rPr>
          <w:sz w:val="24"/>
          <w:szCs w:val="24"/>
          <w:lang w:val="fr-FR"/>
        </w:rPr>
      </w:pPr>
      <w:proofErr w:type="spellStart"/>
      <w:r w:rsidRPr="005C37A9">
        <w:rPr>
          <w:sz w:val="24"/>
          <w:szCs w:val="24"/>
          <w:lang w:val="fr-FR"/>
        </w:rPr>
        <w:t>Puppet</w:t>
      </w:r>
      <w:proofErr w:type="spellEnd"/>
      <w:r w:rsidRPr="005C37A9">
        <w:rPr>
          <w:sz w:val="24"/>
          <w:szCs w:val="24"/>
          <w:lang w:val="fr-FR"/>
        </w:rPr>
        <w:t xml:space="preserve"> est particulièrement utile pour garantir que tous les systèmes de l’infrastructure possèdent le certificat racine de l’autorité de certification.</w:t>
      </w:r>
    </w:p>
    <w:p w14:paraId="518DE2B9" w14:textId="262F2DDB" w:rsidR="00AE50B9" w:rsidRPr="005C37A9" w:rsidRDefault="00AE50B9" w:rsidP="00AE50B9">
      <w:pPr>
        <w:rPr>
          <w:sz w:val="24"/>
          <w:szCs w:val="24"/>
          <w:lang w:val="fr-FR"/>
        </w:rPr>
      </w:pPr>
      <w:r w:rsidRPr="005C37A9">
        <w:rPr>
          <w:sz w:val="24"/>
          <w:szCs w:val="24"/>
          <w:lang w:val="fr-FR"/>
        </w:rPr>
        <w:t>Configuration :</w:t>
      </w:r>
    </w:p>
    <w:p w14:paraId="22A0C284" w14:textId="6FFAE5C7" w:rsidR="00AE50B9" w:rsidRDefault="00AE50B9" w:rsidP="00AE50B9">
      <w:pPr>
        <w:rPr>
          <w:sz w:val="24"/>
          <w:szCs w:val="24"/>
          <w:lang w:val="fr-FR"/>
        </w:rPr>
      </w:pPr>
      <w:r w:rsidRPr="005C37A9">
        <w:rPr>
          <w:sz w:val="24"/>
          <w:szCs w:val="24"/>
          <w:lang w:val="fr-FR"/>
        </w:rPr>
        <w:lastRenderedPageBreak/>
        <w:t xml:space="preserve">CPU : 2 </w:t>
      </w:r>
      <w:proofErr w:type="spellStart"/>
      <w:r w:rsidRPr="005C37A9">
        <w:rPr>
          <w:sz w:val="24"/>
          <w:szCs w:val="24"/>
          <w:lang w:val="fr-FR"/>
        </w:rPr>
        <w:t>vCPU</w:t>
      </w:r>
      <w:proofErr w:type="spellEnd"/>
      <w:r w:rsidRPr="005C37A9">
        <w:rPr>
          <w:sz w:val="24"/>
          <w:szCs w:val="24"/>
          <w:lang w:val="fr-FR"/>
        </w:rPr>
        <w:br/>
        <w:t>RAM : 2 GB</w:t>
      </w:r>
      <w:r w:rsidRPr="005C37A9">
        <w:rPr>
          <w:sz w:val="24"/>
          <w:szCs w:val="24"/>
          <w:lang w:val="fr-FR"/>
        </w:rPr>
        <w:br/>
        <w:t>Disque : 20 GB</w:t>
      </w:r>
    </w:p>
    <w:p w14:paraId="4BFB1886" w14:textId="77777777" w:rsidR="00602642" w:rsidRDefault="00602642" w:rsidP="00AE50B9">
      <w:pPr>
        <w:rPr>
          <w:sz w:val="24"/>
          <w:szCs w:val="24"/>
          <w:lang w:val="fr-FR"/>
        </w:rPr>
      </w:pPr>
    </w:p>
    <w:p w14:paraId="48E77DE5" w14:textId="46F278BD" w:rsidR="00602642" w:rsidRDefault="00602642" w:rsidP="00AE50B9">
      <w:pPr>
        <w:rPr>
          <w:sz w:val="24"/>
          <w:szCs w:val="24"/>
          <w:lang w:val="fr-FR"/>
        </w:rPr>
      </w:pPr>
      <w:r w:rsidRPr="00602642">
        <w:rPr>
          <w:noProof/>
          <w:sz w:val="24"/>
          <w:szCs w:val="24"/>
          <w:lang w:val="fr-FR"/>
        </w:rPr>
        <w:drawing>
          <wp:inline distT="0" distB="0" distL="0" distR="0" wp14:anchorId="5F0EC7DF" wp14:editId="7F4FA24A">
            <wp:extent cx="5486400" cy="2644775"/>
            <wp:effectExtent l="0" t="0" r="0" b="3175"/>
            <wp:docPr id="17606005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600573" name=""/>
                    <pic:cNvPicPr/>
                  </pic:nvPicPr>
                  <pic:blipFill>
                    <a:blip r:embed="rId54"/>
                    <a:stretch>
                      <a:fillRect/>
                    </a:stretch>
                  </pic:blipFill>
                  <pic:spPr>
                    <a:xfrm>
                      <a:off x="0" y="0"/>
                      <a:ext cx="5486400" cy="2644775"/>
                    </a:xfrm>
                    <a:prstGeom prst="rect">
                      <a:avLst/>
                    </a:prstGeom>
                  </pic:spPr>
                </pic:pic>
              </a:graphicData>
            </a:graphic>
          </wp:inline>
        </w:drawing>
      </w:r>
    </w:p>
    <w:p w14:paraId="3E50955C" w14:textId="77777777" w:rsidR="006161D0" w:rsidRDefault="006161D0" w:rsidP="00AE50B9">
      <w:pPr>
        <w:rPr>
          <w:sz w:val="24"/>
          <w:szCs w:val="24"/>
          <w:lang w:val="fr-FR"/>
        </w:rPr>
      </w:pPr>
    </w:p>
    <w:p w14:paraId="47484563" w14:textId="060F505B" w:rsidR="003658D3" w:rsidRPr="005C37A9" w:rsidRDefault="003658D3" w:rsidP="00AE50B9">
      <w:pPr>
        <w:rPr>
          <w:sz w:val="24"/>
          <w:szCs w:val="24"/>
          <w:lang w:val="fr-FR"/>
        </w:rPr>
      </w:pPr>
      <w:r w:rsidRPr="003658D3">
        <w:rPr>
          <w:noProof/>
          <w:sz w:val="24"/>
          <w:szCs w:val="24"/>
          <w:lang w:val="fr-FR"/>
        </w:rPr>
        <w:drawing>
          <wp:inline distT="0" distB="0" distL="0" distR="0" wp14:anchorId="148A5EE5" wp14:editId="2628D575">
            <wp:extent cx="5486400" cy="2955290"/>
            <wp:effectExtent l="0" t="0" r="0" b="0"/>
            <wp:docPr id="21456028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602894" name=""/>
                    <pic:cNvPicPr/>
                  </pic:nvPicPr>
                  <pic:blipFill>
                    <a:blip r:embed="rId55"/>
                    <a:stretch>
                      <a:fillRect/>
                    </a:stretch>
                  </pic:blipFill>
                  <pic:spPr>
                    <a:xfrm>
                      <a:off x="0" y="0"/>
                      <a:ext cx="5486400" cy="2955290"/>
                    </a:xfrm>
                    <a:prstGeom prst="rect">
                      <a:avLst/>
                    </a:prstGeom>
                  </pic:spPr>
                </pic:pic>
              </a:graphicData>
            </a:graphic>
          </wp:inline>
        </w:drawing>
      </w:r>
    </w:p>
    <w:p w14:paraId="5193CDEB" w14:textId="50E3D958" w:rsidR="00AE50B9" w:rsidRDefault="00AE50B9" w:rsidP="00AE50B9">
      <w:pPr>
        <w:rPr>
          <w:sz w:val="24"/>
          <w:szCs w:val="24"/>
          <w:lang w:val="fr-FR"/>
        </w:rPr>
      </w:pPr>
    </w:p>
    <w:p w14:paraId="5A3C7B6D" w14:textId="54CF50B8" w:rsidR="006161D0" w:rsidRPr="006161D0" w:rsidRDefault="006161D0" w:rsidP="006161D0">
      <w:pPr>
        <w:rPr>
          <w:sz w:val="24"/>
          <w:szCs w:val="24"/>
          <w:lang w:val="fr-FR"/>
        </w:rPr>
      </w:pPr>
      <w:r w:rsidRPr="006161D0">
        <w:rPr>
          <w:b/>
          <w:bCs/>
          <w:sz w:val="24"/>
          <w:szCs w:val="24"/>
          <w:lang w:val="fr-FR"/>
        </w:rPr>
        <w:t xml:space="preserve">CE QUE MONTRE </w:t>
      </w:r>
      <w:r>
        <w:rPr>
          <w:b/>
          <w:bCs/>
          <w:sz w:val="24"/>
          <w:szCs w:val="24"/>
          <w:lang w:val="fr-FR"/>
        </w:rPr>
        <w:t>LE</w:t>
      </w:r>
      <w:r w:rsidRPr="006161D0">
        <w:rPr>
          <w:b/>
          <w:bCs/>
          <w:sz w:val="24"/>
          <w:szCs w:val="24"/>
          <w:lang w:val="fr-FR"/>
        </w:rPr>
        <w:t xml:space="preserve"> SCREEN</w:t>
      </w:r>
      <w:r>
        <w:rPr>
          <w:sz w:val="24"/>
          <w:szCs w:val="24"/>
          <w:lang w:val="fr-FR"/>
        </w:rPr>
        <w:t> :</w:t>
      </w:r>
    </w:p>
    <w:p w14:paraId="5D57EA20" w14:textId="139C13BC" w:rsidR="006161D0" w:rsidRPr="006161D0" w:rsidRDefault="006161D0" w:rsidP="006161D0">
      <w:pPr>
        <w:rPr>
          <w:sz w:val="24"/>
          <w:szCs w:val="24"/>
        </w:rPr>
      </w:pPr>
      <w:r w:rsidRPr="006161D0">
        <w:rPr>
          <w:sz w:val="24"/>
          <w:szCs w:val="24"/>
        </w:rPr>
        <w:t xml:space="preserve">Message </w:t>
      </w:r>
      <w:proofErr w:type="spellStart"/>
      <w:r w:rsidRPr="006161D0">
        <w:rPr>
          <w:sz w:val="24"/>
          <w:szCs w:val="24"/>
        </w:rPr>
        <w:t>clé</w:t>
      </w:r>
      <w:proofErr w:type="spellEnd"/>
      <w:r w:rsidRPr="006161D0">
        <w:rPr>
          <w:sz w:val="24"/>
          <w:szCs w:val="24"/>
        </w:rPr>
        <w:t xml:space="preserve"> :</w:t>
      </w:r>
    </w:p>
    <w:p w14:paraId="578369C1" w14:textId="77777777" w:rsidR="006161D0" w:rsidRPr="006161D0" w:rsidRDefault="006161D0" w:rsidP="006161D0">
      <w:pPr>
        <w:rPr>
          <w:sz w:val="24"/>
          <w:szCs w:val="24"/>
        </w:rPr>
      </w:pPr>
      <w:r w:rsidRPr="006161D0">
        <w:rPr>
          <w:sz w:val="24"/>
          <w:szCs w:val="24"/>
        </w:rPr>
        <w:lastRenderedPageBreak/>
        <w:t>Certificate for client-</w:t>
      </w:r>
      <w:proofErr w:type="spellStart"/>
      <w:r w:rsidRPr="006161D0">
        <w:rPr>
          <w:sz w:val="24"/>
          <w:szCs w:val="24"/>
        </w:rPr>
        <w:t>server.evilcorp.local</w:t>
      </w:r>
      <w:proofErr w:type="spellEnd"/>
      <w:r w:rsidRPr="006161D0">
        <w:rPr>
          <w:sz w:val="24"/>
          <w:szCs w:val="24"/>
        </w:rPr>
        <w:t xml:space="preserve"> has not been signed yet</w:t>
      </w:r>
    </w:p>
    <w:p w14:paraId="677CF36B" w14:textId="1C6F8E9C" w:rsidR="006161D0" w:rsidRPr="006161D0" w:rsidRDefault="006161D0" w:rsidP="006161D0">
      <w:pPr>
        <w:rPr>
          <w:sz w:val="24"/>
          <w:szCs w:val="24"/>
          <w:lang w:val="fr-FR"/>
        </w:rPr>
      </w:pPr>
      <w:r w:rsidRPr="005672D9">
        <w:rPr>
          <w:sz w:val="24"/>
          <w:szCs w:val="24"/>
        </w:rPr>
        <w:t xml:space="preserve"> </w:t>
      </w:r>
      <w:r w:rsidRPr="006161D0">
        <w:rPr>
          <w:sz w:val="24"/>
          <w:szCs w:val="24"/>
          <w:lang w:val="fr-FR"/>
        </w:rPr>
        <w:t>Traduction :</w:t>
      </w:r>
    </w:p>
    <w:p w14:paraId="3F9335B3" w14:textId="77777777" w:rsidR="006161D0" w:rsidRPr="006161D0" w:rsidRDefault="006161D0" w:rsidP="006161D0">
      <w:pPr>
        <w:rPr>
          <w:sz w:val="24"/>
          <w:szCs w:val="24"/>
          <w:lang w:val="fr-FR"/>
        </w:rPr>
      </w:pPr>
      <w:r w:rsidRPr="006161D0">
        <w:rPr>
          <w:rFonts w:ascii="Segoe UI Symbol" w:hAnsi="Segoe UI Symbol" w:cs="Segoe UI Symbol"/>
          <w:sz w:val="24"/>
          <w:szCs w:val="24"/>
          <w:lang w:val="fr-FR"/>
        </w:rPr>
        <w:t>➡</w:t>
      </w:r>
      <w:r w:rsidRPr="006161D0">
        <w:rPr>
          <w:sz w:val="24"/>
          <w:szCs w:val="24"/>
          <w:lang w:val="fr-FR"/>
        </w:rPr>
        <w:t xml:space="preserve"> le client a bien contacté </w:t>
      </w:r>
      <w:proofErr w:type="spellStart"/>
      <w:r w:rsidRPr="006161D0">
        <w:rPr>
          <w:sz w:val="24"/>
          <w:szCs w:val="24"/>
          <w:lang w:val="fr-FR"/>
        </w:rPr>
        <w:t>Puppet</w:t>
      </w:r>
      <w:proofErr w:type="spellEnd"/>
      <w:r w:rsidRPr="006161D0">
        <w:rPr>
          <w:sz w:val="24"/>
          <w:szCs w:val="24"/>
          <w:lang w:val="fr-FR"/>
        </w:rPr>
        <w:t xml:space="preserve"> Server</w:t>
      </w:r>
    </w:p>
    <w:p w14:paraId="0D7FE81A" w14:textId="77777777" w:rsidR="006161D0" w:rsidRPr="006161D0" w:rsidRDefault="006161D0" w:rsidP="006161D0">
      <w:pPr>
        <w:rPr>
          <w:sz w:val="24"/>
          <w:szCs w:val="24"/>
          <w:lang w:val="fr-FR"/>
        </w:rPr>
      </w:pPr>
      <w:r w:rsidRPr="006161D0">
        <w:rPr>
          <w:rFonts w:ascii="Segoe UI Symbol" w:hAnsi="Segoe UI Symbol" w:cs="Segoe UI Symbol"/>
          <w:sz w:val="24"/>
          <w:szCs w:val="24"/>
          <w:lang w:val="fr-FR"/>
        </w:rPr>
        <w:t>➡</w:t>
      </w:r>
      <w:r w:rsidRPr="006161D0">
        <w:rPr>
          <w:sz w:val="24"/>
          <w:szCs w:val="24"/>
          <w:lang w:val="fr-FR"/>
        </w:rPr>
        <w:t xml:space="preserve"> le certificat a été créé</w:t>
      </w:r>
    </w:p>
    <w:p w14:paraId="7EF7D946" w14:textId="77777777" w:rsidR="006161D0" w:rsidRPr="006161D0" w:rsidRDefault="006161D0" w:rsidP="006161D0">
      <w:pPr>
        <w:rPr>
          <w:sz w:val="24"/>
          <w:szCs w:val="24"/>
          <w:lang w:val="fr-FR"/>
        </w:rPr>
      </w:pPr>
      <w:r w:rsidRPr="006161D0">
        <w:rPr>
          <w:rFonts w:ascii="Segoe UI Symbol" w:hAnsi="Segoe UI Symbol" w:cs="Segoe UI Symbol"/>
          <w:sz w:val="24"/>
          <w:szCs w:val="24"/>
          <w:lang w:val="fr-FR"/>
        </w:rPr>
        <w:t>➡</w:t>
      </w:r>
      <w:r w:rsidRPr="006161D0">
        <w:rPr>
          <w:sz w:val="24"/>
          <w:szCs w:val="24"/>
          <w:lang w:val="fr-FR"/>
        </w:rPr>
        <w:t xml:space="preserve"> MAIS il n’est pas encore validé</w:t>
      </w:r>
    </w:p>
    <w:p w14:paraId="05575C9A" w14:textId="591F2F89" w:rsidR="006161D0" w:rsidRPr="006161D0" w:rsidRDefault="006161D0" w:rsidP="006161D0">
      <w:pPr>
        <w:rPr>
          <w:sz w:val="24"/>
          <w:szCs w:val="24"/>
          <w:lang w:val="fr-FR"/>
        </w:rPr>
      </w:pPr>
      <w:r w:rsidRPr="006161D0">
        <w:rPr>
          <w:sz w:val="24"/>
          <w:szCs w:val="24"/>
          <w:lang w:val="fr-FR"/>
        </w:rPr>
        <w:t xml:space="preserve">Donc tout fonctionne </w:t>
      </w:r>
    </w:p>
    <w:p w14:paraId="7A766160" w14:textId="03883154" w:rsidR="003658D3" w:rsidRDefault="006161D0" w:rsidP="006161D0">
      <w:pPr>
        <w:rPr>
          <w:sz w:val="24"/>
          <w:szCs w:val="24"/>
          <w:lang w:val="fr-FR"/>
        </w:rPr>
      </w:pPr>
      <w:r w:rsidRPr="006161D0">
        <w:rPr>
          <w:sz w:val="24"/>
          <w:szCs w:val="24"/>
          <w:lang w:val="fr-FR"/>
        </w:rPr>
        <w:t>Il manque juste la signature côté serveur</w:t>
      </w:r>
    </w:p>
    <w:p w14:paraId="51D027E9" w14:textId="77777777" w:rsidR="006161D0" w:rsidRDefault="006161D0" w:rsidP="006161D0">
      <w:pPr>
        <w:rPr>
          <w:sz w:val="24"/>
          <w:szCs w:val="24"/>
          <w:lang w:val="fr-FR"/>
        </w:rPr>
      </w:pPr>
    </w:p>
    <w:p w14:paraId="1F7BD185" w14:textId="7A83B194" w:rsidR="006161D0" w:rsidRPr="006161D0" w:rsidRDefault="006161D0" w:rsidP="006161D0">
      <w:pPr>
        <w:rPr>
          <w:sz w:val="24"/>
          <w:szCs w:val="24"/>
          <w:lang w:val="fr-FR"/>
        </w:rPr>
      </w:pPr>
      <w:r>
        <w:rPr>
          <w:sz w:val="24"/>
          <w:szCs w:val="24"/>
          <w:lang w:val="fr-FR"/>
        </w:rPr>
        <w:t xml:space="preserve">Etape suivante, voir les certificats en attente sur la </w:t>
      </w:r>
      <w:proofErr w:type="spellStart"/>
      <w:r>
        <w:rPr>
          <w:sz w:val="24"/>
          <w:szCs w:val="24"/>
          <w:lang w:val="fr-FR"/>
        </w:rPr>
        <w:t>Vm</w:t>
      </w:r>
      <w:proofErr w:type="spellEnd"/>
      <w:r>
        <w:rPr>
          <w:sz w:val="24"/>
          <w:szCs w:val="24"/>
          <w:lang w:val="fr-FR"/>
        </w:rPr>
        <w:t xml:space="preserve"> </w:t>
      </w:r>
      <w:proofErr w:type="spellStart"/>
      <w:r>
        <w:rPr>
          <w:sz w:val="24"/>
          <w:szCs w:val="24"/>
          <w:lang w:val="fr-FR"/>
        </w:rPr>
        <w:t>Puppet</w:t>
      </w:r>
      <w:proofErr w:type="spellEnd"/>
      <w:r>
        <w:rPr>
          <w:sz w:val="24"/>
          <w:szCs w:val="24"/>
          <w:lang w:val="fr-FR"/>
        </w:rPr>
        <w:t xml:space="preserve">-server :  </w:t>
      </w:r>
      <w:proofErr w:type="spellStart"/>
      <w:r w:rsidRPr="006161D0">
        <w:rPr>
          <w:sz w:val="24"/>
          <w:szCs w:val="24"/>
          <w:lang w:val="fr-FR"/>
        </w:rPr>
        <w:t>sudo</w:t>
      </w:r>
      <w:proofErr w:type="spellEnd"/>
      <w:r w:rsidRPr="006161D0">
        <w:rPr>
          <w:sz w:val="24"/>
          <w:szCs w:val="24"/>
          <w:lang w:val="fr-FR"/>
        </w:rPr>
        <w:t xml:space="preserve"> /</w:t>
      </w:r>
      <w:proofErr w:type="spellStart"/>
      <w:r w:rsidRPr="006161D0">
        <w:rPr>
          <w:sz w:val="24"/>
          <w:szCs w:val="24"/>
          <w:lang w:val="fr-FR"/>
        </w:rPr>
        <w:t>opt</w:t>
      </w:r>
      <w:proofErr w:type="spellEnd"/>
      <w:r w:rsidRPr="006161D0">
        <w:rPr>
          <w:sz w:val="24"/>
          <w:szCs w:val="24"/>
          <w:lang w:val="fr-FR"/>
        </w:rPr>
        <w:t>/</w:t>
      </w:r>
      <w:proofErr w:type="spellStart"/>
      <w:r w:rsidRPr="006161D0">
        <w:rPr>
          <w:sz w:val="24"/>
          <w:szCs w:val="24"/>
          <w:lang w:val="fr-FR"/>
        </w:rPr>
        <w:t>puppetlabs</w:t>
      </w:r>
      <w:proofErr w:type="spellEnd"/>
      <w:r w:rsidRPr="006161D0">
        <w:rPr>
          <w:sz w:val="24"/>
          <w:szCs w:val="24"/>
          <w:lang w:val="fr-FR"/>
        </w:rPr>
        <w:t>/bin/</w:t>
      </w:r>
      <w:proofErr w:type="spellStart"/>
      <w:r w:rsidRPr="006161D0">
        <w:rPr>
          <w:sz w:val="24"/>
          <w:szCs w:val="24"/>
          <w:lang w:val="fr-FR"/>
        </w:rPr>
        <w:t>puppetserver</w:t>
      </w:r>
      <w:proofErr w:type="spellEnd"/>
      <w:r w:rsidRPr="006161D0">
        <w:rPr>
          <w:sz w:val="24"/>
          <w:szCs w:val="24"/>
          <w:lang w:val="fr-FR"/>
        </w:rPr>
        <w:t xml:space="preserve"> ca </w:t>
      </w:r>
      <w:proofErr w:type="spellStart"/>
      <w:r w:rsidRPr="006161D0">
        <w:rPr>
          <w:sz w:val="24"/>
          <w:szCs w:val="24"/>
          <w:lang w:val="fr-FR"/>
        </w:rPr>
        <w:t>list</w:t>
      </w:r>
      <w:proofErr w:type="spellEnd"/>
    </w:p>
    <w:p w14:paraId="6F441C98" w14:textId="3953775E" w:rsidR="003658D3" w:rsidRDefault="006161D0" w:rsidP="00AE50B9">
      <w:pPr>
        <w:rPr>
          <w:sz w:val="24"/>
          <w:szCs w:val="24"/>
          <w:lang w:val="fr-FR"/>
        </w:rPr>
      </w:pPr>
      <w:r w:rsidRPr="006161D0">
        <w:rPr>
          <w:noProof/>
          <w:sz w:val="24"/>
          <w:szCs w:val="24"/>
          <w:lang w:val="fr-FR"/>
        </w:rPr>
        <w:drawing>
          <wp:inline distT="0" distB="0" distL="0" distR="0" wp14:anchorId="52172A76" wp14:editId="5A8AB8E2">
            <wp:extent cx="5486400" cy="2208530"/>
            <wp:effectExtent l="0" t="0" r="0" b="1270"/>
            <wp:docPr id="2537850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785005" name=""/>
                    <pic:cNvPicPr/>
                  </pic:nvPicPr>
                  <pic:blipFill>
                    <a:blip r:embed="rId56"/>
                    <a:stretch>
                      <a:fillRect/>
                    </a:stretch>
                  </pic:blipFill>
                  <pic:spPr>
                    <a:xfrm>
                      <a:off x="0" y="0"/>
                      <a:ext cx="5486400" cy="2208530"/>
                    </a:xfrm>
                    <a:prstGeom prst="rect">
                      <a:avLst/>
                    </a:prstGeom>
                  </pic:spPr>
                </pic:pic>
              </a:graphicData>
            </a:graphic>
          </wp:inline>
        </w:drawing>
      </w:r>
    </w:p>
    <w:p w14:paraId="28AEF9F2" w14:textId="10185884" w:rsidR="006161D0" w:rsidRDefault="00CF49DC" w:rsidP="00AE50B9">
      <w:pPr>
        <w:rPr>
          <w:sz w:val="24"/>
          <w:szCs w:val="24"/>
          <w:lang w:val="fr-FR"/>
        </w:rPr>
      </w:pPr>
      <w:r>
        <w:rPr>
          <w:sz w:val="24"/>
          <w:szCs w:val="24"/>
          <w:lang w:val="fr-FR"/>
        </w:rPr>
        <w:t>Certificat signé :</w:t>
      </w:r>
    </w:p>
    <w:p w14:paraId="476A9C06" w14:textId="3A1F2D7C" w:rsidR="00CF49DC" w:rsidRDefault="00CF49DC" w:rsidP="00AE50B9">
      <w:pPr>
        <w:rPr>
          <w:sz w:val="24"/>
          <w:szCs w:val="24"/>
          <w:lang w:val="fr-FR"/>
        </w:rPr>
      </w:pPr>
      <w:r w:rsidRPr="00CF49DC">
        <w:rPr>
          <w:noProof/>
          <w:sz w:val="24"/>
          <w:szCs w:val="24"/>
          <w:lang w:val="fr-FR"/>
        </w:rPr>
        <w:drawing>
          <wp:inline distT="0" distB="0" distL="0" distR="0" wp14:anchorId="5920BE72" wp14:editId="5074C805">
            <wp:extent cx="5486400" cy="772160"/>
            <wp:effectExtent l="0" t="0" r="0" b="8890"/>
            <wp:docPr id="17371053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105367" name=""/>
                    <pic:cNvPicPr/>
                  </pic:nvPicPr>
                  <pic:blipFill>
                    <a:blip r:embed="rId57"/>
                    <a:stretch>
                      <a:fillRect/>
                    </a:stretch>
                  </pic:blipFill>
                  <pic:spPr>
                    <a:xfrm>
                      <a:off x="0" y="0"/>
                      <a:ext cx="5486400" cy="772160"/>
                    </a:xfrm>
                    <a:prstGeom prst="rect">
                      <a:avLst/>
                    </a:prstGeom>
                  </pic:spPr>
                </pic:pic>
              </a:graphicData>
            </a:graphic>
          </wp:inline>
        </w:drawing>
      </w:r>
    </w:p>
    <w:p w14:paraId="28BD135F" w14:textId="77777777" w:rsidR="006161D0" w:rsidRDefault="006161D0" w:rsidP="00AE50B9">
      <w:pPr>
        <w:rPr>
          <w:sz w:val="24"/>
          <w:szCs w:val="24"/>
          <w:lang w:val="fr-FR"/>
        </w:rPr>
      </w:pPr>
    </w:p>
    <w:p w14:paraId="35074D0A" w14:textId="0A8A9A67" w:rsidR="006161D0" w:rsidRDefault="00F2462B" w:rsidP="00AE50B9">
      <w:pPr>
        <w:rPr>
          <w:sz w:val="24"/>
          <w:szCs w:val="24"/>
          <w:lang w:val="fr-FR"/>
        </w:rPr>
      </w:pPr>
      <w:r w:rsidRPr="00F2462B">
        <w:rPr>
          <w:noProof/>
          <w:sz w:val="24"/>
          <w:szCs w:val="24"/>
          <w:lang w:val="fr-FR"/>
        </w:rPr>
        <w:lastRenderedPageBreak/>
        <w:drawing>
          <wp:inline distT="0" distB="0" distL="0" distR="0" wp14:anchorId="02520D68" wp14:editId="19D652CD">
            <wp:extent cx="5486400" cy="3809365"/>
            <wp:effectExtent l="0" t="0" r="0" b="635"/>
            <wp:docPr id="19025811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81143" name=""/>
                    <pic:cNvPicPr/>
                  </pic:nvPicPr>
                  <pic:blipFill>
                    <a:blip r:embed="rId58"/>
                    <a:stretch>
                      <a:fillRect/>
                    </a:stretch>
                  </pic:blipFill>
                  <pic:spPr>
                    <a:xfrm>
                      <a:off x="0" y="0"/>
                      <a:ext cx="5486400" cy="3809365"/>
                    </a:xfrm>
                    <a:prstGeom prst="rect">
                      <a:avLst/>
                    </a:prstGeom>
                  </pic:spPr>
                </pic:pic>
              </a:graphicData>
            </a:graphic>
          </wp:inline>
        </w:drawing>
      </w:r>
    </w:p>
    <w:p w14:paraId="07A75A16" w14:textId="77777777" w:rsidR="006161D0" w:rsidRDefault="006161D0" w:rsidP="00AE50B9">
      <w:pPr>
        <w:rPr>
          <w:sz w:val="24"/>
          <w:szCs w:val="24"/>
          <w:lang w:val="fr-FR"/>
        </w:rPr>
      </w:pPr>
    </w:p>
    <w:p w14:paraId="0378331A" w14:textId="395764B7" w:rsidR="006161D0" w:rsidRDefault="00F2462B" w:rsidP="00AE50B9">
      <w:pPr>
        <w:rPr>
          <w:sz w:val="24"/>
          <w:szCs w:val="24"/>
          <w:lang w:val="fr-FR"/>
        </w:rPr>
      </w:pPr>
      <w:r>
        <w:rPr>
          <w:sz w:val="24"/>
          <w:szCs w:val="24"/>
          <w:lang w:val="fr-FR"/>
        </w:rPr>
        <w:t xml:space="preserve">Le </w:t>
      </w:r>
      <w:proofErr w:type="spellStart"/>
      <w:r>
        <w:rPr>
          <w:sz w:val="24"/>
          <w:szCs w:val="24"/>
          <w:lang w:val="fr-FR"/>
        </w:rPr>
        <w:t>Puppet</w:t>
      </w:r>
      <w:proofErr w:type="spellEnd"/>
      <w:r>
        <w:rPr>
          <w:sz w:val="24"/>
          <w:szCs w:val="24"/>
          <w:lang w:val="fr-FR"/>
        </w:rPr>
        <w:t xml:space="preserve"> fonctionne.</w:t>
      </w:r>
    </w:p>
    <w:p w14:paraId="741D330F" w14:textId="77777777" w:rsidR="006161D0" w:rsidRDefault="006161D0" w:rsidP="00AE50B9">
      <w:pPr>
        <w:rPr>
          <w:sz w:val="24"/>
          <w:szCs w:val="24"/>
          <w:lang w:val="fr-FR"/>
        </w:rPr>
      </w:pPr>
    </w:p>
    <w:p w14:paraId="18E39539" w14:textId="05D5FD80" w:rsidR="00F2462B" w:rsidRPr="00B16648" w:rsidRDefault="00F2462B" w:rsidP="00AE50B9">
      <w:pPr>
        <w:rPr>
          <w:b/>
          <w:bCs/>
          <w:sz w:val="32"/>
          <w:szCs w:val="32"/>
          <w:lang w:val="fr-FR"/>
        </w:rPr>
      </w:pPr>
      <w:r w:rsidRPr="00B16648">
        <w:rPr>
          <w:b/>
          <w:bCs/>
          <w:sz w:val="32"/>
          <w:szCs w:val="32"/>
          <w:lang w:val="fr-FR"/>
        </w:rPr>
        <w:t>Test Automatisation :</w:t>
      </w:r>
    </w:p>
    <w:p w14:paraId="027B8735" w14:textId="77777777" w:rsidR="00F2462B" w:rsidRDefault="00F2462B" w:rsidP="00AE50B9">
      <w:pPr>
        <w:rPr>
          <w:sz w:val="24"/>
          <w:szCs w:val="24"/>
          <w:lang w:val="fr-FR"/>
        </w:rPr>
      </w:pPr>
    </w:p>
    <w:p w14:paraId="5FB6F578" w14:textId="0CBA3EAF" w:rsidR="00F2462B" w:rsidRDefault="00907F25" w:rsidP="00AE50B9">
      <w:pPr>
        <w:rPr>
          <w:sz w:val="24"/>
          <w:szCs w:val="24"/>
          <w:lang w:val="fr-FR"/>
        </w:rPr>
      </w:pPr>
      <w:r w:rsidRPr="00907F25">
        <w:rPr>
          <w:noProof/>
          <w:sz w:val="24"/>
          <w:szCs w:val="24"/>
          <w:lang w:val="fr-FR"/>
        </w:rPr>
        <w:drawing>
          <wp:inline distT="0" distB="0" distL="0" distR="0" wp14:anchorId="60037C0A" wp14:editId="09AE6E9F">
            <wp:extent cx="6125760" cy="1194665"/>
            <wp:effectExtent l="0" t="0" r="8890" b="5715"/>
            <wp:docPr id="15613803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380357" name=""/>
                    <pic:cNvPicPr/>
                  </pic:nvPicPr>
                  <pic:blipFill>
                    <a:blip r:embed="rId59"/>
                    <a:stretch>
                      <a:fillRect/>
                    </a:stretch>
                  </pic:blipFill>
                  <pic:spPr>
                    <a:xfrm>
                      <a:off x="0" y="0"/>
                      <a:ext cx="6140453" cy="1197531"/>
                    </a:xfrm>
                    <a:prstGeom prst="rect">
                      <a:avLst/>
                    </a:prstGeom>
                  </pic:spPr>
                </pic:pic>
              </a:graphicData>
            </a:graphic>
          </wp:inline>
        </w:drawing>
      </w:r>
    </w:p>
    <w:p w14:paraId="78841316" w14:textId="77777777" w:rsidR="006161D0" w:rsidRDefault="006161D0" w:rsidP="00AE50B9">
      <w:pPr>
        <w:rPr>
          <w:sz w:val="24"/>
          <w:szCs w:val="24"/>
          <w:lang w:val="fr-FR"/>
        </w:rPr>
      </w:pPr>
    </w:p>
    <w:p w14:paraId="60B2B873" w14:textId="03A9D256" w:rsidR="00C93536" w:rsidRDefault="00C93536" w:rsidP="00AE50B9">
      <w:pPr>
        <w:rPr>
          <w:sz w:val="24"/>
          <w:szCs w:val="24"/>
          <w:lang w:val="fr-FR"/>
        </w:rPr>
      </w:pPr>
      <w:r w:rsidRPr="00C93536">
        <w:rPr>
          <w:noProof/>
          <w:sz w:val="24"/>
          <w:szCs w:val="24"/>
          <w:lang w:val="fr-FR"/>
        </w:rPr>
        <w:lastRenderedPageBreak/>
        <w:drawing>
          <wp:inline distT="0" distB="0" distL="0" distR="0" wp14:anchorId="24F6CFF0" wp14:editId="7E86944D">
            <wp:extent cx="5486400" cy="967740"/>
            <wp:effectExtent l="0" t="0" r="0" b="3810"/>
            <wp:docPr id="4172348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234805" name=""/>
                    <pic:cNvPicPr/>
                  </pic:nvPicPr>
                  <pic:blipFill>
                    <a:blip r:embed="rId60"/>
                    <a:stretch>
                      <a:fillRect/>
                    </a:stretch>
                  </pic:blipFill>
                  <pic:spPr>
                    <a:xfrm>
                      <a:off x="0" y="0"/>
                      <a:ext cx="5486400" cy="967740"/>
                    </a:xfrm>
                    <a:prstGeom prst="rect">
                      <a:avLst/>
                    </a:prstGeom>
                  </pic:spPr>
                </pic:pic>
              </a:graphicData>
            </a:graphic>
          </wp:inline>
        </w:drawing>
      </w:r>
    </w:p>
    <w:p w14:paraId="37D215CD" w14:textId="59C4CDBF" w:rsidR="00C93536" w:rsidRDefault="00C93536" w:rsidP="00AE50B9">
      <w:pPr>
        <w:rPr>
          <w:sz w:val="24"/>
          <w:szCs w:val="24"/>
          <w:lang w:val="fr-FR"/>
        </w:rPr>
      </w:pPr>
      <w:r>
        <w:rPr>
          <w:sz w:val="24"/>
          <w:szCs w:val="24"/>
          <w:lang w:val="fr-FR"/>
        </w:rPr>
        <w:t>Automatisation Ok</w:t>
      </w:r>
    </w:p>
    <w:p w14:paraId="468F2169" w14:textId="77777777" w:rsidR="0035078A" w:rsidRPr="0035078A" w:rsidRDefault="00C93536" w:rsidP="0035078A">
      <w:pPr>
        <w:rPr>
          <w:sz w:val="24"/>
          <w:szCs w:val="24"/>
          <w:lang w:val="fr-FR"/>
        </w:rPr>
      </w:pPr>
      <w:r w:rsidRPr="0035078A">
        <w:rPr>
          <w:sz w:val="24"/>
          <w:szCs w:val="24"/>
          <w:lang w:val="fr-FR"/>
        </w:rPr>
        <w:t xml:space="preserve">Déploiement automatique d’un service sur </w:t>
      </w:r>
      <w:proofErr w:type="spellStart"/>
      <w:r w:rsidRPr="0035078A">
        <w:rPr>
          <w:sz w:val="24"/>
          <w:szCs w:val="24"/>
          <w:lang w:val="fr-FR"/>
        </w:rPr>
        <w:t>client-server</w:t>
      </w:r>
      <w:proofErr w:type="spellEnd"/>
      <w:r w:rsidRPr="0035078A">
        <w:rPr>
          <w:sz w:val="24"/>
          <w:szCs w:val="24"/>
          <w:lang w:val="fr-FR"/>
        </w:rPr>
        <w:t xml:space="preserve"> à partir de </w:t>
      </w:r>
      <w:proofErr w:type="spellStart"/>
      <w:r w:rsidRPr="0035078A">
        <w:rPr>
          <w:sz w:val="24"/>
          <w:szCs w:val="24"/>
          <w:lang w:val="fr-FR"/>
        </w:rPr>
        <w:t>puppet</w:t>
      </w:r>
      <w:proofErr w:type="spellEnd"/>
      <w:r w:rsidRPr="0035078A">
        <w:rPr>
          <w:sz w:val="24"/>
          <w:szCs w:val="24"/>
          <w:lang w:val="fr-FR"/>
        </w:rPr>
        <w:t>-server :</w:t>
      </w:r>
    </w:p>
    <w:p w14:paraId="5C72FBCD" w14:textId="5969D1A5" w:rsidR="00C93536" w:rsidRPr="0035078A" w:rsidRDefault="0035078A" w:rsidP="0035078A">
      <w:pPr>
        <w:pStyle w:val="Paragraphedeliste"/>
        <w:rPr>
          <w:sz w:val="24"/>
          <w:szCs w:val="24"/>
          <w:lang w:val="fr-FR"/>
        </w:rPr>
      </w:pPr>
      <w:r>
        <w:rPr>
          <w:sz w:val="24"/>
          <w:szCs w:val="24"/>
          <w:lang w:val="fr-FR"/>
        </w:rPr>
        <w:t xml:space="preserve">Configurer le </w:t>
      </w:r>
      <w:proofErr w:type="spellStart"/>
      <w:r>
        <w:rPr>
          <w:sz w:val="24"/>
          <w:szCs w:val="24"/>
          <w:lang w:val="fr-FR"/>
        </w:rPr>
        <w:t>manifest</w:t>
      </w:r>
      <w:proofErr w:type="spellEnd"/>
      <w:r>
        <w:rPr>
          <w:sz w:val="24"/>
          <w:szCs w:val="24"/>
          <w:lang w:val="fr-FR"/>
        </w:rPr>
        <w:t xml:space="preserve"> : </w:t>
      </w:r>
      <w:r w:rsidRPr="0035078A">
        <w:rPr>
          <w:sz w:val="24"/>
          <w:szCs w:val="24"/>
          <w:lang w:val="fr-FR"/>
        </w:rPr>
        <w:t xml:space="preserve"> </w:t>
      </w:r>
      <w:proofErr w:type="spellStart"/>
      <w:r w:rsidRPr="0035078A">
        <w:rPr>
          <w:sz w:val="24"/>
          <w:szCs w:val="24"/>
          <w:lang w:val="fr-FR"/>
        </w:rPr>
        <w:t>sudo</w:t>
      </w:r>
      <w:proofErr w:type="spellEnd"/>
      <w:r w:rsidRPr="0035078A">
        <w:rPr>
          <w:sz w:val="24"/>
          <w:szCs w:val="24"/>
          <w:lang w:val="fr-FR"/>
        </w:rPr>
        <w:t xml:space="preserve"> nano</w:t>
      </w:r>
      <w:r>
        <w:rPr>
          <w:sz w:val="24"/>
          <w:szCs w:val="24"/>
          <w:lang w:val="fr-FR"/>
        </w:rPr>
        <w:t xml:space="preserve"> </w:t>
      </w:r>
      <w:r w:rsidRPr="0035078A">
        <w:rPr>
          <w:sz w:val="24"/>
          <w:szCs w:val="24"/>
          <w:lang w:val="fr-FR"/>
        </w:rPr>
        <w:t>/</w:t>
      </w:r>
      <w:proofErr w:type="spellStart"/>
      <w:r w:rsidRPr="0035078A">
        <w:rPr>
          <w:sz w:val="24"/>
          <w:szCs w:val="24"/>
          <w:lang w:val="fr-FR"/>
        </w:rPr>
        <w:t>etc</w:t>
      </w:r>
      <w:proofErr w:type="spellEnd"/>
      <w:r w:rsidRPr="0035078A">
        <w:rPr>
          <w:sz w:val="24"/>
          <w:szCs w:val="24"/>
          <w:lang w:val="fr-FR"/>
        </w:rPr>
        <w:t>/</w:t>
      </w:r>
      <w:proofErr w:type="spellStart"/>
      <w:r w:rsidRPr="0035078A">
        <w:rPr>
          <w:sz w:val="24"/>
          <w:szCs w:val="24"/>
          <w:lang w:val="fr-FR"/>
        </w:rPr>
        <w:t>puppetlabs</w:t>
      </w:r>
      <w:proofErr w:type="spellEnd"/>
      <w:r w:rsidRPr="0035078A">
        <w:rPr>
          <w:sz w:val="24"/>
          <w:szCs w:val="24"/>
          <w:lang w:val="fr-FR"/>
        </w:rPr>
        <w:t>/code/</w:t>
      </w:r>
      <w:proofErr w:type="spellStart"/>
      <w:r w:rsidRPr="0035078A">
        <w:rPr>
          <w:sz w:val="24"/>
          <w:szCs w:val="24"/>
          <w:lang w:val="fr-FR"/>
        </w:rPr>
        <w:t>environments</w:t>
      </w:r>
      <w:proofErr w:type="spellEnd"/>
      <w:r w:rsidRPr="0035078A">
        <w:rPr>
          <w:sz w:val="24"/>
          <w:szCs w:val="24"/>
          <w:lang w:val="fr-FR"/>
        </w:rPr>
        <w:t>/production/</w:t>
      </w:r>
      <w:proofErr w:type="spellStart"/>
      <w:r w:rsidRPr="0035078A">
        <w:rPr>
          <w:sz w:val="24"/>
          <w:szCs w:val="24"/>
          <w:lang w:val="fr-FR"/>
        </w:rPr>
        <w:t>manifests</w:t>
      </w:r>
      <w:proofErr w:type="spellEnd"/>
      <w:r w:rsidRPr="0035078A">
        <w:rPr>
          <w:sz w:val="24"/>
          <w:szCs w:val="24"/>
          <w:lang w:val="fr-FR"/>
        </w:rPr>
        <w:t>/</w:t>
      </w:r>
      <w:proofErr w:type="spellStart"/>
      <w:r w:rsidRPr="0035078A">
        <w:rPr>
          <w:sz w:val="24"/>
          <w:szCs w:val="24"/>
          <w:lang w:val="fr-FR"/>
        </w:rPr>
        <w:t>site.pp</w:t>
      </w:r>
      <w:proofErr w:type="spellEnd"/>
    </w:p>
    <w:p w14:paraId="4771FFFB" w14:textId="77777777" w:rsidR="007F40C4" w:rsidRDefault="007F40C4" w:rsidP="00AE50B9">
      <w:pPr>
        <w:rPr>
          <w:sz w:val="24"/>
          <w:szCs w:val="24"/>
          <w:lang w:val="fr-FR"/>
        </w:rPr>
      </w:pPr>
    </w:p>
    <w:p w14:paraId="2552A9EB" w14:textId="40CE0205" w:rsidR="007F40C4" w:rsidRDefault="007F40C4" w:rsidP="00AE50B9">
      <w:pPr>
        <w:rPr>
          <w:sz w:val="24"/>
          <w:szCs w:val="24"/>
          <w:lang w:val="fr-FR"/>
        </w:rPr>
      </w:pPr>
      <w:r w:rsidRPr="007F40C4">
        <w:rPr>
          <w:noProof/>
          <w:sz w:val="24"/>
          <w:szCs w:val="24"/>
          <w:lang w:val="fr-FR"/>
        </w:rPr>
        <w:drawing>
          <wp:inline distT="0" distB="0" distL="0" distR="0" wp14:anchorId="3A304605" wp14:editId="450AF64E">
            <wp:extent cx="5486400" cy="2858135"/>
            <wp:effectExtent l="0" t="0" r="0" b="0"/>
            <wp:docPr id="2023332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33263" name=""/>
                    <pic:cNvPicPr/>
                  </pic:nvPicPr>
                  <pic:blipFill>
                    <a:blip r:embed="rId61"/>
                    <a:stretch>
                      <a:fillRect/>
                    </a:stretch>
                  </pic:blipFill>
                  <pic:spPr>
                    <a:xfrm>
                      <a:off x="0" y="0"/>
                      <a:ext cx="5486400" cy="2858135"/>
                    </a:xfrm>
                    <a:prstGeom prst="rect">
                      <a:avLst/>
                    </a:prstGeom>
                  </pic:spPr>
                </pic:pic>
              </a:graphicData>
            </a:graphic>
          </wp:inline>
        </w:drawing>
      </w:r>
    </w:p>
    <w:p w14:paraId="7ED69292" w14:textId="7B0C5D38" w:rsidR="007F40C4" w:rsidRDefault="0035078A" w:rsidP="00AE50B9">
      <w:pPr>
        <w:rPr>
          <w:sz w:val="24"/>
          <w:szCs w:val="24"/>
          <w:lang w:val="fr-FR"/>
        </w:rPr>
      </w:pPr>
      <w:proofErr w:type="spellStart"/>
      <w:r>
        <w:rPr>
          <w:sz w:val="24"/>
          <w:szCs w:val="24"/>
          <w:lang w:val="fr-FR"/>
        </w:rPr>
        <w:t>Puppet</w:t>
      </w:r>
      <w:proofErr w:type="spellEnd"/>
      <w:r>
        <w:rPr>
          <w:sz w:val="24"/>
          <w:szCs w:val="24"/>
          <w:lang w:val="fr-FR"/>
        </w:rPr>
        <w:t xml:space="preserve"> installe + démarre </w:t>
      </w:r>
      <w:proofErr w:type="spellStart"/>
      <w:r>
        <w:rPr>
          <w:sz w:val="24"/>
          <w:szCs w:val="24"/>
          <w:lang w:val="fr-FR"/>
        </w:rPr>
        <w:t>nginx</w:t>
      </w:r>
      <w:proofErr w:type="spellEnd"/>
      <w:r>
        <w:rPr>
          <w:sz w:val="24"/>
          <w:szCs w:val="24"/>
          <w:lang w:val="fr-FR"/>
        </w:rPr>
        <w:t>.</w:t>
      </w:r>
    </w:p>
    <w:p w14:paraId="10709209" w14:textId="61E55413" w:rsidR="007F40C4" w:rsidRDefault="007F40C4" w:rsidP="00AE50B9">
      <w:pPr>
        <w:rPr>
          <w:sz w:val="24"/>
          <w:szCs w:val="24"/>
          <w:lang w:val="fr-FR"/>
        </w:rPr>
      </w:pPr>
      <w:r w:rsidRPr="007F40C4">
        <w:rPr>
          <w:noProof/>
          <w:sz w:val="24"/>
          <w:szCs w:val="24"/>
          <w:lang w:val="fr-FR"/>
        </w:rPr>
        <w:drawing>
          <wp:inline distT="0" distB="0" distL="0" distR="0" wp14:anchorId="35D73CA9" wp14:editId="0C7FD084">
            <wp:extent cx="5486400" cy="1488440"/>
            <wp:effectExtent l="0" t="0" r="0" b="0"/>
            <wp:docPr id="6528752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875299" name=""/>
                    <pic:cNvPicPr/>
                  </pic:nvPicPr>
                  <pic:blipFill>
                    <a:blip r:embed="rId62"/>
                    <a:stretch>
                      <a:fillRect/>
                    </a:stretch>
                  </pic:blipFill>
                  <pic:spPr>
                    <a:xfrm>
                      <a:off x="0" y="0"/>
                      <a:ext cx="5486400" cy="1488440"/>
                    </a:xfrm>
                    <a:prstGeom prst="rect">
                      <a:avLst/>
                    </a:prstGeom>
                  </pic:spPr>
                </pic:pic>
              </a:graphicData>
            </a:graphic>
          </wp:inline>
        </w:drawing>
      </w:r>
    </w:p>
    <w:p w14:paraId="0A8A5200" w14:textId="77777777" w:rsidR="00967D2B" w:rsidRDefault="00967D2B" w:rsidP="00AE50B9">
      <w:pPr>
        <w:rPr>
          <w:sz w:val="24"/>
          <w:szCs w:val="24"/>
          <w:lang w:val="fr-FR"/>
        </w:rPr>
      </w:pPr>
    </w:p>
    <w:p w14:paraId="635BAF89" w14:textId="5BDBC743" w:rsidR="00967D2B" w:rsidRDefault="00967D2B" w:rsidP="00AE50B9">
      <w:pPr>
        <w:rPr>
          <w:sz w:val="24"/>
          <w:szCs w:val="24"/>
          <w:lang w:val="fr-FR"/>
        </w:rPr>
      </w:pPr>
      <w:r>
        <w:rPr>
          <w:sz w:val="24"/>
          <w:szCs w:val="24"/>
          <w:lang w:val="fr-FR"/>
        </w:rPr>
        <w:t xml:space="preserve">Vérifier service dans </w:t>
      </w:r>
      <w:proofErr w:type="spellStart"/>
      <w:r>
        <w:rPr>
          <w:sz w:val="24"/>
          <w:szCs w:val="24"/>
          <w:lang w:val="fr-FR"/>
        </w:rPr>
        <w:t>Client-server</w:t>
      </w:r>
      <w:proofErr w:type="spellEnd"/>
      <w:r>
        <w:rPr>
          <w:sz w:val="24"/>
          <w:szCs w:val="24"/>
          <w:lang w:val="fr-FR"/>
        </w:rPr>
        <w:t xml:space="preserve"> : </w:t>
      </w:r>
    </w:p>
    <w:p w14:paraId="35268D52" w14:textId="064836FF" w:rsidR="00967D2B" w:rsidRDefault="009E0897" w:rsidP="00AE50B9">
      <w:pPr>
        <w:rPr>
          <w:sz w:val="24"/>
          <w:szCs w:val="24"/>
          <w:lang w:val="fr-FR"/>
        </w:rPr>
      </w:pPr>
      <w:r w:rsidRPr="009E0897">
        <w:rPr>
          <w:noProof/>
          <w:sz w:val="24"/>
          <w:szCs w:val="24"/>
          <w:lang w:val="fr-FR"/>
        </w:rPr>
        <w:lastRenderedPageBreak/>
        <w:drawing>
          <wp:inline distT="0" distB="0" distL="0" distR="0" wp14:anchorId="1B729826" wp14:editId="488B31D5">
            <wp:extent cx="5486400" cy="3061970"/>
            <wp:effectExtent l="0" t="0" r="0" b="5080"/>
            <wp:docPr id="12582324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232483" name=""/>
                    <pic:cNvPicPr/>
                  </pic:nvPicPr>
                  <pic:blipFill>
                    <a:blip r:embed="rId63"/>
                    <a:stretch>
                      <a:fillRect/>
                    </a:stretch>
                  </pic:blipFill>
                  <pic:spPr>
                    <a:xfrm>
                      <a:off x="0" y="0"/>
                      <a:ext cx="5486400" cy="3061970"/>
                    </a:xfrm>
                    <a:prstGeom prst="rect">
                      <a:avLst/>
                    </a:prstGeom>
                  </pic:spPr>
                </pic:pic>
              </a:graphicData>
            </a:graphic>
          </wp:inline>
        </w:drawing>
      </w:r>
    </w:p>
    <w:p w14:paraId="56F56C9A" w14:textId="77777777" w:rsidR="00967D2B" w:rsidRDefault="00967D2B" w:rsidP="00AE50B9">
      <w:pPr>
        <w:rPr>
          <w:sz w:val="24"/>
          <w:szCs w:val="24"/>
          <w:lang w:val="fr-FR"/>
        </w:rPr>
      </w:pPr>
    </w:p>
    <w:p w14:paraId="382D40D2" w14:textId="77777777" w:rsidR="00967D2B" w:rsidRDefault="00967D2B" w:rsidP="00AE50B9">
      <w:pPr>
        <w:rPr>
          <w:sz w:val="24"/>
          <w:szCs w:val="24"/>
          <w:lang w:val="fr-FR"/>
        </w:rPr>
      </w:pPr>
    </w:p>
    <w:p w14:paraId="5712542E" w14:textId="621DE058" w:rsidR="00C93536" w:rsidRDefault="009E0897" w:rsidP="00AE50B9">
      <w:pPr>
        <w:rPr>
          <w:sz w:val="24"/>
          <w:szCs w:val="24"/>
          <w:lang w:val="fr-FR"/>
        </w:rPr>
      </w:pPr>
      <w:r w:rsidRPr="009E0897">
        <w:rPr>
          <w:noProof/>
          <w:sz w:val="24"/>
          <w:szCs w:val="24"/>
          <w:lang w:val="fr-FR"/>
        </w:rPr>
        <w:drawing>
          <wp:inline distT="0" distB="0" distL="0" distR="0" wp14:anchorId="2F3487DB" wp14:editId="7076BB1F">
            <wp:extent cx="5486400" cy="3067685"/>
            <wp:effectExtent l="0" t="0" r="0" b="0"/>
            <wp:docPr id="6448460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846001" name=""/>
                    <pic:cNvPicPr/>
                  </pic:nvPicPr>
                  <pic:blipFill>
                    <a:blip r:embed="rId64"/>
                    <a:stretch>
                      <a:fillRect/>
                    </a:stretch>
                  </pic:blipFill>
                  <pic:spPr>
                    <a:xfrm>
                      <a:off x="0" y="0"/>
                      <a:ext cx="5486400" cy="3067685"/>
                    </a:xfrm>
                    <a:prstGeom prst="rect">
                      <a:avLst/>
                    </a:prstGeom>
                  </pic:spPr>
                </pic:pic>
              </a:graphicData>
            </a:graphic>
          </wp:inline>
        </w:drawing>
      </w:r>
    </w:p>
    <w:p w14:paraId="4E5E2927" w14:textId="77777777" w:rsidR="00C93536" w:rsidRDefault="00C93536" w:rsidP="00AE50B9">
      <w:pPr>
        <w:rPr>
          <w:sz w:val="24"/>
          <w:szCs w:val="24"/>
          <w:lang w:val="fr-FR"/>
        </w:rPr>
      </w:pPr>
    </w:p>
    <w:p w14:paraId="2FB6312B" w14:textId="1D038345" w:rsidR="00C93536" w:rsidRDefault="009E0897" w:rsidP="00AE50B9">
      <w:pPr>
        <w:rPr>
          <w:sz w:val="24"/>
          <w:szCs w:val="24"/>
          <w:lang w:val="fr-FR"/>
        </w:rPr>
      </w:pPr>
      <w:r>
        <w:rPr>
          <w:sz w:val="24"/>
          <w:szCs w:val="24"/>
          <w:lang w:val="fr-FR"/>
        </w:rPr>
        <w:t>Tout fonctionne parfaitement.</w:t>
      </w:r>
    </w:p>
    <w:p w14:paraId="07F19AB4" w14:textId="77777777" w:rsidR="009E0897" w:rsidRDefault="009E0897" w:rsidP="00AE50B9">
      <w:pPr>
        <w:rPr>
          <w:sz w:val="24"/>
          <w:szCs w:val="24"/>
          <w:lang w:val="fr-FR"/>
        </w:rPr>
      </w:pPr>
    </w:p>
    <w:p w14:paraId="2C824AF8" w14:textId="43A41C06" w:rsidR="00E25CE8" w:rsidRPr="008F2E8F" w:rsidRDefault="00E25CE8" w:rsidP="00AE50B9">
      <w:pPr>
        <w:rPr>
          <w:b/>
          <w:bCs/>
          <w:sz w:val="28"/>
          <w:szCs w:val="28"/>
          <w:lang w:val="fr-FR"/>
        </w:rPr>
      </w:pPr>
      <w:r w:rsidRPr="008F2E8F">
        <w:rPr>
          <w:b/>
          <w:bCs/>
          <w:sz w:val="28"/>
          <w:szCs w:val="28"/>
          <w:lang w:val="fr-FR"/>
        </w:rPr>
        <w:lastRenderedPageBreak/>
        <w:t>Etape suivante :</w:t>
      </w:r>
    </w:p>
    <w:p w14:paraId="20D9F309" w14:textId="77777777" w:rsidR="008F2E8F" w:rsidRDefault="008F2E8F" w:rsidP="00AE50B9">
      <w:pPr>
        <w:rPr>
          <w:sz w:val="24"/>
          <w:szCs w:val="24"/>
          <w:lang w:val="fr-FR"/>
        </w:rPr>
      </w:pPr>
    </w:p>
    <w:p w14:paraId="4457DCAD" w14:textId="196D73E5" w:rsidR="00E25CE8" w:rsidRPr="00AA27B2" w:rsidRDefault="00E25CE8" w:rsidP="00AA27B2">
      <w:pPr>
        <w:rPr>
          <w:sz w:val="24"/>
          <w:szCs w:val="24"/>
        </w:rPr>
      </w:pPr>
      <w:r w:rsidRPr="00E25CE8">
        <w:rPr>
          <w:sz w:val="24"/>
          <w:szCs w:val="24"/>
        </w:rPr>
        <w:t>OBJECTIF</w:t>
      </w:r>
      <w:r w:rsidR="008F2E8F">
        <w:rPr>
          <w:sz w:val="24"/>
          <w:szCs w:val="24"/>
        </w:rPr>
        <w:t xml:space="preserve"> :</w:t>
      </w:r>
      <w:r w:rsidR="00AA27B2">
        <w:rPr>
          <w:sz w:val="24"/>
          <w:szCs w:val="24"/>
        </w:rPr>
        <w:t xml:space="preserve"> </w:t>
      </w:r>
      <w:r w:rsidRPr="00AA27B2">
        <w:rPr>
          <w:sz w:val="24"/>
          <w:szCs w:val="24"/>
        </w:rPr>
        <w:t xml:space="preserve">puppet-server </w:t>
      </w:r>
      <w:proofErr w:type="spellStart"/>
      <w:r w:rsidRPr="00AA27B2">
        <w:rPr>
          <w:sz w:val="24"/>
          <w:szCs w:val="24"/>
        </w:rPr>
        <w:t>gère</w:t>
      </w:r>
      <w:proofErr w:type="spellEnd"/>
      <w:r w:rsidRPr="00AA27B2">
        <w:rPr>
          <w:sz w:val="24"/>
          <w:szCs w:val="24"/>
        </w:rPr>
        <w:t xml:space="preserve"> :</w:t>
      </w:r>
    </w:p>
    <w:p w14:paraId="79B9AE90" w14:textId="077087DE" w:rsidR="00E25CE8" w:rsidRPr="008F2E8F" w:rsidRDefault="00E25CE8" w:rsidP="008F2E8F">
      <w:pPr>
        <w:pStyle w:val="Paragraphedeliste"/>
        <w:numPr>
          <w:ilvl w:val="0"/>
          <w:numId w:val="114"/>
        </w:numPr>
        <w:rPr>
          <w:sz w:val="24"/>
          <w:szCs w:val="24"/>
        </w:rPr>
      </w:pPr>
      <w:r w:rsidRPr="008F2E8F">
        <w:rPr>
          <w:rFonts w:hint="eastAsia"/>
          <w:sz w:val="24"/>
          <w:szCs w:val="24"/>
        </w:rPr>
        <w:t xml:space="preserve">Mail Server </w:t>
      </w:r>
      <w:r w:rsidRPr="008F2E8F">
        <w:rPr>
          <w:rFonts w:hint="eastAsia"/>
          <w:sz w:val="24"/>
          <w:szCs w:val="24"/>
        </w:rPr>
        <w:t>→</w:t>
      </w:r>
      <w:r w:rsidRPr="008F2E8F">
        <w:rPr>
          <w:rFonts w:hint="eastAsia"/>
          <w:sz w:val="24"/>
          <w:szCs w:val="24"/>
        </w:rPr>
        <w:t xml:space="preserve"> postfix + dovecot</w:t>
      </w:r>
    </w:p>
    <w:p w14:paraId="636AC2B8" w14:textId="742ED68D" w:rsidR="00E25CE8" w:rsidRPr="008F2E8F" w:rsidRDefault="00E25CE8" w:rsidP="008F2E8F">
      <w:pPr>
        <w:pStyle w:val="Paragraphedeliste"/>
        <w:numPr>
          <w:ilvl w:val="0"/>
          <w:numId w:val="114"/>
        </w:numPr>
        <w:rPr>
          <w:sz w:val="24"/>
          <w:szCs w:val="24"/>
        </w:rPr>
      </w:pPr>
      <w:r w:rsidRPr="008F2E8F">
        <w:rPr>
          <w:rFonts w:hint="eastAsia"/>
          <w:sz w:val="24"/>
          <w:szCs w:val="24"/>
        </w:rPr>
        <w:t xml:space="preserve">DNS Server </w:t>
      </w:r>
      <w:r w:rsidRPr="008F2E8F">
        <w:rPr>
          <w:rFonts w:hint="eastAsia"/>
          <w:sz w:val="24"/>
          <w:szCs w:val="24"/>
        </w:rPr>
        <w:t>→</w:t>
      </w:r>
      <w:r w:rsidRPr="008F2E8F">
        <w:rPr>
          <w:rFonts w:hint="eastAsia"/>
          <w:sz w:val="24"/>
          <w:szCs w:val="24"/>
        </w:rPr>
        <w:t xml:space="preserve"> bind9</w:t>
      </w:r>
    </w:p>
    <w:p w14:paraId="11BD0927" w14:textId="7A0B70DC" w:rsidR="00E25CE8" w:rsidRPr="008F2E8F" w:rsidRDefault="00E25CE8" w:rsidP="008F2E8F">
      <w:pPr>
        <w:pStyle w:val="Paragraphedeliste"/>
        <w:numPr>
          <w:ilvl w:val="0"/>
          <w:numId w:val="114"/>
        </w:numPr>
        <w:rPr>
          <w:sz w:val="24"/>
          <w:szCs w:val="24"/>
        </w:rPr>
      </w:pPr>
      <w:r w:rsidRPr="008F2E8F">
        <w:rPr>
          <w:rFonts w:hint="eastAsia"/>
          <w:sz w:val="24"/>
          <w:szCs w:val="24"/>
        </w:rPr>
        <w:t xml:space="preserve">Clients </w:t>
      </w:r>
      <w:r w:rsidRPr="008F2E8F">
        <w:rPr>
          <w:rFonts w:hint="eastAsia"/>
          <w:sz w:val="24"/>
          <w:szCs w:val="24"/>
        </w:rPr>
        <w:t>→</w:t>
      </w:r>
      <w:r w:rsidRPr="008F2E8F">
        <w:rPr>
          <w:rFonts w:hint="eastAsia"/>
          <w:sz w:val="24"/>
          <w:szCs w:val="24"/>
        </w:rPr>
        <w:t xml:space="preserve"> nginx / config</w:t>
      </w:r>
    </w:p>
    <w:p w14:paraId="20E75AF1" w14:textId="23E0728C" w:rsidR="00E25CE8" w:rsidRDefault="00E25CE8" w:rsidP="00E25CE8">
      <w:pPr>
        <w:rPr>
          <w:sz w:val="24"/>
          <w:szCs w:val="24"/>
          <w:lang w:val="fr-FR"/>
        </w:rPr>
      </w:pPr>
      <w:r w:rsidRPr="00E25CE8">
        <w:rPr>
          <w:sz w:val="24"/>
          <w:szCs w:val="24"/>
          <w:lang w:val="fr-FR"/>
        </w:rPr>
        <w:t>= automatisation complète du projet</w:t>
      </w:r>
    </w:p>
    <w:p w14:paraId="133579AB" w14:textId="77777777" w:rsidR="00620AA6" w:rsidRDefault="00620AA6" w:rsidP="00E25CE8">
      <w:pPr>
        <w:rPr>
          <w:sz w:val="24"/>
          <w:szCs w:val="24"/>
          <w:lang w:val="fr-FR"/>
        </w:rPr>
      </w:pPr>
    </w:p>
    <w:p w14:paraId="34575D7F" w14:textId="748BC5D7" w:rsidR="00620AA6" w:rsidRPr="00620AA6" w:rsidRDefault="00620AA6" w:rsidP="00620AA6">
      <w:pPr>
        <w:rPr>
          <w:sz w:val="24"/>
          <w:szCs w:val="24"/>
          <w:lang w:val="fr-FR"/>
        </w:rPr>
      </w:pPr>
      <w:r>
        <w:rPr>
          <w:sz w:val="24"/>
          <w:szCs w:val="24"/>
          <w:lang w:val="fr-FR"/>
        </w:rPr>
        <w:t xml:space="preserve">BUT : </w:t>
      </w:r>
      <w:r w:rsidRPr="00620AA6">
        <w:rPr>
          <w:sz w:val="24"/>
          <w:szCs w:val="24"/>
          <w:lang w:val="fr-FR"/>
        </w:rPr>
        <w:t xml:space="preserve">Transformer </w:t>
      </w:r>
      <w:r>
        <w:rPr>
          <w:sz w:val="24"/>
          <w:szCs w:val="24"/>
          <w:lang w:val="fr-FR"/>
        </w:rPr>
        <w:t>le</w:t>
      </w:r>
      <w:r w:rsidRPr="00620AA6">
        <w:rPr>
          <w:sz w:val="24"/>
          <w:szCs w:val="24"/>
          <w:lang w:val="fr-FR"/>
        </w:rPr>
        <w:t xml:space="preserve"> </w:t>
      </w:r>
      <w:proofErr w:type="spellStart"/>
      <w:r w:rsidRPr="00620AA6">
        <w:rPr>
          <w:sz w:val="24"/>
          <w:szCs w:val="24"/>
          <w:lang w:val="fr-FR"/>
        </w:rPr>
        <w:t>Puppet</w:t>
      </w:r>
      <w:proofErr w:type="spellEnd"/>
      <w:r w:rsidRPr="00620AA6">
        <w:rPr>
          <w:sz w:val="24"/>
          <w:szCs w:val="24"/>
          <w:lang w:val="fr-FR"/>
        </w:rPr>
        <w:t xml:space="preserve"> en :</w:t>
      </w:r>
    </w:p>
    <w:p w14:paraId="16AAAD87" w14:textId="5AC5F2E5" w:rsidR="00620AA6" w:rsidRPr="00620AA6" w:rsidRDefault="00620AA6" w:rsidP="00620AA6">
      <w:pPr>
        <w:pStyle w:val="Paragraphedeliste"/>
        <w:numPr>
          <w:ilvl w:val="0"/>
          <w:numId w:val="115"/>
        </w:numPr>
        <w:rPr>
          <w:sz w:val="24"/>
          <w:szCs w:val="24"/>
          <w:lang w:val="fr-FR"/>
        </w:rPr>
      </w:pPr>
      <w:r w:rsidRPr="00620AA6">
        <w:rPr>
          <w:sz w:val="24"/>
          <w:szCs w:val="24"/>
          <w:lang w:val="fr-FR"/>
        </w:rPr>
        <w:t xml:space="preserve">Pilotage par rôle (mail / </w:t>
      </w:r>
      <w:proofErr w:type="spellStart"/>
      <w:r w:rsidRPr="00620AA6">
        <w:rPr>
          <w:sz w:val="24"/>
          <w:szCs w:val="24"/>
          <w:lang w:val="fr-FR"/>
        </w:rPr>
        <w:t>dns</w:t>
      </w:r>
      <w:proofErr w:type="spellEnd"/>
      <w:r w:rsidRPr="00620AA6">
        <w:rPr>
          <w:sz w:val="24"/>
          <w:szCs w:val="24"/>
          <w:lang w:val="fr-FR"/>
        </w:rPr>
        <w:t xml:space="preserve"> / client)</w:t>
      </w:r>
    </w:p>
    <w:p w14:paraId="6A6F46F8" w14:textId="56D9A349" w:rsidR="00EB79AB" w:rsidRPr="000A1996" w:rsidRDefault="00620AA6" w:rsidP="000A1996">
      <w:pPr>
        <w:pStyle w:val="Paragraphedeliste"/>
        <w:numPr>
          <w:ilvl w:val="0"/>
          <w:numId w:val="115"/>
        </w:numPr>
        <w:rPr>
          <w:sz w:val="24"/>
          <w:szCs w:val="24"/>
          <w:lang w:val="fr-FR"/>
        </w:rPr>
      </w:pPr>
      <w:r w:rsidRPr="00620AA6">
        <w:rPr>
          <w:sz w:val="24"/>
          <w:szCs w:val="24"/>
          <w:lang w:val="fr-FR"/>
        </w:rPr>
        <w:t>Déploiement automatique par machine</w:t>
      </w:r>
    </w:p>
    <w:p w14:paraId="5F6E7ABB" w14:textId="77777777" w:rsidR="00EB79AB" w:rsidRDefault="00EB79AB" w:rsidP="00EB79AB">
      <w:pPr>
        <w:pStyle w:val="Paragraphedeliste"/>
        <w:rPr>
          <w:sz w:val="24"/>
          <w:szCs w:val="24"/>
          <w:lang w:val="fr-FR"/>
        </w:rPr>
      </w:pPr>
    </w:p>
    <w:p w14:paraId="0ED90000" w14:textId="7FD2C2B4" w:rsidR="00EB79AB" w:rsidRDefault="00EB79AB" w:rsidP="00EB79AB">
      <w:pPr>
        <w:pStyle w:val="Paragraphedeliste"/>
        <w:numPr>
          <w:ilvl w:val="1"/>
          <w:numId w:val="79"/>
        </w:numPr>
        <w:rPr>
          <w:sz w:val="24"/>
          <w:szCs w:val="24"/>
          <w:lang w:val="fr-FR"/>
        </w:rPr>
      </w:pPr>
      <w:r>
        <w:rPr>
          <w:sz w:val="24"/>
          <w:szCs w:val="24"/>
          <w:lang w:val="fr-FR"/>
        </w:rPr>
        <w:t>Créer les fichiers :</w:t>
      </w:r>
    </w:p>
    <w:p w14:paraId="1AEBE4A0" w14:textId="77777777" w:rsidR="00EB79AB" w:rsidRDefault="00EB79AB" w:rsidP="00EB79AB">
      <w:pPr>
        <w:pStyle w:val="Paragraphedeliste"/>
        <w:ind w:left="1440"/>
        <w:rPr>
          <w:sz w:val="24"/>
          <w:szCs w:val="24"/>
          <w:lang w:val="fr-FR"/>
        </w:rPr>
      </w:pPr>
    </w:p>
    <w:p w14:paraId="35E7A5F2" w14:textId="77777777" w:rsidR="00EB79AB" w:rsidRPr="00EB79AB" w:rsidRDefault="00EB79AB" w:rsidP="00EB79AB">
      <w:pPr>
        <w:pStyle w:val="Paragraphedeliste"/>
        <w:numPr>
          <w:ilvl w:val="0"/>
          <w:numId w:val="116"/>
        </w:numPr>
        <w:rPr>
          <w:sz w:val="24"/>
          <w:szCs w:val="24"/>
          <w:lang w:val="fr-FR"/>
        </w:rPr>
      </w:pPr>
      <w:proofErr w:type="spellStart"/>
      <w:r w:rsidRPr="00EB79AB">
        <w:rPr>
          <w:sz w:val="24"/>
          <w:szCs w:val="24"/>
          <w:lang w:val="fr-FR"/>
        </w:rPr>
        <w:t>sudo</w:t>
      </w:r>
      <w:proofErr w:type="spellEnd"/>
      <w:r w:rsidRPr="00EB79AB">
        <w:rPr>
          <w:sz w:val="24"/>
          <w:szCs w:val="24"/>
          <w:lang w:val="fr-FR"/>
        </w:rPr>
        <w:t xml:space="preserve"> nano </w:t>
      </w:r>
      <w:proofErr w:type="spellStart"/>
      <w:r w:rsidRPr="00EB79AB">
        <w:rPr>
          <w:sz w:val="24"/>
          <w:szCs w:val="24"/>
          <w:lang w:val="fr-FR"/>
        </w:rPr>
        <w:t>site.pp</w:t>
      </w:r>
      <w:proofErr w:type="spellEnd"/>
    </w:p>
    <w:p w14:paraId="12D610A1" w14:textId="77777777" w:rsidR="00EB79AB" w:rsidRPr="00EB79AB" w:rsidRDefault="00EB79AB" w:rsidP="00EB79AB">
      <w:pPr>
        <w:pStyle w:val="Paragraphedeliste"/>
        <w:numPr>
          <w:ilvl w:val="0"/>
          <w:numId w:val="116"/>
        </w:numPr>
        <w:rPr>
          <w:sz w:val="24"/>
          <w:szCs w:val="24"/>
          <w:lang w:val="fr-FR"/>
        </w:rPr>
      </w:pPr>
      <w:proofErr w:type="spellStart"/>
      <w:r w:rsidRPr="00EB79AB">
        <w:rPr>
          <w:sz w:val="24"/>
          <w:szCs w:val="24"/>
          <w:lang w:val="fr-FR"/>
        </w:rPr>
        <w:t>sudo</w:t>
      </w:r>
      <w:proofErr w:type="spellEnd"/>
      <w:r w:rsidRPr="00EB79AB">
        <w:rPr>
          <w:sz w:val="24"/>
          <w:szCs w:val="24"/>
          <w:lang w:val="fr-FR"/>
        </w:rPr>
        <w:t xml:space="preserve"> nano </w:t>
      </w:r>
      <w:proofErr w:type="spellStart"/>
      <w:r w:rsidRPr="00EB79AB">
        <w:rPr>
          <w:sz w:val="24"/>
          <w:szCs w:val="24"/>
          <w:lang w:val="fr-FR"/>
        </w:rPr>
        <w:t>mail.pp</w:t>
      </w:r>
      <w:proofErr w:type="spellEnd"/>
    </w:p>
    <w:p w14:paraId="3948B08D" w14:textId="77777777" w:rsidR="00EB79AB" w:rsidRPr="00EB79AB" w:rsidRDefault="00EB79AB" w:rsidP="00EB79AB">
      <w:pPr>
        <w:pStyle w:val="Paragraphedeliste"/>
        <w:numPr>
          <w:ilvl w:val="0"/>
          <w:numId w:val="116"/>
        </w:numPr>
        <w:rPr>
          <w:sz w:val="24"/>
          <w:szCs w:val="24"/>
          <w:lang w:val="fr-FR"/>
        </w:rPr>
      </w:pPr>
      <w:proofErr w:type="spellStart"/>
      <w:r w:rsidRPr="00EB79AB">
        <w:rPr>
          <w:sz w:val="24"/>
          <w:szCs w:val="24"/>
          <w:lang w:val="fr-FR"/>
        </w:rPr>
        <w:t>sudo</w:t>
      </w:r>
      <w:proofErr w:type="spellEnd"/>
      <w:r w:rsidRPr="00EB79AB">
        <w:rPr>
          <w:sz w:val="24"/>
          <w:szCs w:val="24"/>
          <w:lang w:val="fr-FR"/>
        </w:rPr>
        <w:t xml:space="preserve"> nano </w:t>
      </w:r>
      <w:proofErr w:type="spellStart"/>
      <w:r w:rsidRPr="00EB79AB">
        <w:rPr>
          <w:sz w:val="24"/>
          <w:szCs w:val="24"/>
          <w:lang w:val="fr-FR"/>
        </w:rPr>
        <w:t>dns.pp</w:t>
      </w:r>
      <w:proofErr w:type="spellEnd"/>
    </w:p>
    <w:p w14:paraId="4FE56029" w14:textId="34A9F6AD" w:rsidR="00EB79AB" w:rsidRDefault="00EB79AB" w:rsidP="00EB79AB">
      <w:pPr>
        <w:pStyle w:val="Paragraphedeliste"/>
        <w:numPr>
          <w:ilvl w:val="0"/>
          <w:numId w:val="116"/>
        </w:numPr>
        <w:rPr>
          <w:sz w:val="24"/>
          <w:szCs w:val="24"/>
          <w:lang w:val="fr-FR"/>
        </w:rPr>
      </w:pPr>
      <w:proofErr w:type="spellStart"/>
      <w:r w:rsidRPr="00EB79AB">
        <w:rPr>
          <w:sz w:val="24"/>
          <w:szCs w:val="24"/>
          <w:lang w:val="fr-FR"/>
        </w:rPr>
        <w:t>sudo</w:t>
      </w:r>
      <w:proofErr w:type="spellEnd"/>
      <w:r w:rsidRPr="00EB79AB">
        <w:rPr>
          <w:sz w:val="24"/>
          <w:szCs w:val="24"/>
          <w:lang w:val="fr-FR"/>
        </w:rPr>
        <w:t xml:space="preserve"> nano </w:t>
      </w:r>
      <w:proofErr w:type="spellStart"/>
      <w:r w:rsidRPr="00EB79AB">
        <w:rPr>
          <w:sz w:val="24"/>
          <w:szCs w:val="24"/>
          <w:lang w:val="fr-FR"/>
        </w:rPr>
        <w:t>client.pp</w:t>
      </w:r>
      <w:proofErr w:type="spellEnd"/>
    </w:p>
    <w:p w14:paraId="01ACFB5E" w14:textId="77777777" w:rsidR="00EB79AB" w:rsidRDefault="00EB79AB" w:rsidP="00EB79AB">
      <w:pPr>
        <w:pStyle w:val="Paragraphedeliste"/>
        <w:ind w:left="2160"/>
        <w:rPr>
          <w:sz w:val="24"/>
          <w:szCs w:val="24"/>
          <w:lang w:val="fr-FR"/>
        </w:rPr>
      </w:pPr>
    </w:p>
    <w:p w14:paraId="3AAA6EB8" w14:textId="77777777" w:rsidR="00EB79AB" w:rsidRPr="00620AA6" w:rsidRDefault="00EB79AB" w:rsidP="00EB79AB">
      <w:pPr>
        <w:pStyle w:val="Paragraphedeliste"/>
        <w:ind w:left="2160"/>
        <w:rPr>
          <w:sz w:val="24"/>
          <w:szCs w:val="24"/>
          <w:lang w:val="fr-FR"/>
        </w:rPr>
      </w:pPr>
    </w:p>
    <w:p w14:paraId="4D265AEF" w14:textId="5F4917B9" w:rsidR="00620AA6" w:rsidRDefault="00EB79AB" w:rsidP="00EB79AB">
      <w:pPr>
        <w:pStyle w:val="Paragraphedeliste"/>
        <w:numPr>
          <w:ilvl w:val="1"/>
          <w:numId w:val="79"/>
        </w:numPr>
        <w:rPr>
          <w:sz w:val="24"/>
          <w:szCs w:val="24"/>
          <w:lang w:val="fr-FR"/>
        </w:rPr>
      </w:pPr>
      <w:r>
        <w:rPr>
          <w:sz w:val="24"/>
          <w:szCs w:val="24"/>
          <w:lang w:val="fr-FR"/>
        </w:rPr>
        <w:t>Configuration principale (</w:t>
      </w:r>
      <w:proofErr w:type="spellStart"/>
      <w:r>
        <w:rPr>
          <w:sz w:val="24"/>
          <w:szCs w:val="24"/>
          <w:lang w:val="fr-FR"/>
        </w:rPr>
        <w:t>site.pp</w:t>
      </w:r>
      <w:proofErr w:type="spellEnd"/>
      <w:r>
        <w:rPr>
          <w:sz w:val="24"/>
          <w:szCs w:val="24"/>
          <w:lang w:val="fr-FR"/>
        </w:rPr>
        <w:t>) :</w:t>
      </w:r>
    </w:p>
    <w:p w14:paraId="6E832DF3" w14:textId="77777777" w:rsidR="00EB79AB" w:rsidRDefault="00EB79AB" w:rsidP="00EB79AB">
      <w:pPr>
        <w:pStyle w:val="Paragraphedeliste"/>
        <w:ind w:left="1440"/>
        <w:rPr>
          <w:sz w:val="24"/>
          <w:szCs w:val="24"/>
          <w:lang w:val="fr-FR"/>
        </w:rPr>
      </w:pPr>
    </w:p>
    <w:p w14:paraId="6E57A012" w14:textId="35391242" w:rsidR="00EB79AB" w:rsidRPr="00EB79AB" w:rsidRDefault="005E340B" w:rsidP="00EB79AB">
      <w:pPr>
        <w:pStyle w:val="Paragraphedeliste"/>
        <w:ind w:left="1440"/>
        <w:rPr>
          <w:sz w:val="24"/>
          <w:szCs w:val="24"/>
          <w:lang w:val="fr-FR"/>
        </w:rPr>
      </w:pPr>
      <w:r w:rsidRPr="005E340B">
        <w:rPr>
          <w:noProof/>
          <w:sz w:val="24"/>
          <w:szCs w:val="24"/>
          <w:lang w:val="fr-FR"/>
        </w:rPr>
        <w:lastRenderedPageBreak/>
        <w:drawing>
          <wp:inline distT="0" distB="0" distL="0" distR="0" wp14:anchorId="697E44AB" wp14:editId="7869362F">
            <wp:extent cx="5486400" cy="2901950"/>
            <wp:effectExtent l="0" t="0" r="0" b="0"/>
            <wp:docPr id="20579884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88434" name=""/>
                    <pic:cNvPicPr/>
                  </pic:nvPicPr>
                  <pic:blipFill>
                    <a:blip r:embed="rId65"/>
                    <a:stretch>
                      <a:fillRect/>
                    </a:stretch>
                  </pic:blipFill>
                  <pic:spPr>
                    <a:xfrm>
                      <a:off x="0" y="0"/>
                      <a:ext cx="5486400" cy="2901950"/>
                    </a:xfrm>
                    <a:prstGeom prst="rect">
                      <a:avLst/>
                    </a:prstGeom>
                  </pic:spPr>
                </pic:pic>
              </a:graphicData>
            </a:graphic>
          </wp:inline>
        </w:drawing>
      </w:r>
    </w:p>
    <w:p w14:paraId="3CC74CA4" w14:textId="77777777" w:rsidR="00620AA6" w:rsidRDefault="00620AA6" w:rsidP="00E25CE8">
      <w:pPr>
        <w:rPr>
          <w:sz w:val="24"/>
          <w:szCs w:val="24"/>
          <w:lang w:val="fr-FR"/>
        </w:rPr>
      </w:pPr>
    </w:p>
    <w:p w14:paraId="6747E8BA" w14:textId="0B10690E" w:rsidR="008F2E8F" w:rsidRDefault="003A4DEF" w:rsidP="003A4DEF">
      <w:pPr>
        <w:pStyle w:val="Paragraphedeliste"/>
        <w:numPr>
          <w:ilvl w:val="1"/>
          <w:numId w:val="79"/>
        </w:numPr>
        <w:rPr>
          <w:sz w:val="24"/>
          <w:szCs w:val="24"/>
          <w:lang w:val="fr-FR"/>
        </w:rPr>
      </w:pPr>
      <w:r>
        <w:rPr>
          <w:sz w:val="24"/>
          <w:szCs w:val="24"/>
          <w:lang w:val="fr-FR"/>
        </w:rPr>
        <w:t>Configuration server mail :</w:t>
      </w:r>
    </w:p>
    <w:p w14:paraId="484E5AAC" w14:textId="77777777" w:rsidR="003A4DEF" w:rsidRDefault="003A4DEF" w:rsidP="003A4DEF">
      <w:pPr>
        <w:pStyle w:val="Paragraphedeliste"/>
        <w:rPr>
          <w:sz w:val="24"/>
          <w:szCs w:val="24"/>
          <w:lang w:val="fr-FR"/>
        </w:rPr>
      </w:pPr>
    </w:p>
    <w:p w14:paraId="76A75988" w14:textId="77777777" w:rsidR="003A4DEF" w:rsidRDefault="003A4DEF" w:rsidP="003A4DEF">
      <w:pPr>
        <w:pStyle w:val="Paragraphedeliste"/>
        <w:rPr>
          <w:sz w:val="24"/>
          <w:szCs w:val="24"/>
          <w:lang w:val="fr-FR"/>
        </w:rPr>
      </w:pPr>
    </w:p>
    <w:p w14:paraId="6CEDD55D" w14:textId="15459B80" w:rsidR="003A4DEF" w:rsidRDefault="003A4DEF" w:rsidP="003A4DEF">
      <w:pPr>
        <w:pStyle w:val="Paragraphedeliste"/>
        <w:rPr>
          <w:sz w:val="24"/>
          <w:szCs w:val="24"/>
          <w:lang w:val="fr-FR"/>
        </w:rPr>
      </w:pPr>
      <w:r w:rsidRPr="003A4DEF">
        <w:rPr>
          <w:noProof/>
          <w:sz w:val="24"/>
          <w:szCs w:val="24"/>
          <w:lang w:val="fr-FR"/>
        </w:rPr>
        <w:drawing>
          <wp:inline distT="0" distB="0" distL="0" distR="0" wp14:anchorId="2A6B3326" wp14:editId="2E9E4C85">
            <wp:extent cx="5486400" cy="2851785"/>
            <wp:effectExtent l="0" t="0" r="0" b="5715"/>
            <wp:docPr id="13762397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239709" name=""/>
                    <pic:cNvPicPr/>
                  </pic:nvPicPr>
                  <pic:blipFill>
                    <a:blip r:embed="rId66"/>
                    <a:stretch>
                      <a:fillRect/>
                    </a:stretch>
                  </pic:blipFill>
                  <pic:spPr>
                    <a:xfrm>
                      <a:off x="0" y="0"/>
                      <a:ext cx="5486400" cy="2851785"/>
                    </a:xfrm>
                    <a:prstGeom prst="rect">
                      <a:avLst/>
                    </a:prstGeom>
                  </pic:spPr>
                </pic:pic>
              </a:graphicData>
            </a:graphic>
          </wp:inline>
        </w:drawing>
      </w:r>
    </w:p>
    <w:p w14:paraId="042C8559" w14:textId="77777777" w:rsidR="003A4DEF" w:rsidRDefault="003A4DEF" w:rsidP="003A4DEF">
      <w:pPr>
        <w:pStyle w:val="Paragraphedeliste"/>
        <w:rPr>
          <w:sz w:val="24"/>
          <w:szCs w:val="24"/>
          <w:lang w:val="fr-FR"/>
        </w:rPr>
      </w:pPr>
    </w:p>
    <w:p w14:paraId="2E5688D1" w14:textId="6B10796A" w:rsidR="003A4DEF" w:rsidRDefault="003A4DEF" w:rsidP="003A4DEF">
      <w:pPr>
        <w:pStyle w:val="Paragraphedeliste"/>
        <w:numPr>
          <w:ilvl w:val="1"/>
          <w:numId w:val="79"/>
        </w:numPr>
        <w:rPr>
          <w:sz w:val="24"/>
          <w:szCs w:val="24"/>
          <w:lang w:val="fr-FR"/>
        </w:rPr>
      </w:pPr>
      <w:r>
        <w:rPr>
          <w:sz w:val="24"/>
          <w:szCs w:val="24"/>
          <w:lang w:val="fr-FR"/>
        </w:rPr>
        <w:t xml:space="preserve">Configuration </w:t>
      </w:r>
      <w:proofErr w:type="spellStart"/>
      <w:r>
        <w:rPr>
          <w:sz w:val="24"/>
          <w:szCs w:val="24"/>
          <w:lang w:val="fr-FR"/>
        </w:rPr>
        <w:t>dns</w:t>
      </w:r>
      <w:proofErr w:type="spellEnd"/>
      <w:r>
        <w:rPr>
          <w:sz w:val="24"/>
          <w:szCs w:val="24"/>
          <w:lang w:val="fr-FR"/>
        </w:rPr>
        <w:t xml:space="preserve"> server :</w:t>
      </w:r>
    </w:p>
    <w:p w14:paraId="3B890778" w14:textId="77777777" w:rsidR="003A4DEF" w:rsidRDefault="003A4DEF" w:rsidP="003A4DEF">
      <w:pPr>
        <w:pStyle w:val="Paragraphedeliste"/>
        <w:rPr>
          <w:sz w:val="24"/>
          <w:szCs w:val="24"/>
          <w:lang w:val="fr-FR"/>
        </w:rPr>
      </w:pPr>
    </w:p>
    <w:p w14:paraId="31D5401E" w14:textId="77777777" w:rsidR="003A4DEF" w:rsidRDefault="003A4DEF" w:rsidP="003A4DEF">
      <w:pPr>
        <w:pStyle w:val="Paragraphedeliste"/>
        <w:rPr>
          <w:sz w:val="24"/>
          <w:szCs w:val="24"/>
          <w:lang w:val="fr-FR"/>
        </w:rPr>
      </w:pPr>
    </w:p>
    <w:p w14:paraId="7DE09D6B" w14:textId="7CE80FA4" w:rsidR="003A4DEF" w:rsidRDefault="003A4DEF" w:rsidP="003A4DEF">
      <w:pPr>
        <w:pStyle w:val="Paragraphedeliste"/>
        <w:rPr>
          <w:sz w:val="24"/>
          <w:szCs w:val="24"/>
          <w:lang w:val="fr-FR"/>
        </w:rPr>
      </w:pPr>
      <w:r w:rsidRPr="003A4DEF">
        <w:rPr>
          <w:noProof/>
          <w:sz w:val="24"/>
          <w:szCs w:val="24"/>
          <w:lang w:val="fr-FR"/>
        </w:rPr>
        <w:lastRenderedPageBreak/>
        <w:drawing>
          <wp:inline distT="0" distB="0" distL="0" distR="0" wp14:anchorId="6DACFAF0" wp14:editId="3645F884">
            <wp:extent cx="5486400" cy="3067050"/>
            <wp:effectExtent l="0" t="0" r="0" b="0"/>
            <wp:docPr id="8864882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488275" name=""/>
                    <pic:cNvPicPr/>
                  </pic:nvPicPr>
                  <pic:blipFill>
                    <a:blip r:embed="rId67"/>
                    <a:stretch>
                      <a:fillRect/>
                    </a:stretch>
                  </pic:blipFill>
                  <pic:spPr>
                    <a:xfrm>
                      <a:off x="0" y="0"/>
                      <a:ext cx="5486400" cy="3067050"/>
                    </a:xfrm>
                    <a:prstGeom prst="rect">
                      <a:avLst/>
                    </a:prstGeom>
                  </pic:spPr>
                </pic:pic>
              </a:graphicData>
            </a:graphic>
          </wp:inline>
        </w:drawing>
      </w:r>
    </w:p>
    <w:p w14:paraId="5B63B36B" w14:textId="77777777" w:rsidR="003A4DEF" w:rsidRPr="003A4DEF" w:rsidRDefault="003A4DEF" w:rsidP="003A4DEF">
      <w:pPr>
        <w:rPr>
          <w:sz w:val="24"/>
          <w:szCs w:val="24"/>
          <w:lang w:val="fr-FR"/>
        </w:rPr>
      </w:pPr>
    </w:p>
    <w:p w14:paraId="2A7DBBD0" w14:textId="77777777" w:rsidR="003A4DEF" w:rsidRDefault="003A4DEF" w:rsidP="003A4DEF">
      <w:pPr>
        <w:pStyle w:val="Paragraphedeliste"/>
        <w:rPr>
          <w:sz w:val="24"/>
          <w:szCs w:val="24"/>
          <w:lang w:val="fr-FR"/>
        </w:rPr>
      </w:pPr>
    </w:p>
    <w:p w14:paraId="3E597428" w14:textId="6A342F68" w:rsidR="003A4DEF" w:rsidRDefault="003A4DEF" w:rsidP="003A4DEF">
      <w:pPr>
        <w:pStyle w:val="Paragraphedeliste"/>
        <w:numPr>
          <w:ilvl w:val="1"/>
          <w:numId w:val="79"/>
        </w:numPr>
        <w:rPr>
          <w:sz w:val="24"/>
          <w:szCs w:val="24"/>
          <w:lang w:val="fr-FR"/>
        </w:rPr>
      </w:pPr>
      <w:r>
        <w:rPr>
          <w:sz w:val="24"/>
          <w:szCs w:val="24"/>
          <w:lang w:val="fr-FR"/>
        </w:rPr>
        <w:t>Configuration Client :</w:t>
      </w:r>
    </w:p>
    <w:p w14:paraId="4F5378E1" w14:textId="77777777" w:rsidR="003A4DEF" w:rsidRDefault="003A4DEF" w:rsidP="003A4DEF">
      <w:pPr>
        <w:pStyle w:val="Paragraphedeliste"/>
        <w:rPr>
          <w:sz w:val="24"/>
          <w:szCs w:val="24"/>
          <w:lang w:val="fr-FR"/>
        </w:rPr>
      </w:pPr>
    </w:p>
    <w:p w14:paraId="2FB3AD99" w14:textId="277EB9FE" w:rsidR="003A4DEF" w:rsidRDefault="003A4DEF" w:rsidP="003A4DEF">
      <w:pPr>
        <w:pStyle w:val="Paragraphedeliste"/>
        <w:rPr>
          <w:sz w:val="24"/>
          <w:szCs w:val="24"/>
          <w:lang w:val="fr-FR"/>
        </w:rPr>
      </w:pPr>
      <w:r w:rsidRPr="003A4DEF">
        <w:rPr>
          <w:noProof/>
          <w:sz w:val="24"/>
          <w:szCs w:val="24"/>
          <w:lang w:val="fr-FR"/>
        </w:rPr>
        <w:drawing>
          <wp:inline distT="0" distB="0" distL="0" distR="0" wp14:anchorId="43B1FAFF" wp14:editId="0A4815F4">
            <wp:extent cx="5486400" cy="2679065"/>
            <wp:effectExtent l="0" t="0" r="0" b="6985"/>
            <wp:docPr id="5143646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364632" name=""/>
                    <pic:cNvPicPr/>
                  </pic:nvPicPr>
                  <pic:blipFill>
                    <a:blip r:embed="rId68"/>
                    <a:stretch>
                      <a:fillRect/>
                    </a:stretch>
                  </pic:blipFill>
                  <pic:spPr>
                    <a:xfrm>
                      <a:off x="0" y="0"/>
                      <a:ext cx="5486400" cy="2679065"/>
                    </a:xfrm>
                    <a:prstGeom prst="rect">
                      <a:avLst/>
                    </a:prstGeom>
                  </pic:spPr>
                </pic:pic>
              </a:graphicData>
            </a:graphic>
          </wp:inline>
        </w:drawing>
      </w:r>
    </w:p>
    <w:p w14:paraId="6FFCF43F" w14:textId="77777777" w:rsidR="003A4DEF" w:rsidRDefault="003A4DEF" w:rsidP="003A4DEF">
      <w:pPr>
        <w:pStyle w:val="Paragraphedeliste"/>
        <w:rPr>
          <w:sz w:val="24"/>
          <w:szCs w:val="24"/>
          <w:lang w:val="fr-FR"/>
        </w:rPr>
      </w:pPr>
    </w:p>
    <w:p w14:paraId="7F77B4B6" w14:textId="77777777" w:rsidR="001D19F4" w:rsidRDefault="001D19F4" w:rsidP="003A4DEF">
      <w:pPr>
        <w:pStyle w:val="Paragraphedeliste"/>
        <w:rPr>
          <w:sz w:val="24"/>
          <w:szCs w:val="24"/>
          <w:lang w:val="fr-FR"/>
        </w:rPr>
      </w:pPr>
    </w:p>
    <w:p w14:paraId="33976231" w14:textId="4B165BFA" w:rsidR="001D19F4" w:rsidRDefault="001D19F4" w:rsidP="003A4DEF">
      <w:pPr>
        <w:pStyle w:val="Paragraphedeliste"/>
        <w:rPr>
          <w:sz w:val="24"/>
          <w:szCs w:val="24"/>
          <w:lang w:val="fr-FR"/>
        </w:rPr>
      </w:pPr>
      <w:r>
        <w:rPr>
          <w:sz w:val="24"/>
          <w:szCs w:val="24"/>
          <w:lang w:val="fr-FR"/>
        </w:rPr>
        <w:t>Sur chaque machine :</w:t>
      </w:r>
    </w:p>
    <w:p w14:paraId="4DD0562A" w14:textId="77777777" w:rsidR="001D19F4" w:rsidRDefault="001D19F4" w:rsidP="003A4DEF">
      <w:pPr>
        <w:pStyle w:val="Paragraphedeliste"/>
        <w:rPr>
          <w:sz w:val="24"/>
          <w:szCs w:val="24"/>
          <w:lang w:val="fr-FR"/>
        </w:rPr>
      </w:pPr>
    </w:p>
    <w:p w14:paraId="2CCC87F5" w14:textId="0DBF3B3B" w:rsidR="001D19F4" w:rsidRPr="001D19F4" w:rsidRDefault="001D19F4" w:rsidP="001D19F4">
      <w:pPr>
        <w:pStyle w:val="Paragraphedeliste"/>
        <w:numPr>
          <w:ilvl w:val="0"/>
          <w:numId w:val="83"/>
        </w:numPr>
        <w:rPr>
          <w:sz w:val="24"/>
          <w:szCs w:val="24"/>
        </w:rPr>
      </w:pPr>
      <w:r w:rsidRPr="001D19F4">
        <w:rPr>
          <w:sz w:val="24"/>
          <w:szCs w:val="24"/>
        </w:rPr>
        <w:t xml:space="preserve">Client :   </w:t>
      </w:r>
      <w:proofErr w:type="spellStart"/>
      <w:r w:rsidRPr="001D19F4">
        <w:rPr>
          <w:sz w:val="24"/>
          <w:szCs w:val="24"/>
        </w:rPr>
        <w:t>hostnamectl</w:t>
      </w:r>
      <w:proofErr w:type="spellEnd"/>
      <w:r w:rsidRPr="001D19F4">
        <w:rPr>
          <w:sz w:val="24"/>
          <w:szCs w:val="24"/>
        </w:rPr>
        <w:t xml:space="preserve"> set-hostname client-</w:t>
      </w:r>
      <w:proofErr w:type="spellStart"/>
      <w:r w:rsidRPr="001D19F4">
        <w:rPr>
          <w:sz w:val="24"/>
          <w:szCs w:val="24"/>
        </w:rPr>
        <w:t>server.evilcorp.local</w:t>
      </w:r>
      <w:proofErr w:type="spellEnd"/>
    </w:p>
    <w:p w14:paraId="38314BA8" w14:textId="1C79785A" w:rsidR="001D19F4" w:rsidRPr="001D19F4" w:rsidRDefault="001D19F4" w:rsidP="001D19F4">
      <w:pPr>
        <w:pStyle w:val="Paragraphedeliste"/>
        <w:numPr>
          <w:ilvl w:val="0"/>
          <w:numId w:val="83"/>
        </w:numPr>
        <w:rPr>
          <w:sz w:val="24"/>
          <w:szCs w:val="24"/>
        </w:rPr>
      </w:pPr>
      <w:r w:rsidRPr="001D19F4">
        <w:rPr>
          <w:sz w:val="24"/>
          <w:szCs w:val="24"/>
        </w:rPr>
        <w:t xml:space="preserve">Mail : </w:t>
      </w:r>
      <w:proofErr w:type="spellStart"/>
      <w:r w:rsidRPr="001D19F4">
        <w:rPr>
          <w:sz w:val="24"/>
          <w:szCs w:val="24"/>
        </w:rPr>
        <w:t>hostnamectl</w:t>
      </w:r>
      <w:proofErr w:type="spellEnd"/>
      <w:r w:rsidRPr="001D19F4">
        <w:rPr>
          <w:sz w:val="24"/>
          <w:szCs w:val="24"/>
        </w:rPr>
        <w:t xml:space="preserve"> set-hostname mail-</w:t>
      </w:r>
      <w:proofErr w:type="spellStart"/>
      <w:r w:rsidRPr="001D19F4">
        <w:rPr>
          <w:sz w:val="24"/>
          <w:szCs w:val="24"/>
        </w:rPr>
        <w:t>server.evilcorp.local</w:t>
      </w:r>
      <w:proofErr w:type="spellEnd"/>
    </w:p>
    <w:p w14:paraId="23EAE17B" w14:textId="2D9742E3" w:rsidR="00741FBC" w:rsidRDefault="001D19F4" w:rsidP="003870A5">
      <w:pPr>
        <w:pStyle w:val="Paragraphedeliste"/>
        <w:numPr>
          <w:ilvl w:val="0"/>
          <w:numId w:val="83"/>
        </w:numPr>
        <w:rPr>
          <w:sz w:val="24"/>
          <w:szCs w:val="24"/>
        </w:rPr>
      </w:pPr>
      <w:proofErr w:type="spellStart"/>
      <w:r w:rsidRPr="001D19F4">
        <w:rPr>
          <w:sz w:val="24"/>
          <w:szCs w:val="24"/>
        </w:rPr>
        <w:lastRenderedPageBreak/>
        <w:t>Dns</w:t>
      </w:r>
      <w:proofErr w:type="spellEnd"/>
      <w:r w:rsidRPr="001D19F4">
        <w:rPr>
          <w:sz w:val="24"/>
          <w:szCs w:val="24"/>
        </w:rPr>
        <w:t xml:space="preserve"> : </w:t>
      </w:r>
      <w:proofErr w:type="spellStart"/>
      <w:r w:rsidRPr="001D19F4">
        <w:rPr>
          <w:sz w:val="24"/>
          <w:szCs w:val="24"/>
        </w:rPr>
        <w:t>hostnamectl</w:t>
      </w:r>
      <w:proofErr w:type="spellEnd"/>
      <w:r w:rsidRPr="001D19F4">
        <w:rPr>
          <w:sz w:val="24"/>
          <w:szCs w:val="24"/>
        </w:rPr>
        <w:t xml:space="preserve"> set-hostname </w:t>
      </w:r>
      <w:proofErr w:type="spellStart"/>
      <w:r w:rsidRPr="001D19F4">
        <w:rPr>
          <w:sz w:val="24"/>
          <w:szCs w:val="24"/>
        </w:rPr>
        <w:t>dns-server.evilcorp.local</w:t>
      </w:r>
      <w:proofErr w:type="spellEnd"/>
    </w:p>
    <w:p w14:paraId="213A6BEE" w14:textId="77777777" w:rsidR="003870A5" w:rsidRPr="003870A5" w:rsidRDefault="003870A5" w:rsidP="003870A5">
      <w:pPr>
        <w:pStyle w:val="Paragraphedeliste"/>
        <w:rPr>
          <w:sz w:val="24"/>
          <w:szCs w:val="24"/>
        </w:rPr>
      </w:pPr>
    </w:p>
    <w:p w14:paraId="4B14EF58" w14:textId="77777777" w:rsidR="003870A5" w:rsidRDefault="003870A5" w:rsidP="003870A5">
      <w:pPr>
        <w:pStyle w:val="Paragraphedeliste"/>
        <w:rPr>
          <w:sz w:val="24"/>
          <w:szCs w:val="24"/>
        </w:rPr>
      </w:pPr>
    </w:p>
    <w:p w14:paraId="0CD94058" w14:textId="10E8D74C" w:rsidR="003870A5" w:rsidRDefault="0041368A" w:rsidP="003870A5">
      <w:pPr>
        <w:pStyle w:val="Paragraphedeliste"/>
        <w:ind w:left="0"/>
        <w:rPr>
          <w:sz w:val="24"/>
          <w:szCs w:val="24"/>
        </w:rPr>
      </w:pPr>
      <w:r>
        <w:rPr>
          <w:sz w:val="24"/>
          <w:szCs w:val="24"/>
        </w:rPr>
        <w:t xml:space="preserve">       </w:t>
      </w:r>
      <w:r w:rsidR="003870A5">
        <w:rPr>
          <w:sz w:val="24"/>
          <w:szCs w:val="24"/>
        </w:rPr>
        <w:t xml:space="preserve">Configuration Client-server :  </w:t>
      </w:r>
    </w:p>
    <w:p w14:paraId="5FC7BD85" w14:textId="77777777" w:rsidR="003870A5" w:rsidRDefault="003870A5" w:rsidP="003870A5">
      <w:pPr>
        <w:pStyle w:val="Paragraphedeliste"/>
        <w:ind w:left="0"/>
        <w:rPr>
          <w:sz w:val="24"/>
          <w:szCs w:val="24"/>
        </w:rPr>
      </w:pPr>
    </w:p>
    <w:p w14:paraId="02B9E9AE" w14:textId="257ADE7F" w:rsidR="003870A5" w:rsidRPr="003870A5" w:rsidRDefault="003870A5" w:rsidP="003870A5">
      <w:pPr>
        <w:pStyle w:val="Paragraphedeliste"/>
        <w:ind w:left="0"/>
        <w:rPr>
          <w:sz w:val="24"/>
          <w:szCs w:val="24"/>
        </w:rPr>
      </w:pPr>
      <w:r w:rsidRPr="003870A5">
        <w:rPr>
          <w:noProof/>
          <w:sz w:val="24"/>
          <w:szCs w:val="24"/>
        </w:rPr>
        <w:drawing>
          <wp:anchor distT="0" distB="0" distL="114300" distR="114300" simplePos="0" relativeHeight="251660288" behindDoc="1" locked="0" layoutInCell="1" allowOverlap="1" wp14:anchorId="75B67C95" wp14:editId="36079A0C">
            <wp:simplePos x="0" y="0"/>
            <wp:positionH relativeFrom="column">
              <wp:posOffset>461010</wp:posOffset>
            </wp:positionH>
            <wp:positionV relativeFrom="paragraph">
              <wp:posOffset>2540</wp:posOffset>
            </wp:positionV>
            <wp:extent cx="6033770" cy="1916430"/>
            <wp:effectExtent l="0" t="0" r="5080" b="7620"/>
            <wp:wrapSquare wrapText="bothSides"/>
            <wp:docPr id="2437942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94286" name=""/>
                    <pic:cNvPicPr/>
                  </pic:nvPicPr>
                  <pic:blipFill>
                    <a:blip r:embed="rId69"/>
                    <a:stretch>
                      <a:fillRect/>
                    </a:stretch>
                  </pic:blipFill>
                  <pic:spPr>
                    <a:xfrm>
                      <a:off x="0" y="0"/>
                      <a:ext cx="6033770" cy="1916430"/>
                    </a:xfrm>
                    <a:prstGeom prst="rect">
                      <a:avLst/>
                    </a:prstGeom>
                  </pic:spPr>
                </pic:pic>
              </a:graphicData>
            </a:graphic>
          </wp:anchor>
        </w:drawing>
      </w:r>
    </w:p>
    <w:p w14:paraId="301865FC" w14:textId="77777777" w:rsidR="00E72B39" w:rsidRDefault="00E72B39" w:rsidP="003A4DEF">
      <w:pPr>
        <w:pStyle w:val="Paragraphedeliste"/>
        <w:rPr>
          <w:sz w:val="24"/>
          <w:szCs w:val="24"/>
        </w:rPr>
      </w:pPr>
    </w:p>
    <w:p w14:paraId="681ADFEA" w14:textId="77777777" w:rsidR="00E72B39" w:rsidRDefault="00E72B39" w:rsidP="003A4DEF">
      <w:pPr>
        <w:pStyle w:val="Paragraphedeliste"/>
        <w:rPr>
          <w:sz w:val="24"/>
          <w:szCs w:val="24"/>
        </w:rPr>
      </w:pPr>
    </w:p>
    <w:p w14:paraId="7E6B90CF" w14:textId="77777777" w:rsidR="00E72B39" w:rsidRPr="00E72B39" w:rsidRDefault="00E72B39" w:rsidP="00E72B39">
      <w:pPr>
        <w:pStyle w:val="Paragraphedeliste"/>
        <w:numPr>
          <w:ilvl w:val="0"/>
          <w:numId w:val="117"/>
        </w:numPr>
        <w:rPr>
          <w:sz w:val="24"/>
          <w:szCs w:val="24"/>
          <w:lang w:val="fr-FR"/>
        </w:rPr>
      </w:pPr>
      <w:r w:rsidRPr="00E72B39">
        <w:rPr>
          <w:rFonts w:ascii="Segoe UI Symbol" w:hAnsi="Segoe UI Symbol" w:cs="Segoe UI Symbol"/>
          <w:sz w:val="24"/>
          <w:szCs w:val="24"/>
          <w:lang w:val="fr-FR"/>
        </w:rPr>
        <w:t>✔</w:t>
      </w:r>
      <w:r w:rsidRPr="00E72B39">
        <w:rPr>
          <w:sz w:val="24"/>
          <w:szCs w:val="24"/>
          <w:lang w:val="fr-FR"/>
        </w:rPr>
        <w:t xml:space="preserve"> ping OK </w:t>
      </w:r>
      <w:r w:rsidRPr="00E72B39">
        <w:rPr>
          <w:rFonts w:hint="eastAsia"/>
          <w:sz w:val="24"/>
          <w:szCs w:val="24"/>
          <w:lang w:val="fr-FR"/>
        </w:rPr>
        <w:t>→</w:t>
      </w:r>
      <w:r w:rsidRPr="00E72B39">
        <w:rPr>
          <w:sz w:val="24"/>
          <w:szCs w:val="24"/>
          <w:lang w:val="fr-FR"/>
        </w:rPr>
        <w:t xml:space="preserve"> réseau OK</w:t>
      </w:r>
    </w:p>
    <w:p w14:paraId="7F9F3E2C" w14:textId="77777777" w:rsidR="00E72B39" w:rsidRPr="00E72B39" w:rsidRDefault="00E72B39" w:rsidP="00E72B39">
      <w:pPr>
        <w:pStyle w:val="Paragraphedeliste"/>
        <w:numPr>
          <w:ilvl w:val="0"/>
          <w:numId w:val="117"/>
        </w:numPr>
        <w:rPr>
          <w:sz w:val="24"/>
          <w:szCs w:val="24"/>
          <w:lang w:val="fr-FR"/>
        </w:rPr>
      </w:pPr>
      <w:r w:rsidRPr="00E72B39">
        <w:rPr>
          <w:rFonts w:ascii="Segoe UI Symbol" w:hAnsi="Segoe UI Symbol" w:cs="Segoe UI Symbol"/>
          <w:sz w:val="24"/>
          <w:szCs w:val="24"/>
          <w:lang w:val="fr-FR"/>
        </w:rPr>
        <w:t>✔</w:t>
      </w:r>
      <w:r w:rsidRPr="00E72B39">
        <w:rPr>
          <w:sz w:val="24"/>
          <w:szCs w:val="24"/>
          <w:lang w:val="fr-FR"/>
        </w:rPr>
        <w:t xml:space="preserve"> résolution OK </w:t>
      </w:r>
      <w:r w:rsidRPr="00E72B39">
        <w:rPr>
          <w:rFonts w:hint="eastAsia"/>
          <w:sz w:val="24"/>
          <w:szCs w:val="24"/>
          <w:lang w:val="fr-FR"/>
        </w:rPr>
        <w:t>→</w:t>
      </w:r>
      <w:r w:rsidRPr="00E72B39">
        <w:rPr>
          <w:sz w:val="24"/>
          <w:szCs w:val="24"/>
          <w:lang w:val="fr-FR"/>
        </w:rPr>
        <w:t xml:space="preserve"> /</w:t>
      </w:r>
      <w:proofErr w:type="spellStart"/>
      <w:r w:rsidRPr="00E72B39">
        <w:rPr>
          <w:sz w:val="24"/>
          <w:szCs w:val="24"/>
          <w:lang w:val="fr-FR"/>
        </w:rPr>
        <w:t>etc</w:t>
      </w:r>
      <w:proofErr w:type="spellEnd"/>
      <w:r w:rsidRPr="00E72B39">
        <w:rPr>
          <w:sz w:val="24"/>
          <w:szCs w:val="24"/>
          <w:lang w:val="fr-FR"/>
        </w:rPr>
        <w:t>/hosts fonctionne</w:t>
      </w:r>
    </w:p>
    <w:p w14:paraId="1B210A42" w14:textId="77777777" w:rsidR="00E72B39" w:rsidRPr="00E72B39" w:rsidRDefault="00E72B39" w:rsidP="00E72B39">
      <w:pPr>
        <w:pStyle w:val="Paragraphedeliste"/>
        <w:numPr>
          <w:ilvl w:val="0"/>
          <w:numId w:val="117"/>
        </w:numPr>
        <w:rPr>
          <w:sz w:val="24"/>
          <w:szCs w:val="24"/>
        </w:rPr>
      </w:pPr>
      <w:r w:rsidRPr="00E72B39">
        <w:rPr>
          <w:rFonts w:ascii="Segoe UI Symbol" w:hAnsi="Segoe UI Symbol" w:cs="Segoe UI Symbol"/>
          <w:sz w:val="24"/>
          <w:szCs w:val="24"/>
        </w:rPr>
        <w:t>✔</w:t>
      </w:r>
      <w:r w:rsidRPr="00E72B39">
        <w:rPr>
          <w:sz w:val="24"/>
          <w:szCs w:val="24"/>
        </w:rPr>
        <w:t xml:space="preserve"> </w:t>
      </w:r>
      <w:proofErr w:type="spellStart"/>
      <w:r w:rsidRPr="00E72B39">
        <w:rPr>
          <w:sz w:val="24"/>
          <w:szCs w:val="24"/>
        </w:rPr>
        <w:t>connexion</w:t>
      </w:r>
      <w:proofErr w:type="spellEnd"/>
      <w:r w:rsidRPr="00E72B39">
        <w:rPr>
          <w:sz w:val="24"/>
          <w:szCs w:val="24"/>
        </w:rPr>
        <w:t xml:space="preserve"> Puppet OK</w:t>
      </w:r>
    </w:p>
    <w:p w14:paraId="5D934B95" w14:textId="77777777" w:rsidR="00E72B39" w:rsidRDefault="00E72B39" w:rsidP="00E72B39">
      <w:pPr>
        <w:pStyle w:val="Paragraphedeliste"/>
        <w:numPr>
          <w:ilvl w:val="0"/>
          <w:numId w:val="117"/>
        </w:numPr>
        <w:rPr>
          <w:sz w:val="24"/>
          <w:szCs w:val="24"/>
        </w:rPr>
      </w:pPr>
      <w:r w:rsidRPr="00E72B39">
        <w:rPr>
          <w:rFonts w:ascii="Segoe UI Symbol" w:hAnsi="Segoe UI Symbol" w:cs="Segoe UI Symbol"/>
          <w:sz w:val="24"/>
          <w:szCs w:val="24"/>
        </w:rPr>
        <w:t>✔</w:t>
      </w:r>
      <w:r w:rsidRPr="00E72B39">
        <w:rPr>
          <w:sz w:val="24"/>
          <w:szCs w:val="24"/>
        </w:rPr>
        <w:t xml:space="preserve"> </w:t>
      </w:r>
      <w:proofErr w:type="spellStart"/>
      <w:r w:rsidRPr="00E72B39">
        <w:rPr>
          <w:sz w:val="24"/>
          <w:szCs w:val="24"/>
        </w:rPr>
        <w:t>certificat</w:t>
      </w:r>
      <w:proofErr w:type="spellEnd"/>
      <w:r w:rsidRPr="00E72B39">
        <w:rPr>
          <w:sz w:val="24"/>
          <w:szCs w:val="24"/>
        </w:rPr>
        <w:t xml:space="preserve"> </w:t>
      </w:r>
      <w:proofErr w:type="spellStart"/>
      <w:r w:rsidRPr="00E72B39">
        <w:rPr>
          <w:sz w:val="24"/>
          <w:szCs w:val="24"/>
        </w:rPr>
        <w:t>généré</w:t>
      </w:r>
      <w:proofErr w:type="spellEnd"/>
    </w:p>
    <w:p w14:paraId="73422DF1" w14:textId="77777777" w:rsidR="00E72B39" w:rsidRPr="00E72B39" w:rsidRDefault="00E72B39" w:rsidP="00E72B39">
      <w:pPr>
        <w:pStyle w:val="Paragraphedeliste"/>
        <w:rPr>
          <w:sz w:val="24"/>
          <w:szCs w:val="24"/>
        </w:rPr>
      </w:pPr>
    </w:p>
    <w:p w14:paraId="1E3A9806" w14:textId="345AB9F5" w:rsidR="00E72B39" w:rsidRPr="00E72B39" w:rsidRDefault="00E72B39" w:rsidP="00E72B39">
      <w:pPr>
        <w:pStyle w:val="Paragraphedeliste"/>
        <w:rPr>
          <w:sz w:val="24"/>
          <w:szCs w:val="24"/>
        </w:rPr>
      </w:pPr>
      <w:proofErr w:type="spellStart"/>
      <w:r w:rsidRPr="00E72B39">
        <w:rPr>
          <w:sz w:val="24"/>
          <w:szCs w:val="24"/>
        </w:rPr>
        <w:t>Donc</w:t>
      </w:r>
      <w:proofErr w:type="spellEnd"/>
      <w:r w:rsidRPr="00E72B39">
        <w:rPr>
          <w:sz w:val="24"/>
          <w:szCs w:val="24"/>
        </w:rPr>
        <w:t xml:space="preserve"> :</w:t>
      </w:r>
      <w:r>
        <w:rPr>
          <w:sz w:val="24"/>
          <w:szCs w:val="24"/>
        </w:rPr>
        <w:t xml:space="preserve">  </w:t>
      </w:r>
      <w:r w:rsidRPr="00E72B39">
        <w:rPr>
          <w:rFonts w:hint="eastAsia"/>
          <w:sz w:val="24"/>
          <w:szCs w:val="24"/>
        </w:rPr>
        <w:t xml:space="preserve">Communication CLIENT </w:t>
      </w:r>
      <w:r w:rsidRPr="00E72B39">
        <w:rPr>
          <w:rFonts w:hint="eastAsia"/>
          <w:sz w:val="24"/>
          <w:szCs w:val="24"/>
        </w:rPr>
        <w:t>→</w:t>
      </w:r>
      <w:r w:rsidRPr="00E72B39">
        <w:rPr>
          <w:rFonts w:hint="eastAsia"/>
          <w:sz w:val="24"/>
          <w:szCs w:val="24"/>
        </w:rPr>
        <w:t xml:space="preserve"> PUPPET SERVER = OK</w:t>
      </w:r>
    </w:p>
    <w:p w14:paraId="3A827E47" w14:textId="77777777" w:rsidR="00741FBC" w:rsidRPr="001D19F4" w:rsidRDefault="00741FBC" w:rsidP="003A4DEF">
      <w:pPr>
        <w:pStyle w:val="Paragraphedeliste"/>
        <w:rPr>
          <w:sz w:val="24"/>
          <w:szCs w:val="24"/>
        </w:rPr>
      </w:pPr>
    </w:p>
    <w:p w14:paraId="38465491" w14:textId="06A14076" w:rsidR="00741FBC" w:rsidRDefault="00E72B39" w:rsidP="003A4DEF">
      <w:pPr>
        <w:pStyle w:val="Paragraphedeliste"/>
        <w:rPr>
          <w:sz w:val="24"/>
          <w:szCs w:val="24"/>
        </w:rPr>
      </w:pPr>
      <w:r>
        <w:rPr>
          <w:sz w:val="24"/>
          <w:szCs w:val="24"/>
        </w:rPr>
        <w:t xml:space="preserve">Étape  </w:t>
      </w:r>
      <w:proofErr w:type="spellStart"/>
      <w:r>
        <w:rPr>
          <w:sz w:val="24"/>
          <w:szCs w:val="24"/>
        </w:rPr>
        <w:t>suivante</w:t>
      </w:r>
      <w:proofErr w:type="spellEnd"/>
      <w:r>
        <w:rPr>
          <w:sz w:val="24"/>
          <w:szCs w:val="24"/>
        </w:rPr>
        <w:t xml:space="preserve"> :  </w:t>
      </w:r>
      <w:r w:rsidRPr="00E72B39">
        <w:rPr>
          <w:sz w:val="24"/>
          <w:szCs w:val="24"/>
        </w:rPr>
        <w:t>Certificate has not been signed yet</w:t>
      </w:r>
      <w:r>
        <w:rPr>
          <w:sz w:val="24"/>
          <w:szCs w:val="24"/>
        </w:rPr>
        <w:t xml:space="preserve"> =&gt; </w:t>
      </w:r>
      <w:r w:rsidRPr="00E72B39">
        <w:rPr>
          <w:sz w:val="24"/>
          <w:szCs w:val="24"/>
        </w:rPr>
        <w:t xml:space="preserve">Le Puppet Server doit </w:t>
      </w:r>
      <w:proofErr w:type="spellStart"/>
      <w:r w:rsidRPr="00E72B39">
        <w:rPr>
          <w:sz w:val="24"/>
          <w:szCs w:val="24"/>
        </w:rPr>
        <w:t>valider</w:t>
      </w:r>
      <w:proofErr w:type="spellEnd"/>
      <w:r w:rsidRPr="00E72B39">
        <w:rPr>
          <w:sz w:val="24"/>
          <w:szCs w:val="24"/>
        </w:rPr>
        <w:t xml:space="preserve"> le client</w:t>
      </w:r>
      <w:r>
        <w:rPr>
          <w:sz w:val="24"/>
          <w:szCs w:val="24"/>
        </w:rPr>
        <w:t>.</w:t>
      </w:r>
    </w:p>
    <w:p w14:paraId="787F5C28" w14:textId="77777777" w:rsidR="00E72B39" w:rsidRDefault="00E72B39" w:rsidP="003A4DEF">
      <w:pPr>
        <w:pStyle w:val="Paragraphedeliste"/>
        <w:rPr>
          <w:sz w:val="24"/>
          <w:szCs w:val="24"/>
        </w:rPr>
      </w:pPr>
    </w:p>
    <w:p w14:paraId="065BA654" w14:textId="46B0C539" w:rsidR="00E72B39" w:rsidRDefault="00E72B39" w:rsidP="003A4DEF">
      <w:pPr>
        <w:pStyle w:val="Paragraphedeliste"/>
        <w:rPr>
          <w:sz w:val="24"/>
          <w:szCs w:val="24"/>
        </w:rPr>
      </w:pPr>
      <w:r>
        <w:rPr>
          <w:sz w:val="24"/>
          <w:szCs w:val="24"/>
        </w:rPr>
        <w:t xml:space="preserve">Sur puppet-server  : </w:t>
      </w:r>
    </w:p>
    <w:p w14:paraId="56674550" w14:textId="77777777" w:rsidR="00E72B39" w:rsidRDefault="00E72B39" w:rsidP="003A4DEF">
      <w:pPr>
        <w:pStyle w:val="Paragraphedeliste"/>
        <w:rPr>
          <w:sz w:val="24"/>
          <w:szCs w:val="24"/>
        </w:rPr>
      </w:pPr>
    </w:p>
    <w:p w14:paraId="338C3441" w14:textId="7C21575C" w:rsidR="00E72B39" w:rsidRDefault="00E72B39" w:rsidP="003A4DEF">
      <w:pPr>
        <w:pStyle w:val="Paragraphedeliste"/>
        <w:rPr>
          <w:sz w:val="24"/>
          <w:szCs w:val="24"/>
        </w:rPr>
      </w:pPr>
      <w:r w:rsidRPr="00E72B39">
        <w:rPr>
          <w:noProof/>
          <w:sz w:val="24"/>
          <w:szCs w:val="24"/>
        </w:rPr>
        <w:drawing>
          <wp:inline distT="0" distB="0" distL="0" distR="0" wp14:anchorId="26216BE5" wp14:editId="0037CAD7">
            <wp:extent cx="5486400" cy="1617980"/>
            <wp:effectExtent l="0" t="0" r="0" b="1270"/>
            <wp:docPr id="5501559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55914" name=""/>
                    <pic:cNvPicPr/>
                  </pic:nvPicPr>
                  <pic:blipFill>
                    <a:blip r:embed="rId70"/>
                    <a:stretch>
                      <a:fillRect/>
                    </a:stretch>
                  </pic:blipFill>
                  <pic:spPr>
                    <a:xfrm>
                      <a:off x="0" y="0"/>
                      <a:ext cx="5486400" cy="1617980"/>
                    </a:xfrm>
                    <a:prstGeom prst="rect">
                      <a:avLst/>
                    </a:prstGeom>
                  </pic:spPr>
                </pic:pic>
              </a:graphicData>
            </a:graphic>
          </wp:inline>
        </w:drawing>
      </w:r>
    </w:p>
    <w:p w14:paraId="36ED02D0" w14:textId="77777777" w:rsidR="00E72B39" w:rsidRDefault="00E72B39" w:rsidP="003A4DEF">
      <w:pPr>
        <w:pStyle w:val="Paragraphedeliste"/>
        <w:rPr>
          <w:sz w:val="24"/>
          <w:szCs w:val="24"/>
        </w:rPr>
      </w:pPr>
    </w:p>
    <w:p w14:paraId="57A3DA4C" w14:textId="77777777" w:rsidR="0067394D" w:rsidRDefault="0067394D" w:rsidP="003A4DEF">
      <w:pPr>
        <w:pStyle w:val="Paragraphedeliste"/>
        <w:rPr>
          <w:sz w:val="24"/>
          <w:szCs w:val="24"/>
        </w:rPr>
      </w:pPr>
    </w:p>
    <w:p w14:paraId="7B97C92B" w14:textId="77777777" w:rsidR="0067394D" w:rsidRDefault="0067394D" w:rsidP="003A4DEF">
      <w:pPr>
        <w:pStyle w:val="Paragraphedeliste"/>
        <w:rPr>
          <w:sz w:val="24"/>
          <w:szCs w:val="24"/>
        </w:rPr>
      </w:pPr>
    </w:p>
    <w:p w14:paraId="19A83844" w14:textId="0A80A56D" w:rsidR="00E72B39" w:rsidRDefault="00D97E68" w:rsidP="00D97E68">
      <w:pPr>
        <w:rPr>
          <w:lang w:val="fr-FR"/>
        </w:rPr>
      </w:pPr>
      <w:r w:rsidRPr="00D97E68">
        <w:rPr>
          <w:rFonts w:ascii="Cambria" w:hAnsi="Cambria"/>
          <w:color w:val="000000"/>
          <w:sz w:val="24"/>
          <w:lang w:val="fr-FR"/>
        </w:rPr>
        <w:lastRenderedPageBreak/>
        <w:t>Le serveur de messagerie est identifié comme</w:t>
      </w:r>
      <w:r>
        <w:rPr>
          <w:rFonts w:ascii="Cambria" w:hAnsi="Cambria"/>
          <w:color w:val="000000"/>
          <w:sz w:val="24"/>
          <w:lang w:val="fr-FR"/>
        </w:rPr>
        <w:t xml:space="preserve"> : </w:t>
      </w:r>
      <w:r w:rsidRPr="00D97E68">
        <w:rPr>
          <w:rFonts w:ascii="Cambria" w:hAnsi="Cambria"/>
          <w:color w:val="000000"/>
          <w:sz w:val="24"/>
          <w:lang w:val="fr-FR"/>
        </w:rPr>
        <w:t>mail-</w:t>
      </w:r>
      <w:proofErr w:type="spellStart"/>
      <w:r w:rsidRPr="00D97E68">
        <w:rPr>
          <w:rFonts w:ascii="Cambria" w:hAnsi="Cambria"/>
          <w:color w:val="000000"/>
          <w:sz w:val="24"/>
          <w:lang w:val="fr-FR"/>
        </w:rPr>
        <w:t>server.evilcorp.local</w:t>
      </w:r>
      <w:proofErr w:type="spellEnd"/>
      <w:r w:rsidRPr="00D97E68">
        <w:rPr>
          <w:rFonts w:ascii="Cambria" w:hAnsi="Cambria"/>
          <w:color w:val="000000"/>
          <w:sz w:val="24"/>
          <w:lang w:val="fr-FR"/>
        </w:rPr>
        <w:t>.</w:t>
      </w:r>
    </w:p>
    <w:p w14:paraId="353DD29C" w14:textId="77777777" w:rsidR="0067394D" w:rsidRDefault="0067394D" w:rsidP="003A4DEF">
      <w:pPr>
        <w:pStyle w:val="Paragraphedeliste"/>
        <w:rPr>
          <w:sz w:val="24"/>
          <w:szCs w:val="24"/>
          <w:lang w:val="fr-FR"/>
        </w:rPr>
      </w:pPr>
    </w:p>
    <w:p w14:paraId="755D1693" w14:textId="02ED9DAA" w:rsidR="0067394D" w:rsidRDefault="0067394D" w:rsidP="003A4DEF">
      <w:pPr>
        <w:pStyle w:val="Paragraphedeliste"/>
        <w:rPr>
          <w:sz w:val="24"/>
          <w:szCs w:val="24"/>
          <w:lang w:val="fr-FR"/>
        </w:rPr>
      </w:pPr>
      <w:r w:rsidRPr="0067394D">
        <w:rPr>
          <w:noProof/>
          <w:sz w:val="24"/>
          <w:szCs w:val="24"/>
          <w:lang w:val="fr-FR"/>
        </w:rPr>
        <w:drawing>
          <wp:inline distT="0" distB="0" distL="0" distR="0" wp14:anchorId="70C64657" wp14:editId="319945C5">
            <wp:extent cx="5486400" cy="806450"/>
            <wp:effectExtent l="0" t="0" r="0" b="0"/>
            <wp:docPr id="16946657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665799" name=""/>
                    <pic:cNvPicPr/>
                  </pic:nvPicPr>
                  <pic:blipFill>
                    <a:blip r:embed="rId71"/>
                    <a:stretch>
                      <a:fillRect/>
                    </a:stretch>
                  </pic:blipFill>
                  <pic:spPr>
                    <a:xfrm>
                      <a:off x="0" y="0"/>
                      <a:ext cx="5486400" cy="806450"/>
                    </a:xfrm>
                    <a:prstGeom prst="rect">
                      <a:avLst/>
                    </a:prstGeom>
                  </pic:spPr>
                </pic:pic>
              </a:graphicData>
            </a:graphic>
          </wp:inline>
        </w:drawing>
      </w:r>
    </w:p>
    <w:p w14:paraId="627D62B8" w14:textId="77777777" w:rsidR="00E72B39" w:rsidRDefault="00E72B39" w:rsidP="003A4DEF">
      <w:pPr>
        <w:pStyle w:val="Paragraphedeliste"/>
        <w:rPr>
          <w:sz w:val="24"/>
          <w:szCs w:val="24"/>
          <w:lang w:val="fr-FR"/>
        </w:rPr>
      </w:pPr>
    </w:p>
    <w:p w14:paraId="48DD0E30" w14:textId="77777777" w:rsidR="00D97E68" w:rsidRDefault="00D97E68" w:rsidP="003A4DEF">
      <w:pPr>
        <w:pStyle w:val="Paragraphedeliste"/>
        <w:rPr>
          <w:sz w:val="24"/>
          <w:szCs w:val="24"/>
          <w:lang w:val="fr-FR"/>
        </w:rPr>
      </w:pPr>
    </w:p>
    <w:p w14:paraId="455A98CD" w14:textId="6BA32396" w:rsidR="00D97E68" w:rsidRDefault="00D97E68" w:rsidP="00D97E68">
      <w:pPr>
        <w:rPr>
          <w:lang w:val="fr-FR"/>
        </w:rPr>
      </w:pPr>
      <w:proofErr w:type="spellStart"/>
      <w:r w:rsidRPr="00D97E68">
        <w:rPr>
          <w:rFonts w:ascii="Cambria" w:hAnsi="Cambria"/>
          <w:color w:val="000000"/>
          <w:sz w:val="24"/>
        </w:rPr>
        <w:t>Certificat</w:t>
      </w:r>
      <w:proofErr w:type="spellEnd"/>
      <w:r w:rsidRPr="00D97E68">
        <w:rPr>
          <w:rFonts w:ascii="Cambria" w:hAnsi="Cambria"/>
          <w:color w:val="000000"/>
          <w:sz w:val="24"/>
        </w:rPr>
        <w:t xml:space="preserve"> </w:t>
      </w:r>
      <w:proofErr w:type="spellStart"/>
      <w:r w:rsidRPr="00D97E68">
        <w:rPr>
          <w:rFonts w:ascii="Cambria" w:hAnsi="Cambria"/>
          <w:color w:val="000000"/>
          <w:sz w:val="24"/>
        </w:rPr>
        <w:t>signé</w:t>
      </w:r>
      <w:proofErr w:type="spellEnd"/>
      <w:r w:rsidRPr="00D97E68">
        <w:rPr>
          <w:rFonts w:ascii="Cambria" w:hAnsi="Cambria"/>
          <w:color w:val="000000"/>
          <w:sz w:val="24"/>
        </w:rPr>
        <w:t xml:space="preserve"> :</w:t>
      </w:r>
    </w:p>
    <w:p w14:paraId="012C0E22" w14:textId="77777777" w:rsidR="00D97E68" w:rsidRDefault="00D97E68" w:rsidP="003A4DEF">
      <w:pPr>
        <w:pStyle w:val="Paragraphedeliste"/>
        <w:rPr>
          <w:sz w:val="24"/>
          <w:szCs w:val="24"/>
          <w:lang w:val="fr-FR"/>
        </w:rPr>
      </w:pPr>
    </w:p>
    <w:p w14:paraId="7798A05C" w14:textId="11BEAB4E" w:rsidR="00D97E68" w:rsidRPr="00E72B39" w:rsidRDefault="00D97E68" w:rsidP="003A4DEF">
      <w:pPr>
        <w:pStyle w:val="Paragraphedeliste"/>
        <w:rPr>
          <w:sz w:val="24"/>
          <w:szCs w:val="24"/>
          <w:lang w:val="fr-FR"/>
        </w:rPr>
      </w:pPr>
      <w:r w:rsidRPr="00D97E68">
        <w:rPr>
          <w:noProof/>
          <w:sz w:val="24"/>
          <w:szCs w:val="24"/>
          <w:lang w:val="fr-FR"/>
        </w:rPr>
        <w:drawing>
          <wp:inline distT="0" distB="0" distL="0" distR="0" wp14:anchorId="5ABE7FAA" wp14:editId="2064D593">
            <wp:extent cx="5486400" cy="546100"/>
            <wp:effectExtent l="0" t="0" r="0" b="6350"/>
            <wp:docPr id="4532437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243737" name=""/>
                    <pic:cNvPicPr/>
                  </pic:nvPicPr>
                  <pic:blipFill>
                    <a:blip r:embed="rId72"/>
                    <a:stretch>
                      <a:fillRect/>
                    </a:stretch>
                  </pic:blipFill>
                  <pic:spPr>
                    <a:xfrm>
                      <a:off x="0" y="0"/>
                      <a:ext cx="5486400" cy="546100"/>
                    </a:xfrm>
                    <a:prstGeom prst="rect">
                      <a:avLst/>
                    </a:prstGeom>
                  </pic:spPr>
                </pic:pic>
              </a:graphicData>
            </a:graphic>
          </wp:inline>
        </w:drawing>
      </w:r>
    </w:p>
    <w:p w14:paraId="358ADF25" w14:textId="77777777" w:rsidR="00E72B39" w:rsidRPr="00E72B39" w:rsidRDefault="00E72B39" w:rsidP="003A4DEF">
      <w:pPr>
        <w:pStyle w:val="Paragraphedeliste"/>
        <w:rPr>
          <w:sz w:val="24"/>
          <w:szCs w:val="24"/>
          <w:lang w:val="fr-FR"/>
        </w:rPr>
      </w:pPr>
    </w:p>
    <w:p w14:paraId="617DDE00" w14:textId="345F9C5B" w:rsidR="009F7ABB" w:rsidRDefault="009F7ABB" w:rsidP="009F7ABB">
      <w:pPr>
        <w:rPr>
          <w:sz w:val="24"/>
          <w:szCs w:val="24"/>
          <w:lang w:val="fr-FR"/>
        </w:rPr>
      </w:pPr>
      <w:r>
        <w:rPr>
          <w:sz w:val="24"/>
          <w:szCs w:val="24"/>
          <w:lang w:val="fr-FR"/>
        </w:rPr>
        <w:t>Retour sur mail-server :</w:t>
      </w:r>
    </w:p>
    <w:p w14:paraId="76BDB39D" w14:textId="16DA28A9" w:rsidR="009F7ABB" w:rsidRPr="009F7ABB" w:rsidRDefault="009F7ABB" w:rsidP="009F7ABB">
      <w:pPr>
        <w:rPr>
          <w:sz w:val="24"/>
          <w:szCs w:val="24"/>
          <w:lang w:val="fr-FR"/>
        </w:rPr>
      </w:pPr>
      <w:r w:rsidRPr="009F7ABB">
        <w:rPr>
          <w:noProof/>
          <w:sz w:val="24"/>
          <w:szCs w:val="24"/>
          <w:lang w:val="fr-FR"/>
        </w:rPr>
        <w:drawing>
          <wp:inline distT="0" distB="0" distL="0" distR="0" wp14:anchorId="4A569E74" wp14:editId="4F5B05B6">
            <wp:extent cx="6069718" cy="1363579"/>
            <wp:effectExtent l="0" t="0" r="7620" b="8255"/>
            <wp:docPr id="7615703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570392" name=""/>
                    <pic:cNvPicPr/>
                  </pic:nvPicPr>
                  <pic:blipFill>
                    <a:blip r:embed="rId73"/>
                    <a:stretch>
                      <a:fillRect/>
                    </a:stretch>
                  </pic:blipFill>
                  <pic:spPr>
                    <a:xfrm>
                      <a:off x="0" y="0"/>
                      <a:ext cx="6098398" cy="1370022"/>
                    </a:xfrm>
                    <a:prstGeom prst="rect">
                      <a:avLst/>
                    </a:prstGeom>
                  </pic:spPr>
                </pic:pic>
              </a:graphicData>
            </a:graphic>
          </wp:inline>
        </w:drawing>
      </w:r>
    </w:p>
    <w:p w14:paraId="0DD197D6" w14:textId="77777777" w:rsidR="00AA27B2" w:rsidRDefault="00AA27B2" w:rsidP="00AA27B2">
      <w:pPr>
        <w:pStyle w:val="Paragraphedeliste"/>
        <w:rPr>
          <w:rFonts w:ascii="Segoe UI Symbol" w:hAnsi="Segoe UI Symbol" w:cs="Segoe UI Symbol"/>
          <w:sz w:val="24"/>
          <w:szCs w:val="24"/>
          <w:lang w:val="fr-FR"/>
        </w:rPr>
      </w:pPr>
    </w:p>
    <w:p w14:paraId="652E43FB" w14:textId="1337B6B2" w:rsidR="00AA27B2" w:rsidRDefault="00AA27B2" w:rsidP="00AA27B2">
      <w:pPr>
        <w:pStyle w:val="Paragraphedeliste"/>
        <w:rPr>
          <w:rFonts w:ascii="Segoe UI Symbol" w:hAnsi="Segoe UI Symbol" w:cs="Segoe UI Symbol"/>
          <w:sz w:val="24"/>
          <w:szCs w:val="24"/>
          <w:lang w:val="fr-FR"/>
        </w:rPr>
      </w:pPr>
      <w:r>
        <w:rPr>
          <w:rFonts w:ascii="Segoe UI Symbol" w:hAnsi="Segoe UI Symbol" w:cs="Segoe UI Symbol"/>
          <w:sz w:val="24"/>
          <w:szCs w:val="24"/>
          <w:lang w:val="fr-FR"/>
        </w:rPr>
        <w:t>Résultat :</w:t>
      </w:r>
    </w:p>
    <w:p w14:paraId="61C89FC1" w14:textId="7C0CB03A" w:rsidR="00AA27B2" w:rsidRPr="00AA27B2" w:rsidRDefault="00AA27B2" w:rsidP="00AA27B2">
      <w:pPr>
        <w:pStyle w:val="Paragraphedeliste"/>
        <w:numPr>
          <w:ilvl w:val="0"/>
          <w:numId w:val="118"/>
        </w:numPr>
        <w:rPr>
          <w:sz w:val="24"/>
          <w:szCs w:val="24"/>
          <w:lang w:val="fr-FR"/>
        </w:rPr>
      </w:pPr>
      <w:r w:rsidRPr="00AA27B2">
        <w:rPr>
          <w:rFonts w:ascii="Segoe UI Symbol" w:hAnsi="Segoe UI Symbol" w:cs="Segoe UI Symbol"/>
          <w:sz w:val="24"/>
          <w:szCs w:val="24"/>
          <w:lang w:val="fr-FR"/>
        </w:rPr>
        <w:t>✔</w:t>
      </w:r>
      <w:r w:rsidRPr="00AA27B2">
        <w:rPr>
          <w:sz w:val="24"/>
          <w:szCs w:val="24"/>
          <w:lang w:val="fr-FR"/>
        </w:rPr>
        <w:t xml:space="preserve"> </w:t>
      </w:r>
      <w:proofErr w:type="spellStart"/>
      <w:r w:rsidRPr="00AA27B2">
        <w:rPr>
          <w:sz w:val="24"/>
          <w:szCs w:val="24"/>
          <w:lang w:val="fr-FR"/>
        </w:rPr>
        <w:t>postfix</w:t>
      </w:r>
      <w:proofErr w:type="spellEnd"/>
      <w:r w:rsidRPr="00AA27B2">
        <w:rPr>
          <w:sz w:val="24"/>
          <w:szCs w:val="24"/>
          <w:lang w:val="fr-FR"/>
        </w:rPr>
        <w:t xml:space="preserve"> installé</w:t>
      </w:r>
    </w:p>
    <w:p w14:paraId="68A5A067" w14:textId="77777777" w:rsidR="00AA27B2" w:rsidRPr="00AA27B2" w:rsidRDefault="00AA27B2" w:rsidP="00AA27B2">
      <w:pPr>
        <w:pStyle w:val="Paragraphedeliste"/>
        <w:numPr>
          <w:ilvl w:val="0"/>
          <w:numId w:val="118"/>
        </w:numPr>
        <w:rPr>
          <w:sz w:val="24"/>
          <w:szCs w:val="24"/>
          <w:lang w:val="fr-FR"/>
        </w:rPr>
      </w:pPr>
      <w:r w:rsidRPr="00AA27B2">
        <w:rPr>
          <w:rFonts w:ascii="Segoe UI Symbol" w:hAnsi="Segoe UI Symbol" w:cs="Segoe UI Symbol"/>
          <w:sz w:val="24"/>
          <w:szCs w:val="24"/>
          <w:lang w:val="fr-FR"/>
        </w:rPr>
        <w:t>✔</w:t>
      </w:r>
      <w:r w:rsidRPr="00AA27B2">
        <w:rPr>
          <w:sz w:val="24"/>
          <w:szCs w:val="24"/>
          <w:lang w:val="fr-FR"/>
        </w:rPr>
        <w:t xml:space="preserve"> </w:t>
      </w:r>
      <w:proofErr w:type="spellStart"/>
      <w:r w:rsidRPr="00AA27B2">
        <w:rPr>
          <w:sz w:val="24"/>
          <w:szCs w:val="24"/>
          <w:lang w:val="fr-FR"/>
        </w:rPr>
        <w:t>dovecot</w:t>
      </w:r>
      <w:proofErr w:type="spellEnd"/>
      <w:r w:rsidRPr="00AA27B2">
        <w:rPr>
          <w:sz w:val="24"/>
          <w:szCs w:val="24"/>
          <w:lang w:val="fr-FR"/>
        </w:rPr>
        <w:t xml:space="preserve"> installé</w:t>
      </w:r>
    </w:p>
    <w:p w14:paraId="53C8C1BE" w14:textId="350781D6" w:rsidR="00E72B39" w:rsidRPr="00E72B39" w:rsidRDefault="00AA27B2" w:rsidP="00AA27B2">
      <w:pPr>
        <w:pStyle w:val="Paragraphedeliste"/>
        <w:numPr>
          <w:ilvl w:val="0"/>
          <w:numId w:val="118"/>
        </w:numPr>
        <w:rPr>
          <w:sz w:val="24"/>
          <w:szCs w:val="24"/>
          <w:lang w:val="fr-FR"/>
        </w:rPr>
      </w:pPr>
      <w:r w:rsidRPr="00AA27B2">
        <w:rPr>
          <w:rFonts w:ascii="Segoe UI Symbol" w:hAnsi="Segoe UI Symbol" w:cs="Segoe UI Symbol"/>
          <w:sz w:val="24"/>
          <w:szCs w:val="24"/>
          <w:lang w:val="fr-FR"/>
        </w:rPr>
        <w:t>✔</w:t>
      </w:r>
      <w:r w:rsidRPr="00AA27B2">
        <w:rPr>
          <w:sz w:val="24"/>
          <w:szCs w:val="24"/>
          <w:lang w:val="fr-FR"/>
        </w:rPr>
        <w:t xml:space="preserve"> services démarrés</w:t>
      </w:r>
    </w:p>
    <w:p w14:paraId="626BBB16" w14:textId="77777777" w:rsidR="00AA27B2" w:rsidRDefault="00AA27B2" w:rsidP="003A4DEF">
      <w:pPr>
        <w:pStyle w:val="Paragraphedeliste"/>
        <w:rPr>
          <w:sz w:val="24"/>
          <w:szCs w:val="24"/>
          <w:lang w:val="fr-FR"/>
        </w:rPr>
      </w:pPr>
    </w:p>
    <w:p w14:paraId="1B818B8D" w14:textId="41383719" w:rsidR="00E72B39" w:rsidRDefault="00AA27B2" w:rsidP="003A4DEF">
      <w:pPr>
        <w:pStyle w:val="Paragraphedeliste"/>
        <w:rPr>
          <w:sz w:val="24"/>
          <w:szCs w:val="24"/>
          <w:lang w:val="fr-FR"/>
        </w:rPr>
      </w:pPr>
      <w:r>
        <w:rPr>
          <w:sz w:val="24"/>
          <w:szCs w:val="24"/>
          <w:lang w:val="fr-FR"/>
        </w:rPr>
        <w:t>Test final de vérification sur mail-server :</w:t>
      </w:r>
    </w:p>
    <w:p w14:paraId="2771204B" w14:textId="77777777" w:rsidR="00AA27B2" w:rsidRDefault="00AA27B2" w:rsidP="003A4DEF">
      <w:pPr>
        <w:pStyle w:val="Paragraphedeliste"/>
        <w:rPr>
          <w:sz w:val="24"/>
          <w:szCs w:val="24"/>
          <w:lang w:val="fr-FR"/>
        </w:rPr>
      </w:pPr>
    </w:p>
    <w:p w14:paraId="607C11E2" w14:textId="77777777" w:rsidR="00AA27B2" w:rsidRDefault="00AA27B2" w:rsidP="003A4DEF">
      <w:pPr>
        <w:pStyle w:val="Paragraphedeliste"/>
        <w:rPr>
          <w:sz w:val="24"/>
          <w:szCs w:val="24"/>
          <w:lang w:val="fr-FR"/>
        </w:rPr>
      </w:pPr>
    </w:p>
    <w:p w14:paraId="2DBBE27D" w14:textId="296209B7" w:rsidR="00AA27B2" w:rsidRDefault="00AA27B2" w:rsidP="003A4DEF">
      <w:pPr>
        <w:pStyle w:val="Paragraphedeliste"/>
        <w:rPr>
          <w:sz w:val="24"/>
          <w:szCs w:val="24"/>
          <w:lang w:val="fr-FR"/>
        </w:rPr>
      </w:pPr>
      <w:r w:rsidRPr="00AA27B2">
        <w:rPr>
          <w:noProof/>
          <w:sz w:val="24"/>
          <w:szCs w:val="24"/>
          <w:lang w:val="fr-FR"/>
        </w:rPr>
        <w:lastRenderedPageBreak/>
        <w:drawing>
          <wp:inline distT="0" distB="0" distL="0" distR="0" wp14:anchorId="311B78AA" wp14:editId="3884F96C">
            <wp:extent cx="5864572" cy="2432711"/>
            <wp:effectExtent l="0" t="0" r="3175" b="5715"/>
            <wp:docPr id="13418118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811813" name=""/>
                    <pic:cNvPicPr/>
                  </pic:nvPicPr>
                  <pic:blipFill>
                    <a:blip r:embed="rId74"/>
                    <a:stretch>
                      <a:fillRect/>
                    </a:stretch>
                  </pic:blipFill>
                  <pic:spPr>
                    <a:xfrm>
                      <a:off x="0" y="0"/>
                      <a:ext cx="5878628" cy="2438542"/>
                    </a:xfrm>
                    <a:prstGeom prst="rect">
                      <a:avLst/>
                    </a:prstGeom>
                  </pic:spPr>
                </pic:pic>
              </a:graphicData>
            </a:graphic>
          </wp:inline>
        </w:drawing>
      </w:r>
    </w:p>
    <w:p w14:paraId="629E9553" w14:textId="77777777" w:rsidR="00AA27B2" w:rsidRDefault="00AA27B2" w:rsidP="003A4DEF">
      <w:pPr>
        <w:pStyle w:val="Paragraphedeliste"/>
        <w:rPr>
          <w:sz w:val="24"/>
          <w:szCs w:val="24"/>
          <w:lang w:val="fr-FR"/>
        </w:rPr>
      </w:pPr>
    </w:p>
    <w:p w14:paraId="6DD60161" w14:textId="77777777" w:rsidR="00BC56E7" w:rsidRPr="00AA27B2" w:rsidRDefault="00BC56E7" w:rsidP="00BC56E7">
      <w:pPr>
        <w:rPr>
          <w:sz w:val="24"/>
          <w:szCs w:val="24"/>
        </w:rPr>
      </w:pPr>
      <w:r w:rsidRPr="00E25CE8">
        <w:rPr>
          <w:sz w:val="24"/>
          <w:szCs w:val="24"/>
        </w:rPr>
        <w:t>OBJECTIF</w:t>
      </w:r>
      <w:r>
        <w:rPr>
          <w:sz w:val="24"/>
          <w:szCs w:val="24"/>
        </w:rPr>
        <w:t xml:space="preserve"> : </w:t>
      </w:r>
      <w:r w:rsidRPr="00AA27B2">
        <w:rPr>
          <w:sz w:val="24"/>
          <w:szCs w:val="24"/>
        </w:rPr>
        <w:t xml:space="preserve">puppet-server </w:t>
      </w:r>
      <w:proofErr w:type="spellStart"/>
      <w:r w:rsidRPr="00AA27B2">
        <w:rPr>
          <w:sz w:val="24"/>
          <w:szCs w:val="24"/>
        </w:rPr>
        <w:t>gère</w:t>
      </w:r>
      <w:proofErr w:type="spellEnd"/>
      <w:r w:rsidRPr="00AA27B2">
        <w:rPr>
          <w:sz w:val="24"/>
          <w:szCs w:val="24"/>
        </w:rPr>
        <w:t xml:space="preserve"> :</w:t>
      </w:r>
    </w:p>
    <w:p w14:paraId="45FFCC5E" w14:textId="740D3876" w:rsidR="00BC56E7" w:rsidRPr="008F2E8F" w:rsidRDefault="00BC56E7" w:rsidP="00BC56E7">
      <w:pPr>
        <w:pStyle w:val="Paragraphedeliste"/>
        <w:numPr>
          <w:ilvl w:val="0"/>
          <w:numId w:val="114"/>
        </w:numPr>
        <w:rPr>
          <w:sz w:val="24"/>
          <w:szCs w:val="24"/>
        </w:rPr>
      </w:pPr>
      <w:r w:rsidRPr="008F2E8F">
        <w:rPr>
          <w:rFonts w:hint="eastAsia"/>
          <w:sz w:val="24"/>
          <w:szCs w:val="24"/>
        </w:rPr>
        <w:t xml:space="preserve">Mail Server </w:t>
      </w:r>
      <w:r w:rsidRPr="008F2E8F">
        <w:rPr>
          <w:rFonts w:hint="eastAsia"/>
          <w:sz w:val="24"/>
          <w:szCs w:val="24"/>
        </w:rPr>
        <w:t>→</w:t>
      </w:r>
      <w:r w:rsidRPr="008F2E8F">
        <w:rPr>
          <w:rFonts w:hint="eastAsia"/>
          <w:sz w:val="24"/>
          <w:szCs w:val="24"/>
        </w:rPr>
        <w:t xml:space="preserve"> postfix + dovecot</w:t>
      </w:r>
      <w:r>
        <w:rPr>
          <w:sz w:val="24"/>
          <w:szCs w:val="24"/>
        </w:rPr>
        <w:t xml:space="preserve"> </w:t>
      </w:r>
      <w:r w:rsidRPr="00BC56E7">
        <w:rPr>
          <w:rFonts w:ascii="Segoe UI Emoji" w:hAnsi="Segoe UI Emoji" w:cs="Segoe UI Emoji"/>
          <w:sz w:val="24"/>
          <w:szCs w:val="24"/>
        </w:rPr>
        <w:t>✅</w:t>
      </w:r>
    </w:p>
    <w:p w14:paraId="014FFBCF" w14:textId="77777777" w:rsidR="00BC56E7" w:rsidRPr="008F2E8F" w:rsidRDefault="00BC56E7" w:rsidP="00BC56E7">
      <w:pPr>
        <w:pStyle w:val="Paragraphedeliste"/>
        <w:numPr>
          <w:ilvl w:val="0"/>
          <w:numId w:val="114"/>
        </w:numPr>
        <w:rPr>
          <w:sz w:val="24"/>
          <w:szCs w:val="24"/>
        </w:rPr>
      </w:pPr>
      <w:r w:rsidRPr="008F2E8F">
        <w:rPr>
          <w:rFonts w:hint="eastAsia"/>
          <w:sz w:val="24"/>
          <w:szCs w:val="24"/>
        </w:rPr>
        <w:t xml:space="preserve">DNS Server </w:t>
      </w:r>
      <w:r w:rsidRPr="008F2E8F">
        <w:rPr>
          <w:rFonts w:hint="eastAsia"/>
          <w:sz w:val="24"/>
          <w:szCs w:val="24"/>
        </w:rPr>
        <w:t>→</w:t>
      </w:r>
      <w:r w:rsidRPr="008F2E8F">
        <w:rPr>
          <w:rFonts w:hint="eastAsia"/>
          <w:sz w:val="24"/>
          <w:szCs w:val="24"/>
        </w:rPr>
        <w:t xml:space="preserve"> bind9</w:t>
      </w:r>
    </w:p>
    <w:p w14:paraId="747BD683" w14:textId="77777777" w:rsidR="00BC56E7" w:rsidRPr="008F2E8F" w:rsidRDefault="00BC56E7" w:rsidP="00BC56E7">
      <w:pPr>
        <w:pStyle w:val="Paragraphedeliste"/>
        <w:numPr>
          <w:ilvl w:val="0"/>
          <w:numId w:val="114"/>
        </w:numPr>
        <w:rPr>
          <w:sz w:val="24"/>
          <w:szCs w:val="24"/>
        </w:rPr>
      </w:pPr>
      <w:r w:rsidRPr="008F2E8F">
        <w:rPr>
          <w:rFonts w:hint="eastAsia"/>
          <w:sz w:val="24"/>
          <w:szCs w:val="24"/>
        </w:rPr>
        <w:t xml:space="preserve">Clients </w:t>
      </w:r>
      <w:r w:rsidRPr="008F2E8F">
        <w:rPr>
          <w:rFonts w:hint="eastAsia"/>
          <w:sz w:val="24"/>
          <w:szCs w:val="24"/>
        </w:rPr>
        <w:t>→</w:t>
      </w:r>
      <w:r w:rsidRPr="008F2E8F">
        <w:rPr>
          <w:rFonts w:hint="eastAsia"/>
          <w:sz w:val="24"/>
          <w:szCs w:val="24"/>
        </w:rPr>
        <w:t xml:space="preserve"> nginx / config</w:t>
      </w:r>
    </w:p>
    <w:p w14:paraId="4DE16723" w14:textId="77777777" w:rsidR="00BC56E7" w:rsidRDefault="00BC56E7" w:rsidP="00BC56E7">
      <w:pPr>
        <w:rPr>
          <w:sz w:val="24"/>
          <w:szCs w:val="24"/>
          <w:lang w:val="fr-FR"/>
        </w:rPr>
      </w:pPr>
      <w:r w:rsidRPr="00E25CE8">
        <w:rPr>
          <w:sz w:val="24"/>
          <w:szCs w:val="24"/>
          <w:lang w:val="fr-FR"/>
        </w:rPr>
        <w:t>= automatisation complète du projet</w:t>
      </w:r>
    </w:p>
    <w:p w14:paraId="7417D153" w14:textId="77777777" w:rsidR="00AA27B2" w:rsidRPr="00E72B39" w:rsidRDefault="00AA27B2" w:rsidP="003A4DEF">
      <w:pPr>
        <w:pStyle w:val="Paragraphedeliste"/>
        <w:rPr>
          <w:sz w:val="24"/>
          <w:szCs w:val="24"/>
          <w:lang w:val="fr-FR"/>
        </w:rPr>
      </w:pPr>
    </w:p>
    <w:p w14:paraId="5F094D3A" w14:textId="02F02E7C" w:rsidR="007D75F9" w:rsidRDefault="00BC56E7" w:rsidP="007D75F9">
      <w:pPr>
        <w:pStyle w:val="Paragraphedeliste"/>
        <w:numPr>
          <w:ilvl w:val="0"/>
          <w:numId w:val="114"/>
        </w:numPr>
        <w:rPr>
          <w:sz w:val="24"/>
          <w:szCs w:val="24"/>
          <w:lang w:val="fr-FR"/>
        </w:rPr>
      </w:pPr>
      <w:r w:rsidRPr="00BC56E7">
        <w:rPr>
          <w:b/>
          <w:bCs/>
          <w:sz w:val="24"/>
          <w:szCs w:val="24"/>
          <w:lang w:val="fr-FR"/>
        </w:rPr>
        <w:t>Étape suivante :</w:t>
      </w:r>
      <w:r>
        <w:rPr>
          <w:sz w:val="24"/>
          <w:szCs w:val="24"/>
          <w:lang w:val="fr-FR"/>
        </w:rPr>
        <w:t xml:space="preserve">  </w:t>
      </w:r>
      <w:r w:rsidRPr="00BC56E7">
        <w:rPr>
          <w:rFonts w:hint="eastAsia"/>
          <w:sz w:val="24"/>
          <w:szCs w:val="24"/>
          <w:lang w:val="fr-FR"/>
        </w:rPr>
        <w:t xml:space="preserve">DNS Server </w:t>
      </w:r>
      <w:r w:rsidRPr="00BC56E7">
        <w:rPr>
          <w:rFonts w:hint="eastAsia"/>
          <w:sz w:val="24"/>
          <w:szCs w:val="24"/>
          <w:lang w:val="fr-FR"/>
        </w:rPr>
        <w:t>→</w:t>
      </w:r>
      <w:r w:rsidRPr="00BC56E7">
        <w:rPr>
          <w:rFonts w:hint="eastAsia"/>
          <w:sz w:val="24"/>
          <w:szCs w:val="24"/>
          <w:lang w:val="fr-FR"/>
        </w:rPr>
        <w:t xml:space="preserve"> bind9</w:t>
      </w:r>
      <w:r w:rsidRPr="00BC56E7">
        <w:rPr>
          <w:sz w:val="24"/>
          <w:szCs w:val="24"/>
          <w:lang w:val="fr-FR"/>
        </w:rPr>
        <w:t xml:space="preserve"> </w:t>
      </w:r>
    </w:p>
    <w:p w14:paraId="0E8137CB" w14:textId="77777777" w:rsidR="007D75F9" w:rsidRPr="007D75F9" w:rsidRDefault="007D75F9" w:rsidP="007D75F9">
      <w:pPr>
        <w:pStyle w:val="Paragraphedeliste"/>
        <w:rPr>
          <w:sz w:val="24"/>
          <w:szCs w:val="24"/>
          <w:lang w:val="fr-FR"/>
        </w:rPr>
      </w:pPr>
    </w:p>
    <w:p w14:paraId="67713D3B" w14:textId="5438D75B" w:rsidR="007D75F9" w:rsidRPr="007D75F9" w:rsidRDefault="007D75F9" w:rsidP="007D75F9">
      <w:pPr>
        <w:rPr>
          <w:sz w:val="24"/>
          <w:szCs w:val="24"/>
          <w:lang w:val="fr-FR"/>
        </w:rPr>
      </w:pPr>
      <w:r w:rsidRPr="007D75F9">
        <w:rPr>
          <w:sz w:val="24"/>
          <w:szCs w:val="24"/>
          <w:lang w:val="fr-FR"/>
        </w:rPr>
        <w:t>OBJECTIF</w:t>
      </w:r>
      <w:r>
        <w:rPr>
          <w:sz w:val="24"/>
          <w:szCs w:val="24"/>
          <w:lang w:val="fr-FR"/>
        </w:rPr>
        <w:t xml:space="preserve"> : </w:t>
      </w:r>
      <w:r w:rsidRPr="007D75F9">
        <w:rPr>
          <w:sz w:val="24"/>
          <w:szCs w:val="24"/>
          <w:lang w:val="fr-FR"/>
        </w:rPr>
        <w:t xml:space="preserve"> </w:t>
      </w:r>
      <w:proofErr w:type="spellStart"/>
      <w:r w:rsidRPr="007D75F9">
        <w:rPr>
          <w:sz w:val="24"/>
          <w:szCs w:val="24"/>
          <w:lang w:val="fr-FR"/>
        </w:rPr>
        <w:t>Puppet</w:t>
      </w:r>
      <w:proofErr w:type="spellEnd"/>
      <w:r w:rsidRPr="007D75F9">
        <w:rPr>
          <w:sz w:val="24"/>
          <w:szCs w:val="24"/>
          <w:lang w:val="fr-FR"/>
        </w:rPr>
        <w:t xml:space="preserve"> doit automatiquement :</w:t>
      </w:r>
    </w:p>
    <w:p w14:paraId="7E46E8BB" w14:textId="6D6C177F" w:rsidR="007D75F9" w:rsidRPr="007D75F9" w:rsidRDefault="007D75F9" w:rsidP="007D75F9">
      <w:pPr>
        <w:pStyle w:val="Paragraphedeliste"/>
        <w:numPr>
          <w:ilvl w:val="0"/>
          <w:numId w:val="119"/>
        </w:numPr>
        <w:rPr>
          <w:sz w:val="24"/>
          <w:szCs w:val="24"/>
          <w:lang w:val="fr-FR"/>
        </w:rPr>
      </w:pPr>
      <w:r w:rsidRPr="007D75F9">
        <w:rPr>
          <w:sz w:val="24"/>
          <w:szCs w:val="24"/>
          <w:lang w:val="fr-FR"/>
        </w:rPr>
        <w:t>Installer bind9</w:t>
      </w:r>
    </w:p>
    <w:p w14:paraId="015B4825" w14:textId="13E033B9" w:rsidR="007D75F9" w:rsidRPr="007D75F9" w:rsidRDefault="007D75F9" w:rsidP="007D75F9">
      <w:pPr>
        <w:pStyle w:val="Paragraphedeliste"/>
        <w:numPr>
          <w:ilvl w:val="0"/>
          <w:numId w:val="119"/>
        </w:numPr>
        <w:rPr>
          <w:sz w:val="24"/>
          <w:szCs w:val="24"/>
          <w:lang w:val="fr-FR"/>
        </w:rPr>
      </w:pPr>
      <w:r w:rsidRPr="007D75F9">
        <w:rPr>
          <w:sz w:val="24"/>
          <w:szCs w:val="24"/>
          <w:lang w:val="fr-FR"/>
        </w:rPr>
        <w:t>Démarrer le service</w:t>
      </w:r>
    </w:p>
    <w:p w14:paraId="0C8B31DD" w14:textId="146106CD" w:rsidR="007D75F9" w:rsidRDefault="007D75F9" w:rsidP="007D75F9">
      <w:pPr>
        <w:pStyle w:val="Paragraphedeliste"/>
        <w:numPr>
          <w:ilvl w:val="0"/>
          <w:numId w:val="119"/>
        </w:numPr>
        <w:rPr>
          <w:sz w:val="24"/>
          <w:szCs w:val="24"/>
          <w:lang w:val="fr-FR"/>
        </w:rPr>
      </w:pPr>
      <w:r>
        <w:rPr>
          <w:sz w:val="24"/>
          <w:szCs w:val="24"/>
          <w:lang w:val="fr-FR"/>
        </w:rPr>
        <w:t>C</w:t>
      </w:r>
      <w:r w:rsidRPr="007D75F9">
        <w:rPr>
          <w:sz w:val="24"/>
          <w:szCs w:val="24"/>
          <w:lang w:val="fr-FR"/>
        </w:rPr>
        <w:t xml:space="preserve">onfigurer une zone DNS </w:t>
      </w:r>
      <w:proofErr w:type="spellStart"/>
      <w:r w:rsidRPr="007D75F9">
        <w:rPr>
          <w:sz w:val="24"/>
          <w:szCs w:val="24"/>
          <w:lang w:val="fr-FR"/>
        </w:rPr>
        <w:t>evilcorp.local</w:t>
      </w:r>
      <w:proofErr w:type="spellEnd"/>
    </w:p>
    <w:p w14:paraId="0957BB3A" w14:textId="77777777" w:rsidR="007D75F9" w:rsidRDefault="007D75F9" w:rsidP="007D75F9">
      <w:pPr>
        <w:pStyle w:val="Paragraphedeliste"/>
        <w:rPr>
          <w:sz w:val="24"/>
          <w:szCs w:val="24"/>
          <w:lang w:val="fr-FR"/>
        </w:rPr>
      </w:pPr>
    </w:p>
    <w:p w14:paraId="3E59B769" w14:textId="43E6AE74" w:rsidR="007D75F9" w:rsidRDefault="007D75F9" w:rsidP="007D75F9">
      <w:pPr>
        <w:rPr>
          <w:sz w:val="24"/>
          <w:szCs w:val="24"/>
          <w:lang w:val="fr-FR"/>
        </w:rPr>
      </w:pPr>
      <w:r>
        <w:rPr>
          <w:sz w:val="24"/>
          <w:szCs w:val="24"/>
          <w:lang w:val="fr-FR"/>
        </w:rPr>
        <w:t>Etape 1 : Ajout dans /</w:t>
      </w:r>
      <w:proofErr w:type="spellStart"/>
      <w:r>
        <w:rPr>
          <w:sz w:val="24"/>
          <w:szCs w:val="24"/>
          <w:lang w:val="fr-FR"/>
        </w:rPr>
        <w:t>etc</w:t>
      </w:r>
      <w:proofErr w:type="spellEnd"/>
      <w:r>
        <w:rPr>
          <w:sz w:val="24"/>
          <w:szCs w:val="24"/>
          <w:lang w:val="fr-FR"/>
        </w:rPr>
        <w:t>/hosts :</w:t>
      </w:r>
    </w:p>
    <w:p w14:paraId="6206018B" w14:textId="77777777" w:rsidR="007D75F9" w:rsidRDefault="007D75F9" w:rsidP="007D75F9">
      <w:pPr>
        <w:rPr>
          <w:sz w:val="24"/>
          <w:szCs w:val="24"/>
          <w:lang w:val="fr-FR"/>
        </w:rPr>
      </w:pPr>
    </w:p>
    <w:p w14:paraId="1EB9C495" w14:textId="14ED43AC" w:rsidR="007D75F9" w:rsidRDefault="007D75F9" w:rsidP="007D75F9">
      <w:pPr>
        <w:rPr>
          <w:sz w:val="24"/>
          <w:szCs w:val="24"/>
          <w:lang w:val="fr-FR"/>
        </w:rPr>
      </w:pPr>
      <w:r w:rsidRPr="007D75F9">
        <w:rPr>
          <w:noProof/>
          <w:sz w:val="24"/>
          <w:szCs w:val="24"/>
          <w:lang w:val="fr-FR"/>
        </w:rPr>
        <w:lastRenderedPageBreak/>
        <w:drawing>
          <wp:inline distT="0" distB="0" distL="0" distR="0" wp14:anchorId="6D49D35B" wp14:editId="50BC0E28">
            <wp:extent cx="5486400" cy="2673350"/>
            <wp:effectExtent l="0" t="0" r="0" b="0"/>
            <wp:docPr id="11466465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646521" name=""/>
                    <pic:cNvPicPr/>
                  </pic:nvPicPr>
                  <pic:blipFill>
                    <a:blip r:embed="rId75"/>
                    <a:stretch>
                      <a:fillRect/>
                    </a:stretch>
                  </pic:blipFill>
                  <pic:spPr>
                    <a:xfrm>
                      <a:off x="0" y="0"/>
                      <a:ext cx="5486400" cy="2673350"/>
                    </a:xfrm>
                    <a:prstGeom prst="rect">
                      <a:avLst/>
                    </a:prstGeom>
                  </pic:spPr>
                </pic:pic>
              </a:graphicData>
            </a:graphic>
          </wp:inline>
        </w:drawing>
      </w:r>
    </w:p>
    <w:p w14:paraId="6C3C5EEF" w14:textId="77777777" w:rsidR="007D75F9" w:rsidRDefault="007D75F9" w:rsidP="007D75F9">
      <w:pPr>
        <w:rPr>
          <w:sz w:val="24"/>
          <w:szCs w:val="24"/>
          <w:lang w:val="fr-FR"/>
        </w:rPr>
      </w:pPr>
    </w:p>
    <w:p w14:paraId="69E655ED" w14:textId="2B786DCC" w:rsidR="007D75F9" w:rsidRDefault="00F15C9F" w:rsidP="007D75F9">
      <w:pPr>
        <w:rPr>
          <w:sz w:val="24"/>
          <w:szCs w:val="24"/>
          <w:lang w:val="fr-FR"/>
        </w:rPr>
      </w:pPr>
      <w:r>
        <w:rPr>
          <w:sz w:val="24"/>
          <w:szCs w:val="24"/>
          <w:lang w:val="fr-FR"/>
        </w:rPr>
        <w:t xml:space="preserve">Étape 2 : installer </w:t>
      </w:r>
      <w:proofErr w:type="spellStart"/>
      <w:r>
        <w:rPr>
          <w:sz w:val="24"/>
          <w:szCs w:val="24"/>
          <w:lang w:val="fr-FR"/>
        </w:rPr>
        <w:t>Puppet</w:t>
      </w:r>
      <w:proofErr w:type="spellEnd"/>
      <w:r>
        <w:rPr>
          <w:sz w:val="24"/>
          <w:szCs w:val="24"/>
          <w:lang w:val="fr-FR"/>
        </w:rPr>
        <w:t xml:space="preserve"> agent :</w:t>
      </w:r>
    </w:p>
    <w:p w14:paraId="001A8B1C" w14:textId="77777777" w:rsidR="00F15C9F" w:rsidRPr="00F15C9F" w:rsidRDefault="00F15C9F" w:rsidP="00F15C9F">
      <w:pPr>
        <w:pStyle w:val="Paragraphedeliste"/>
        <w:numPr>
          <w:ilvl w:val="0"/>
          <w:numId w:val="120"/>
        </w:numPr>
        <w:rPr>
          <w:sz w:val="24"/>
          <w:szCs w:val="24"/>
        </w:rPr>
      </w:pPr>
      <w:proofErr w:type="spellStart"/>
      <w:r w:rsidRPr="00F15C9F">
        <w:rPr>
          <w:sz w:val="24"/>
          <w:szCs w:val="24"/>
        </w:rPr>
        <w:t>wget</w:t>
      </w:r>
      <w:proofErr w:type="spellEnd"/>
      <w:r w:rsidRPr="00F15C9F">
        <w:rPr>
          <w:sz w:val="24"/>
          <w:szCs w:val="24"/>
        </w:rPr>
        <w:t xml:space="preserve"> https://apt.puppet.com/puppet8-release-noble.deb</w:t>
      </w:r>
    </w:p>
    <w:p w14:paraId="155755AA" w14:textId="77777777" w:rsidR="00F15C9F" w:rsidRPr="00F15C9F" w:rsidRDefault="00F15C9F" w:rsidP="00F15C9F">
      <w:pPr>
        <w:pStyle w:val="Paragraphedeliste"/>
        <w:numPr>
          <w:ilvl w:val="0"/>
          <w:numId w:val="120"/>
        </w:numPr>
        <w:rPr>
          <w:sz w:val="24"/>
          <w:szCs w:val="24"/>
        </w:rPr>
      </w:pPr>
      <w:proofErr w:type="spellStart"/>
      <w:r w:rsidRPr="00F15C9F">
        <w:rPr>
          <w:sz w:val="24"/>
          <w:szCs w:val="24"/>
        </w:rPr>
        <w:t>sudo</w:t>
      </w:r>
      <w:proofErr w:type="spellEnd"/>
      <w:r w:rsidRPr="00F15C9F">
        <w:rPr>
          <w:sz w:val="24"/>
          <w:szCs w:val="24"/>
        </w:rPr>
        <w:t xml:space="preserve"> </w:t>
      </w:r>
      <w:proofErr w:type="spellStart"/>
      <w:r w:rsidRPr="00F15C9F">
        <w:rPr>
          <w:sz w:val="24"/>
          <w:szCs w:val="24"/>
        </w:rPr>
        <w:t>dpkg</w:t>
      </w:r>
      <w:proofErr w:type="spellEnd"/>
      <w:r w:rsidRPr="00F15C9F">
        <w:rPr>
          <w:sz w:val="24"/>
          <w:szCs w:val="24"/>
        </w:rPr>
        <w:t xml:space="preserve"> -</w:t>
      </w:r>
      <w:proofErr w:type="spellStart"/>
      <w:r w:rsidRPr="00F15C9F">
        <w:rPr>
          <w:sz w:val="24"/>
          <w:szCs w:val="24"/>
        </w:rPr>
        <w:t>i</w:t>
      </w:r>
      <w:proofErr w:type="spellEnd"/>
      <w:r w:rsidRPr="00F15C9F">
        <w:rPr>
          <w:sz w:val="24"/>
          <w:szCs w:val="24"/>
        </w:rPr>
        <w:t xml:space="preserve"> puppet8-release-noble.deb</w:t>
      </w:r>
    </w:p>
    <w:p w14:paraId="527E1FD8" w14:textId="77777777" w:rsidR="00F15C9F" w:rsidRPr="00F15C9F" w:rsidRDefault="00F15C9F" w:rsidP="00F15C9F">
      <w:pPr>
        <w:pStyle w:val="Paragraphedeliste"/>
        <w:numPr>
          <w:ilvl w:val="0"/>
          <w:numId w:val="120"/>
        </w:numPr>
        <w:rPr>
          <w:sz w:val="24"/>
          <w:szCs w:val="24"/>
          <w:lang w:val="fr-FR"/>
        </w:rPr>
      </w:pPr>
      <w:proofErr w:type="spellStart"/>
      <w:r w:rsidRPr="00F15C9F">
        <w:rPr>
          <w:sz w:val="24"/>
          <w:szCs w:val="24"/>
          <w:lang w:val="fr-FR"/>
        </w:rPr>
        <w:t>sudo</w:t>
      </w:r>
      <w:proofErr w:type="spellEnd"/>
      <w:r w:rsidRPr="00F15C9F">
        <w:rPr>
          <w:sz w:val="24"/>
          <w:szCs w:val="24"/>
          <w:lang w:val="fr-FR"/>
        </w:rPr>
        <w:t xml:space="preserve"> </w:t>
      </w:r>
      <w:proofErr w:type="spellStart"/>
      <w:r w:rsidRPr="00F15C9F">
        <w:rPr>
          <w:sz w:val="24"/>
          <w:szCs w:val="24"/>
          <w:lang w:val="fr-FR"/>
        </w:rPr>
        <w:t>apt</w:t>
      </w:r>
      <w:proofErr w:type="spellEnd"/>
      <w:r w:rsidRPr="00F15C9F">
        <w:rPr>
          <w:sz w:val="24"/>
          <w:szCs w:val="24"/>
          <w:lang w:val="fr-FR"/>
        </w:rPr>
        <w:t xml:space="preserve"> update</w:t>
      </w:r>
    </w:p>
    <w:p w14:paraId="47C03CE2" w14:textId="4B987572" w:rsidR="00F15C9F" w:rsidRDefault="00F15C9F" w:rsidP="00F15C9F">
      <w:pPr>
        <w:pStyle w:val="Paragraphedeliste"/>
        <w:numPr>
          <w:ilvl w:val="0"/>
          <w:numId w:val="120"/>
        </w:numPr>
        <w:rPr>
          <w:sz w:val="24"/>
          <w:szCs w:val="24"/>
        </w:rPr>
      </w:pPr>
      <w:proofErr w:type="spellStart"/>
      <w:r w:rsidRPr="00F15C9F">
        <w:rPr>
          <w:sz w:val="24"/>
          <w:szCs w:val="24"/>
        </w:rPr>
        <w:t>sudo</w:t>
      </w:r>
      <w:proofErr w:type="spellEnd"/>
      <w:r w:rsidRPr="00F15C9F">
        <w:rPr>
          <w:sz w:val="24"/>
          <w:szCs w:val="24"/>
        </w:rPr>
        <w:t xml:space="preserve"> apt install puppet-agent -y</w:t>
      </w:r>
    </w:p>
    <w:p w14:paraId="4B7CB233" w14:textId="7A508BB0" w:rsidR="00F15C9F" w:rsidRDefault="00F15C9F" w:rsidP="00F15C9F">
      <w:pPr>
        <w:rPr>
          <w:sz w:val="24"/>
          <w:szCs w:val="24"/>
        </w:rPr>
      </w:pPr>
      <w:r>
        <w:rPr>
          <w:sz w:val="24"/>
          <w:szCs w:val="24"/>
        </w:rPr>
        <w:t xml:space="preserve">Étape 3 : configure Agent </w:t>
      </w:r>
    </w:p>
    <w:p w14:paraId="026E5D01" w14:textId="1E9F046B" w:rsidR="00F15C9F" w:rsidRDefault="00F15C9F" w:rsidP="00F15C9F">
      <w:pPr>
        <w:rPr>
          <w:sz w:val="24"/>
          <w:szCs w:val="24"/>
        </w:rPr>
      </w:pPr>
      <w:proofErr w:type="spellStart"/>
      <w:r w:rsidRPr="00F15C9F">
        <w:rPr>
          <w:sz w:val="24"/>
          <w:szCs w:val="24"/>
        </w:rPr>
        <w:t>sudo</w:t>
      </w:r>
      <w:proofErr w:type="spellEnd"/>
      <w:r w:rsidRPr="00F15C9F">
        <w:rPr>
          <w:sz w:val="24"/>
          <w:szCs w:val="24"/>
        </w:rPr>
        <w:t xml:space="preserve"> nano /</w:t>
      </w:r>
      <w:proofErr w:type="spellStart"/>
      <w:r w:rsidRPr="00F15C9F">
        <w:rPr>
          <w:sz w:val="24"/>
          <w:szCs w:val="24"/>
        </w:rPr>
        <w:t>etc</w:t>
      </w:r>
      <w:proofErr w:type="spellEnd"/>
      <w:r w:rsidRPr="00F15C9F">
        <w:rPr>
          <w:sz w:val="24"/>
          <w:szCs w:val="24"/>
        </w:rPr>
        <w:t>/</w:t>
      </w:r>
      <w:proofErr w:type="spellStart"/>
      <w:r w:rsidRPr="00F15C9F">
        <w:rPr>
          <w:sz w:val="24"/>
          <w:szCs w:val="24"/>
        </w:rPr>
        <w:t>puppetlabs</w:t>
      </w:r>
      <w:proofErr w:type="spellEnd"/>
      <w:r w:rsidRPr="00F15C9F">
        <w:rPr>
          <w:sz w:val="24"/>
          <w:szCs w:val="24"/>
        </w:rPr>
        <w:t>/puppet/</w:t>
      </w:r>
      <w:proofErr w:type="spellStart"/>
      <w:r w:rsidRPr="00F15C9F">
        <w:rPr>
          <w:sz w:val="24"/>
          <w:szCs w:val="24"/>
        </w:rPr>
        <w:t>puppet.conf</w:t>
      </w:r>
      <w:proofErr w:type="spellEnd"/>
    </w:p>
    <w:p w14:paraId="20EBA3A6" w14:textId="5ACBA22B" w:rsidR="00F15C9F" w:rsidRPr="00F15C9F" w:rsidRDefault="00F15C9F" w:rsidP="00F15C9F">
      <w:pPr>
        <w:rPr>
          <w:sz w:val="24"/>
          <w:szCs w:val="24"/>
          <w:lang w:val="fr-FR"/>
        </w:rPr>
      </w:pPr>
      <w:r w:rsidRPr="00F15C9F">
        <w:rPr>
          <w:sz w:val="24"/>
          <w:szCs w:val="24"/>
          <w:lang w:val="fr-FR"/>
        </w:rPr>
        <w:t>Ajouter</w:t>
      </w:r>
      <w:r>
        <w:rPr>
          <w:sz w:val="24"/>
          <w:szCs w:val="24"/>
          <w:lang w:val="fr-FR"/>
        </w:rPr>
        <w:t> :</w:t>
      </w:r>
    </w:p>
    <w:p w14:paraId="3A5721E8" w14:textId="77777777" w:rsidR="00F15C9F" w:rsidRPr="00F15C9F" w:rsidRDefault="00F15C9F" w:rsidP="00F15C9F">
      <w:pPr>
        <w:rPr>
          <w:sz w:val="24"/>
          <w:szCs w:val="24"/>
          <w:lang w:val="fr-FR"/>
        </w:rPr>
      </w:pPr>
      <w:r w:rsidRPr="00F15C9F">
        <w:rPr>
          <w:sz w:val="24"/>
          <w:szCs w:val="24"/>
          <w:lang w:val="fr-FR"/>
        </w:rPr>
        <w:t>[main]</w:t>
      </w:r>
    </w:p>
    <w:p w14:paraId="3BBC8697" w14:textId="77777777" w:rsidR="00F15C9F" w:rsidRPr="00F15C9F" w:rsidRDefault="00F15C9F" w:rsidP="00F15C9F">
      <w:pPr>
        <w:rPr>
          <w:sz w:val="24"/>
          <w:szCs w:val="24"/>
          <w:lang w:val="fr-FR"/>
        </w:rPr>
      </w:pPr>
      <w:r w:rsidRPr="00F15C9F">
        <w:rPr>
          <w:sz w:val="24"/>
          <w:szCs w:val="24"/>
          <w:lang w:val="fr-FR"/>
        </w:rPr>
        <w:t xml:space="preserve">server = </w:t>
      </w:r>
      <w:proofErr w:type="spellStart"/>
      <w:r w:rsidRPr="00F15C9F">
        <w:rPr>
          <w:sz w:val="24"/>
          <w:szCs w:val="24"/>
          <w:lang w:val="fr-FR"/>
        </w:rPr>
        <w:t>puppet</w:t>
      </w:r>
      <w:proofErr w:type="spellEnd"/>
      <w:r w:rsidRPr="00F15C9F">
        <w:rPr>
          <w:sz w:val="24"/>
          <w:szCs w:val="24"/>
          <w:lang w:val="fr-FR"/>
        </w:rPr>
        <w:t>-server</w:t>
      </w:r>
    </w:p>
    <w:p w14:paraId="263D8CA0" w14:textId="4A84295E" w:rsidR="00F15C9F" w:rsidRDefault="00F15C9F" w:rsidP="00F15C9F">
      <w:pPr>
        <w:rPr>
          <w:sz w:val="24"/>
          <w:szCs w:val="24"/>
          <w:lang w:val="fr-FR"/>
        </w:rPr>
      </w:pPr>
      <w:proofErr w:type="spellStart"/>
      <w:r w:rsidRPr="00F15C9F">
        <w:rPr>
          <w:sz w:val="24"/>
          <w:szCs w:val="24"/>
          <w:lang w:val="fr-FR"/>
        </w:rPr>
        <w:t>environment</w:t>
      </w:r>
      <w:proofErr w:type="spellEnd"/>
      <w:r w:rsidRPr="00F15C9F">
        <w:rPr>
          <w:sz w:val="24"/>
          <w:szCs w:val="24"/>
          <w:lang w:val="fr-FR"/>
        </w:rPr>
        <w:t xml:space="preserve"> = production</w:t>
      </w:r>
    </w:p>
    <w:p w14:paraId="00666A76" w14:textId="77777777" w:rsidR="00F15C9F" w:rsidRDefault="00F15C9F" w:rsidP="00F15C9F">
      <w:pPr>
        <w:rPr>
          <w:sz w:val="24"/>
          <w:szCs w:val="24"/>
          <w:lang w:val="fr-FR"/>
        </w:rPr>
      </w:pPr>
    </w:p>
    <w:p w14:paraId="7838AE36" w14:textId="7CA4DBC2" w:rsidR="00F15C9F" w:rsidRPr="00F15C9F" w:rsidRDefault="00F15C9F" w:rsidP="00F15C9F">
      <w:pPr>
        <w:rPr>
          <w:sz w:val="24"/>
          <w:szCs w:val="24"/>
          <w:lang w:val="fr-FR"/>
        </w:rPr>
      </w:pPr>
      <w:r w:rsidRPr="00F15C9F">
        <w:rPr>
          <w:noProof/>
          <w:sz w:val="24"/>
          <w:szCs w:val="24"/>
          <w:lang w:val="fr-FR"/>
        </w:rPr>
        <w:lastRenderedPageBreak/>
        <w:drawing>
          <wp:inline distT="0" distB="0" distL="0" distR="0" wp14:anchorId="5B8F9311" wp14:editId="086F7457">
            <wp:extent cx="5486400" cy="2200275"/>
            <wp:effectExtent l="0" t="0" r="0" b="9525"/>
            <wp:docPr id="11221243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124328" name=""/>
                    <pic:cNvPicPr/>
                  </pic:nvPicPr>
                  <pic:blipFill>
                    <a:blip r:embed="rId76"/>
                    <a:stretch>
                      <a:fillRect/>
                    </a:stretch>
                  </pic:blipFill>
                  <pic:spPr>
                    <a:xfrm>
                      <a:off x="0" y="0"/>
                      <a:ext cx="5486400" cy="2200275"/>
                    </a:xfrm>
                    <a:prstGeom prst="rect">
                      <a:avLst/>
                    </a:prstGeom>
                  </pic:spPr>
                </pic:pic>
              </a:graphicData>
            </a:graphic>
          </wp:inline>
        </w:drawing>
      </w:r>
    </w:p>
    <w:p w14:paraId="6F01D811" w14:textId="266C44A6" w:rsidR="00F15C9F" w:rsidRDefault="00F15C9F" w:rsidP="007D75F9">
      <w:pPr>
        <w:rPr>
          <w:sz w:val="24"/>
          <w:szCs w:val="24"/>
          <w:lang w:val="fr-FR"/>
        </w:rPr>
      </w:pPr>
      <w:r>
        <w:rPr>
          <w:sz w:val="24"/>
          <w:szCs w:val="24"/>
          <w:lang w:val="fr-FR"/>
        </w:rPr>
        <w:t xml:space="preserve">Modifier </w:t>
      </w:r>
      <w:proofErr w:type="spellStart"/>
      <w:r>
        <w:rPr>
          <w:sz w:val="24"/>
          <w:szCs w:val="24"/>
          <w:lang w:val="fr-FR"/>
        </w:rPr>
        <w:t>Puppet</w:t>
      </w:r>
      <w:proofErr w:type="spellEnd"/>
      <w:r>
        <w:rPr>
          <w:sz w:val="24"/>
          <w:szCs w:val="24"/>
          <w:lang w:val="fr-FR"/>
        </w:rPr>
        <w:t xml:space="preserve">-server :   Ajout Dns </w:t>
      </w:r>
      <w:proofErr w:type="spellStart"/>
      <w:r>
        <w:rPr>
          <w:sz w:val="24"/>
          <w:szCs w:val="24"/>
          <w:lang w:val="fr-FR"/>
        </w:rPr>
        <w:t>node</w:t>
      </w:r>
      <w:proofErr w:type="spellEnd"/>
    </w:p>
    <w:p w14:paraId="6EE9942E" w14:textId="29713F72" w:rsidR="00F15C9F" w:rsidRDefault="00F15C9F" w:rsidP="007D75F9">
      <w:pPr>
        <w:rPr>
          <w:sz w:val="24"/>
          <w:szCs w:val="24"/>
          <w:lang w:val="fr-FR"/>
        </w:rPr>
      </w:pPr>
      <w:r w:rsidRPr="00F15C9F">
        <w:rPr>
          <w:noProof/>
          <w:sz w:val="24"/>
          <w:szCs w:val="24"/>
          <w:lang w:val="fr-FR"/>
        </w:rPr>
        <w:drawing>
          <wp:inline distT="0" distB="0" distL="0" distR="0" wp14:anchorId="789BB1E2" wp14:editId="373B1001">
            <wp:extent cx="5486400" cy="2552065"/>
            <wp:effectExtent l="0" t="0" r="0" b="635"/>
            <wp:docPr id="13107266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726681" name=""/>
                    <pic:cNvPicPr/>
                  </pic:nvPicPr>
                  <pic:blipFill>
                    <a:blip r:embed="rId77"/>
                    <a:stretch>
                      <a:fillRect/>
                    </a:stretch>
                  </pic:blipFill>
                  <pic:spPr>
                    <a:xfrm>
                      <a:off x="0" y="0"/>
                      <a:ext cx="5486400" cy="2552065"/>
                    </a:xfrm>
                    <a:prstGeom prst="rect">
                      <a:avLst/>
                    </a:prstGeom>
                  </pic:spPr>
                </pic:pic>
              </a:graphicData>
            </a:graphic>
          </wp:inline>
        </w:drawing>
      </w:r>
    </w:p>
    <w:p w14:paraId="548CBD23" w14:textId="743EF8B7" w:rsidR="00F15C9F" w:rsidRDefault="00897F9B" w:rsidP="007D75F9">
      <w:pPr>
        <w:rPr>
          <w:sz w:val="24"/>
          <w:szCs w:val="24"/>
          <w:lang w:val="fr-FR"/>
        </w:rPr>
      </w:pPr>
      <w:r>
        <w:rPr>
          <w:sz w:val="24"/>
          <w:szCs w:val="24"/>
          <w:lang w:val="fr-FR"/>
        </w:rPr>
        <w:t xml:space="preserve">Lancer agent Dns sur </w:t>
      </w:r>
      <w:proofErr w:type="spellStart"/>
      <w:r>
        <w:rPr>
          <w:sz w:val="24"/>
          <w:szCs w:val="24"/>
          <w:lang w:val="fr-FR"/>
        </w:rPr>
        <w:t>dns</w:t>
      </w:r>
      <w:proofErr w:type="spellEnd"/>
      <w:r>
        <w:rPr>
          <w:sz w:val="24"/>
          <w:szCs w:val="24"/>
          <w:lang w:val="fr-FR"/>
        </w:rPr>
        <w:t>-server :</w:t>
      </w:r>
    </w:p>
    <w:p w14:paraId="407BA0F2" w14:textId="77777777" w:rsidR="00897F9B" w:rsidRDefault="00897F9B" w:rsidP="007D75F9">
      <w:pPr>
        <w:rPr>
          <w:sz w:val="24"/>
          <w:szCs w:val="24"/>
          <w:lang w:val="fr-FR"/>
        </w:rPr>
      </w:pPr>
    </w:p>
    <w:p w14:paraId="0D128031" w14:textId="06E0D713" w:rsidR="00897F9B" w:rsidRDefault="00897F9B" w:rsidP="007D75F9">
      <w:pPr>
        <w:rPr>
          <w:sz w:val="24"/>
          <w:szCs w:val="24"/>
          <w:lang w:val="fr-FR"/>
        </w:rPr>
      </w:pPr>
      <w:r w:rsidRPr="00897F9B">
        <w:rPr>
          <w:noProof/>
          <w:sz w:val="24"/>
          <w:szCs w:val="24"/>
          <w:lang w:val="fr-FR"/>
        </w:rPr>
        <w:drawing>
          <wp:inline distT="0" distB="0" distL="0" distR="0" wp14:anchorId="7AA7B084" wp14:editId="6F270863">
            <wp:extent cx="5486400" cy="943610"/>
            <wp:effectExtent l="0" t="0" r="0" b="8890"/>
            <wp:docPr id="8635371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537165" name=""/>
                    <pic:cNvPicPr/>
                  </pic:nvPicPr>
                  <pic:blipFill>
                    <a:blip r:embed="rId78"/>
                    <a:stretch>
                      <a:fillRect/>
                    </a:stretch>
                  </pic:blipFill>
                  <pic:spPr>
                    <a:xfrm>
                      <a:off x="0" y="0"/>
                      <a:ext cx="5486400" cy="943610"/>
                    </a:xfrm>
                    <a:prstGeom prst="rect">
                      <a:avLst/>
                    </a:prstGeom>
                  </pic:spPr>
                </pic:pic>
              </a:graphicData>
            </a:graphic>
          </wp:inline>
        </w:drawing>
      </w:r>
    </w:p>
    <w:p w14:paraId="2550400F" w14:textId="77777777" w:rsidR="00897F9B" w:rsidRDefault="00897F9B" w:rsidP="007D75F9">
      <w:pPr>
        <w:rPr>
          <w:sz w:val="24"/>
          <w:szCs w:val="24"/>
          <w:lang w:val="fr-FR"/>
        </w:rPr>
      </w:pPr>
    </w:p>
    <w:p w14:paraId="754D82ED" w14:textId="0250FC64" w:rsidR="00897F9B" w:rsidRDefault="00897F9B" w:rsidP="007D75F9">
      <w:pPr>
        <w:rPr>
          <w:sz w:val="24"/>
          <w:szCs w:val="24"/>
          <w:lang w:val="fr-FR"/>
        </w:rPr>
      </w:pPr>
      <w:r>
        <w:rPr>
          <w:sz w:val="24"/>
          <w:szCs w:val="24"/>
          <w:lang w:val="fr-FR"/>
        </w:rPr>
        <w:t xml:space="preserve">Signature sur </w:t>
      </w:r>
      <w:proofErr w:type="spellStart"/>
      <w:r>
        <w:rPr>
          <w:sz w:val="24"/>
          <w:szCs w:val="24"/>
          <w:lang w:val="fr-FR"/>
        </w:rPr>
        <w:t>puppet</w:t>
      </w:r>
      <w:proofErr w:type="spellEnd"/>
      <w:r>
        <w:rPr>
          <w:sz w:val="24"/>
          <w:szCs w:val="24"/>
          <w:lang w:val="fr-FR"/>
        </w:rPr>
        <w:t>-server :</w:t>
      </w:r>
    </w:p>
    <w:p w14:paraId="4F9F43CE" w14:textId="02802F6C" w:rsidR="00897F9B" w:rsidRDefault="00897F9B" w:rsidP="007D75F9">
      <w:pPr>
        <w:rPr>
          <w:sz w:val="24"/>
          <w:szCs w:val="24"/>
          <w:lang w:val="fr-FR"/>
        </w:rPr>
      </w:pPr>
      <w:r w:rsidRPr="00897F9B">
        <w:rPr>
          <w:noProof/>
          <w:sz w:val="24"/>
          <w:szCs w:val="24"/>
          <w:lang w:val="fr-FR"/>
        </w:rPr>
        <w:lastRenderedPageBreak/>
        <w:drawing>
          <wp:inline distT="0" distB="0" distL="0" distR="0" wp14:anchorId="0AA7E60E" wp14:editId="2A43B391">
            <wp:extent cx="5486400" cy="601980"/>
            <wp:effectExtent l="0" t="0" r="0" b="7620"/>
            <wp:docPr id="21370263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026397" name=""/>
                    <pic:cNvPicPr/>
                  </pic:nvPicPr>
                  <pic:blipFill>
                    <a:blip r:embed="rId79"/>
                    <a:stretch>
                      <a:fillRect/>
                    </a:stretch>
                  </pic:blipFill>
                  <pic:spPr>
                    <a:xfrm>
                      <a:off x="0" y="0"/>
                      <a:ext cx="5486400" cy="601980"/>
                    </a:xfrm>
                    <a:prstGeom prst="rect">
                      <a:avLst/>
                    </a:prstGeom>
                  </pic:spPr>
                </pic:pic>
              </a:graphicData>
            </a:graphic>
          </wp:inline>
        </w:drawing>
      </w:r>
    </w:p>
    <w:p w14:paraId="72DAA641" w14:textId="77777777" w:rsidR="00463174" w:rsidRPr="00F15C9F" w:rsidRDefault="00463174" w:rsidP="007D75F9">
      <w:pPr>
        <w:rPr>
          <w:sz w:val="24"/>
          <w:szCs w:val="24"/>
          <w:lang w:val="fr-FR"/>
        </w:rPr>
      </w:pPr>
    </w:p>
    <w:p w14:paraId="4ED7758F" w14:textId="179213E1" w:rsidR="00897F9B" w:rsidRPr="007D75F9" w:rsidRDefault="00897F9B" w:rsidP="007D75F9">
      <w:pPr>
        <w:rPr>
          <w:sz w:val="24"/>
          <w:szCs w:val="24"/>
          <w:lang w:val="fr-FR"/>
        </w:rPr>
      </w:pPr>
      <w:r w:rsidRPr="00897F9B">
        <w:rPr>
          <w:noProof/>
          <w:sz w:val="24"/>
          <w:szCs w:val="24"/>
          <w:lang w:val="fr-FR"/>
        </w:rPr>
        <w:drawing>
          <wp:inline distT="0" distB="0" distL="0" distR="0" wp14:anchorId="5A1164A5" wp14:editId="626BC0E8">
            <wp:extent cx="5486400" cy="1908175"/>
            <wp:effectExtent l="0" t="0" r="0" b="0"/>
            <wp:docPr id="17626447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644734" name=""/>
                    <pic:cNvPicPr/>
                  </pic:nvPicPr>
                  <pic:blipFill>
                    <a:blip r:embed="rId80"/>
                    <a:stretch>
                      <a:fillRect/>
                    </a:stretch>
                  </pic:blipFill>
                  <pic:spPr>
                    <a:xfrm>
                      <a:off x="0" y="0"/>
                      <a:ext cx="5486400" cy="1908175"/>
                    </a:xfrm>
                    <a:prstGeom prst="rect">
                      <a:avLst/>
                    </a:prstGeom>
                  </pic:spPr>
                </pic:pic>
              </a:graphicData>
            </a:graphic>
          </wp:inline>
        </w:drawing>
      </w:r>
    </w:p>
    <w:p w14:paraId="6D072514" w14:textId="77777777" w:rsidR="00BC56E7" w:rsidRDefault="00BC56E7" w:rsidP="00BC56E7">
      <w:pPr>
        <w:pStyle w:val="Paragraphedeliste"/>
        <w:rPr>
          <w:b/>
          <w:bCs/>
          <w:sz w:val="24"/>
          <w:szCs w:val="24"/>
          <w:lang w:val="fr-FR"/>
        </w:rPr>
      </w:pPr>
    </w:p>
    <w:p w14:paraId="480EB892" w14:textId="59A13A0B" w:rsidR="00897F9B" w:rsidRDefault="00897F9B" w:rsidP="00897F9B">
      <w:pPr>
        <w:rPr>
          <w:sz w:val="24"/>
          <w:szCs w:val="24"/>
          <w:lang w:val="fr-FR"/>
        </w:rPr>
      </w:pPr>
      <w:r w:rsidRPr="00897F9B">
        <w:rPr>
          <w:b/>
          <w:bCs/>
          <w:sz w:val="24"/>
          <w:szCs w:val="24"/>
          <w:lang w:val="fr-FR"/>
        </w:rPr>
        <w:t>Résultat :</w:t>
      </w:r>
      <w:r>
        <w:rPr>
          <w:sz w:val="24"/>
          <w:szCs w:val="24"/>
          <w:lang w:val="fr-FR"/>
        </w:rPr>
        <w:t xml:space="preserve"> Running, Enable tout est Ok. </w:t>
      </w:r>
    </w:p>
    <w:p w14:paraId="53C85917" w14:textId="77777777" w:rsidR="00897F9B" w:rsidRDefault="00897F9B" w:rsidP="00BC56E7">
      <w:pPr>
        <w:pStyle w:val="Paragraphedeliste"/>
        <w:rPr>
          <w:b/>
          <w:bCs/>
          <w:sz w:val="24"/>
          <w:szCs w:val="24"/>
          <w:lang w:val="fr-FR"/>
        </w:rPr>
      </w:pPr>
    </w:p>
    <w:p w14:paraId="59E95982" w14:textId="02590D17" w:rsidR="002465A1" w:rsidRPr="002465A1" w:rsidRDefault="002465A1" w:rsidP="002465A1">
      <w:pPr>
        <w:pStyle w:val="Paragraphedeliste"/>
        <w:rPr>
          <w:sz w:val="24"/>
          <w:szCs w:val="24"/>
          <w:lang w:val="fr-FR"/>
        </w:rPr>
      </w:pPr>
      <w:r w:rsidRPr="002465A1">
        <w:rPr>
          <w:b/>
          <w:bCs/>
          <w:sz w:val="24"/>
          <w:szCs w:val="24"/>
          <w:lang w:val="fr-FR"/>
        </w:rPr>
        <w:t>Etape suivante :</w:t>
      </w:r>
      <w:r>
        <w:rPr>
          <w:sz w:val="24"/>
          <w:szCs w:val="24"/>
          <w:lang w:val="fr-FR"/>
        </w:rPr>
        <w:t xml:space="preserve">  </w:t>
      </w:r>
      <w:r w:rsidRPr="002465A1">
        <w:rPr>
          <w:sz w:val="24"/>
          <w:szCs w:val="24"/>
          <w:lang w:val="fr-FR"/>
        </w:rPr>
        <w:t xml:space="preserve">Automatiser avec </w:t>
      </w:r>
      <w:proofErr w:type="spellStart"/>
      <w:r w:rsidRPr="002465A1">
        <w:rPr>
          <w:sz w:val="24"/>
          <w:szCs w:val="24"/>
          <w:lang w:val="fr-FR"/>
        </w:rPr>
        <w:t>Puppet</w:t>
      </w:r>
      <w:proofErr w:type="spellEnd"/>
      <w:r w:rsidRPr="002465A1">
        <w:rPr>
          <w:sz w:val="24"/>
          <w:szCs w:val="24"/>
          <w:lang w:val="fr-FR"/>
        </w:rPr>
        <w:t xml:space="preserve"> </w:t>
      </w:r>
    </w:p>
    <w:p w14:paraId="681BC470" w14:textId="23452116" w:rsidR="002465A1" w:rsidRPr="002465A1" w:rsidRDefault="002465A1" w:rsidP="002465A1">
      <w:pPr>
        <w:pStyle w:val="Paragraphedeliste"/>
        <w:numPr>
          <w:ilvl w:val="0"/>
          <w:numId w:val="121"/>
        </w:numPr>
        <w:rPr>
          <w:sz w:val="24"/>
          <w:szCs w:val="24"/>
          <w:lang w:val="fr-FR"/>
        </w:rPr>
      </w:pPr>
      <w:r w:rsidRPr="002465A1">
        <w:rPr>
          <w:sz w:val="24"/>
          <w:szCs w:val="24"/>
          <w:lang w:val="fr-FR"/>
        </w:rPr>
        <w:t xml:space="preserve">Config de la zone </w:t>
      </w:r>
      <w:proofErr w:type="spellStart"/>
      <w:r w:rsidRPr="002465A1">
        <w:rPr>
          <w:sz w:val="24"/>
          <w:szCs w:val="24"/>
          <w:lang w:val="fr-FR"/>
        </w:rPr>
        <w:t>evilcorp.local</w:t>
      </w:r>
      <w:proofErr w:type="spellEnd"/>
    </w:p>
    <w:p w14:paraId="0C4BF254" w14:textId="205F93CB" w:rsidR="002465A1" w:rsidRPr="002465A1" w:rsidRDefault="002465A1" w:rsidP="002465A1">
      <w:pPr>
        <w:pStyle w:val="Paragraphedeliste"/>
        <w:numPr>
          <w:ilvl w:val="0"/>
          <w:numId w:val="121"/>
        </w:numPr>
        <w:rPr>
          <w:sz w:val="24"/>
          <w:szCs w:val="24"/>
          <w:lang w:val="fr-FR"/>
        </w:rPr>
      </w:pPr>
      <w:r w:rsidRPr="002465A1">
        <w:rPr>
          <w:sz w:val="24"/>
          <w:szCs w:val="24"/>
          <w:lang w:val="fr-FR"/>
        </w:rPr>
        <w:t>Création du fichier DNS</w:t>
      </w:r>
    </w:p>
    <w:p w14:paraId="589C3ABC" w14:textId="0D296DFD" w:rsidR="002465A1" w:rsidRPr="002465A1" w:rsidRDefault="002465A1" w:rsidP="002465A1">
      <w:pPr>
        <w:pStyle w:val="Paragraphedeliste"/>
        <w:numPr>
          <w:ilvl w:val="0"/>
          <w:numId w:val="121"/>
        </w:numPr>
        <w:rPr>
          <w:sz w:val="24"/>
          <w:szCs w:val="24"/>
          <w:lang w:val="fr-FR"/>
        </w:rPr>
      </w:pPr>
      <w:r w:rsidRPr="002465A1">
        <w:rPr>
          <w:sz w:val="24"/>
          <w:szCs w:val="24"/>
          <w:lang w:val="fr-FR"/>
        </w:rPr>
        <w:t>Démarrage bind9</w:t>
      </w:r>
    </w:p>
    <w:p w14:paraId="2833967A" w14:textId="3CC6B168" w:rsidR="002465A1" w:rsidRPr="002465A1" w:rsidRDefault="002465A1" w:rsidP="002465A1">
      <w:pPr>
        <w:pStyle w:val="Paragraphedeliste"/>
        <w:numPr>
          <w:ilvl w:val="0"/>
          <w:numId w:val="121"/>
        </w:numPr>
        <w:rPr>
          <w:sz w:val="24"/>
          <w:szCs w:val="24"/>
          <w:lang w:val="fr-FR"/>
        </w:rPr>
      </w:pPr>
      <w:r w:rsidRPr="002465A1">
        <w:rPr>
          <w:sz w:val="24"/>
          <w:szCs w:val="24"/>
          <w:lang w:val="fr-FR"/>
        </w:rPr>
        <w:t>Résolution fonctionnelle</w:t>
      </w:r>
    </w:p>
    <w:p w14:paraId="4817F286" w14:textId="77777777" w:rsidR="00BC56E7" w:rsidRDefault="00BC56E7" w:rsidP="00BC56E7">
      <w:pPr>
        <w:pStyle w:val="Paragraphedeliste"/>
        <w:rPr>
          <w:sz w:val="24"/>
          <w:szCs w:val="24"/>
          <w:lang w:val="fr-FR"/>
        </w:rPr>
      </w:pPr>
    </w:p>
    <w:p w14:paraId="028CA533" w14:textId="77777777" w:rsidR="00D61C5F" w:rsidRDefault="00D61C5F" w:rsidP="00BC56E7">
      <w:pPr>
        <w:pStyle w:val="Paragraphedeliste"/>
        <w:rPr>
          <w:sz w:val="24"/>
          <w:szCs w:val="24"/>
          <w:lang w:val="fr-FR"/>
        </w:rPr>
      </w:pPr>
    </w:p>
    <w:p w14:paraId="656D2E52" w14:textId="77777777" w:rsidR="009764E0" w:rsidRDefault="009764E0" w:rsidP="00BC56E7">
      <w:pPr>
        <w:pStyle w:val="Paragraphedeliste"/>
        <w:rPr>
          <w:sz w:val="24"/>
          <w:szCs w:val="24"/>
          <w:lang w:val="fr-FR"/>
        </w:rPr>
      </w:pPr>
    </w:p>
    <w:p w14:paraId="4257F6EC" w14:textId="06C43CCA" w:rsidR="009764E0" w:rsidRDefault="009764E0" w:rsidP="00BC56E7">
      <w:pPr>
        <w:pStyle w:val="Paragraphedeliste"/>
        <w:rPr>
          <w:sz w:val="24"/>
          <w:szCs w:val="24"/>
          <w:lang w:val="fr-FR"/>
        </w:rPr>
      </w:pPr>
      <w:r>
        <w:rPr>
          <w:sz w:val="24"/>
          <w:szCs w:val="24"/>
          <w:lang w:val="fr-FR"/>
        </w:rPr>
        <w:t xml:space="preserve">Etape 1 : mettre la configuration complète dans </w:t>
      </w:r>
      <w:proofErr w:type="spellStart"/>
      <w:r>
        <w:rPr>
          <w:sz w:val="24"/>
          <w:szCs w:val="24"/>
          <w:lang w:val="fr-FR"/>
        </w:rPr>
        <w:t>dns.pp</w:t>
      </w:r>
      <w:proofErr w:type="spellEnd"/>
    </w:p>
    <w:p w14:paraId="4D720F2E" w14:textId="77777777" w:rsidR="009764E0" w:rsidRDefault="009764E0" w:rsidP="00BC56E7">
      <w:pPr>
        <w:pStyle w:val="Paragraphedeliste"/>
        <w:rPr>
          <w:sz w:val="24"/>
          <w:szCs w:val="24"/>
          <w:lang w:val="fr-FR"/>
        </w:rPr>
      </w:pPr>
    </w:p>
    <w:p w14:paraId="17925853" w14:textId="755DD88C" w:rsidR="009764E0" w:rsidRDefault="009764E0" w:rsidP="00BC56E7">
      <w:pPr>
        <w:pStyle w:val="Paragraphedeliste"/>
        <w:rPr>
          <w:sz w:val="24"/>
          <w:szCs w:val="24"/>
          <w:lang w:val="fr-FR"/>
        </w:rPr>
      </w:pPr>
      <w:r w:rsidRPr="009764E0">
        <w:rPr>
          <w:noProof/>
          <w:sz w:val="24"/>
          <w:szCs w:val="24"/>
          <w:lang w:val="fr-FR"/>
        </w:rPr>
        <w:lastRenderedPageBreak/>
        <w:drawing>
          <wp:inline distT="0" distB="0" distL="0" distR="0" wp14:anchorId="2C4956E4" wp14:editId="4329CD5D">
            <wp:extent cx="5486400" cy="3364230"/>
            <wp:effectExtent l="0" t="0" r="0" b="7620"/>
            <wp:docPr id="8322016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201616" name=""/>
                    <pic:cNvPicPr/>
                  </pic:nvPicPr>
                  <pic:blipFill>
                    <a:blip r:embed="rId81"/>
                    <a:stretch>
                      <a:fillRect/>
                    </a:stretch>
                  </pic:blipFill>
                  <pic:spPr>
                    <a:xfrm>
                      <a:off x="0" y="0"/>
                      <a:ext cx="5486400" cy="3364230"/>
                    </a:xfrm>
                    <a:prstGeom prst="rect">
                      <a:avLst/>
                    </a:prstGeom>
                  </pic:spPr>
                </pic:pic>
              </a:graphicData>
            </a:graphic>
          </wp:inline>
        </w:drawing>
      </w:r>
    </w:p>
    <w:p w14:paraId="7A8752C8" w14:textId="77777777" w:rsidR="009764E0" w:rsidRDefault="009764E0" w:rsidP="00BC56E7">
      <w:pPr>
        <w:pStyle w:val="Paragraphedeliste"/>
        <w:rPr>
          <w:sz w:val="24"/>
          <w:szCs w:val="24"/>
          <w:lang w:val="fr-FR"/>
        </w:rPr>
      </w:pPr>
    </w:p>
    <w:p w14:paraId="25859689" w14:textId="77777777" w:rsidR="009764E0" w:rsidRDefault="009764E0" w:rsidP="00BC56E7">
      <w:pPr>
        <w:pStyle w:val="Paragraphedeliste"/>
        <w:rPr>
          <w:sz w:val="24"/>
          <w:szCs w:val="24"/>
          <w:lang w:val="fr-FR"/>
        </w:rPr>
      </w:pPr>
    </w:p>
    <w:p w14:paraId="148BA6B7" w14:textId="097D8F0C" w:rsidR="009764E0" w:rsidRPr="009764E0" w:rsidRDefault="009764E0" w:rsidP="009764E0">
      <w:pPr>
        <w:pStyle w:val="Paragraphedeliste"/>
        <w:numPr>
          <w:ilvl w:val="0"/>
          <w:numId w:val="53"/>
        </w:numPr>
        <w:rPr>
          <w:sz w:val="24"/>
          <w:szCs w:val="24"/>
        </w:rPr>
      </w:pPr>
      <w:proofErr w:type="spellStart"/>
      <w:r w:rsidRPr="009764E0">
        <w:rPr>
          <w:sz w:val="24"/>
          <w:szCs w:val="24"/>
        </w:rPr>
        <w:t>Relancer</w:t>
      </w:r>
      <w:proofErr w:type="spellEnd"/>
      <w:r w:rsidRPr="009764E0">
        <w:rPr>
          <w:sz w:val="24"/>
          <w:szCs w:val="24"/>
        </w:rPr>
        <w:t xml:space="preserve"> Puppet : </w:t>
      </w:r>
      <w:proofErr w:type="spellStart"/>
      <w:r w:rsidRPr="009764E0">
        <w:rPr>
          <w:sz w:val="24"/>
          <w:szCs w:val="24"/>
        </w:rPr>
        <w:t>sudo</w:t>
      </w:r>
      <w:proofErr w:type="spellEnd"/>
      <w:r w:rsidRPr="009764E0">
        <w:rPr>
          <w:sz w:val="24"/>
          <w:szCs w:val="24"/>
        </w:rPr>
        <w:t xml:space="preserve"> /opt/</w:t>
      </w:r>
      <w:proofErr w:type="spellStart"/>
      <w:r w:rsidRPr="009764E0">
        <w:rPr>
          <w:sz w:val="24"/>
          <w:szCs w:val="24"/>
        </w:rPr>
        <w:t>puppetlabs</w:t>
      </w:r>
      <w:proofErr w:type="spellEnd"/>
      <w:r w:rsidRPr="009764E0">
        <w:rPr>
          <w:sz w:val="24"/>
          <w:szCs w:val="24"/>
        </w:rPr>
        <w:t>/bin/puppet agent -t</w:t>
      </w:r>
    </w:p>
    <w:p w14:paraId="289D503B" w14:textId="77777777" w:rsidR="009764E0" w:rsidRPr="009764E0" w:rsidRDefault="009764E0" w:rsidP="00BC56E7">
      <w:pPr>
        <w:pStyle w:val="Paragraphedeliste"/>
        <w:rPr>
          <w:sz w:val="24"/>
          <w:szCs w:val="24"/>
        </w:rPr>
      </w:pPr>
    </w:p>
    <w:p w14:paraId="5CBF268E" w14:textId="77777777" w:rsidR="009764E0" w:rsidRPr="009764E0" w:rsidRDefault="009764E0" w:rsidP="00BC56E7">
      <w:pPr>
        <w:pStyle w:val="Paragraphedeliste"/>
        <w:rPr>
          <w:sz w:val="24"/>
          <w:szCs w:val="24"/>
        </w:rPr>
      </w:pPr>
    </w:p>
    <w:p w14:paraId="35091F61" w14:textId="32B43229" w:rsidR="009764E0" w:rsidRPr="00BC56E7" w:rsidRDefault="009764E0" w:rsidP="00BC56E7">
      <w:pPr>
        <w:pStyle w:val="Paragraphedeliste"/>
        <w:rPr>
          <w:sz w:val="24"/>
          <w:szCs w:val="24"/>
          <w:lang w:val="fr-FR"/>
        </w:rPr>
      </w:pPr>
      <w:r w:rsidRPr="009764E0">
        <w:rPr>
          <w:noProof/>
          <w:sz w:val="24"/>
          <w:szCs w:val="24"/>
          <w:lang w:val="fr-FR"/>
        </w:rPr>
        <w:drawing>
          <wp:inline distT="0" distB="0" distL="0" distR="0" wp14:anchorId="45F520DE" wp14:editId="651349E0">
            <wp:extent cx="5486400" cy="2759075"/>
            <wp:effectExtent l="0" t="0" r="0" b="3175"/>
            <wp:docPr id="15516721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72125" name=""/>
                    <pic:cNvPicPr/>
                  </pic:nvPicPr>
                  <pic:blipFill>
                    <a:blip r:embed="rId82"/>
                    <a:stretch>
                      <a:fillRect/>
                    </a:stretch>
                  </pic:blipFill>
                  <pic:spPr>
                    <a:xfrm>
                      <a:off x="0" y="0"/>
                      <a:ext cx="5486400" cy="2759075"/>
                    </a:xfrm>
                    <a:prstGeom prst="rect">
                      <a:avLst/>
                    </a:prstGeom>
                  </pic:spPr>
                </pic:pic>
              </a:graphicData>
            </a:graphic>
          </wp:inline>
        </w:drawing>
      </w:r>
    </w:p>
    <w:p w14:paraId="7060C79D" w14:textId="6E840B1F" w:rsidR="00E72B39" w:rsidRDefault="00E72B39" w:rsidP="003A4DEF">
      <w:pPr>
        <w:pStyle w:val="Paragraphedeliste"/>
        <w:rPr>
          <w:sz w:val="24"/>
          <w:szCs w:val="24"/>
          <w:lang w:val="fr-FR"/>
        </w:rPr>
      </w:pPr>
    </w:p>
    <w:p w14:paraId="6EEEBC57" w14:textId="77777777" w:rsidR="009764E0" w:rsidRDefault="009764E0" w:rsidP="003A4DEF">
      <w:pPr>
        <w:pStyle w:val="Paragraphedeliste"/>
        <w:rPr>
          <w:sz w:val="24"/>
          <w:szCs w:val="24"/>
          <w:lang w:val="fr-FR"/>
        </w:rPr>
      </w:pPr>
    </w:p>
    <w:p w14:paraId="6E1B049E" w14:textId="5A49E33C" w:rsidR="009764E0" w:rsidRDefault="009764E0" w:rsidP="009764E0">
      <w:pPr>
        <w:pStyle w:val="Paragraphedeliste"/>
        <w:numPr>
          <w:ilvl w:val="0"/>
          <w:numId w:val="53"/>
        </w:numPr>
        <w:rPr>
          <w:sz w:val="24"/>
          <w:szCs w:val="24"/>
          <w:lang w:val="fr-FR"/>
        </w:rPr>
      </w:pPr>
      <w:r>
        <w:rPr>
          <w:sz w:val="24"/>
          <w:szCs w:val="24"/>
          <w:lang w:val="fr-FR"/>
        </w:rPr>
        <w:t>Vérification BIND :</w:t>
      </w:r>
    </w:p>
    <w:p w14:paraId="000FA97F" w14:textId="77777777" w:rsidR="009764E0" w:rsidRDefault="009764E0" w:rsidP="009764E0">
      <w:pPr>
        <w:pStyle w:val="Paragraphedeliste"/>
        <w:ind w:left="360"/>
        <w:rPr>
          <w:sz w:val="24"/>
          <w:szCs w:val="24"/>
          <w:lang w:val="fr-FR"/>
        </w:rPr>
      </w:pPr>
    </w:p>
    <w:p w14:paraId="5CAF2D87" w14:textId="77777777" w:rsidR="009764E0" w:rsidRDefault="009764E0" w:rsidP="009764E0">
      <w:pPr>
        <w:pStyle w:val="Paragraphedeliste"/>
        <w:ind w:left="360"/>
        <w:rPr>
          <w:sz w:val="24"/>
          <w:szCs w:val="24"/>
          <w:lang w:val="fr-FR"/>
        </w:rPr>
      </w:pPr>
    </w:p>
    <w:p w14:paraId="004795FB" w14:textId="6AE77AD0" w:rsidR="009764E0" w:rsidRPr="00E72B39" w:rsidRDefault="009764E0" w:rsidP="009764E0">
      <w:pPr>
        <w:pStyle w:val="Paragraphedeliste"/>
        <w:ind w:left="360"/>
        <w:rPr>
          <w:sz w:val="24"/>
          <w:szCs w:val="24"/>
          <w:lang w:val="fr-FR"/>
        </w:rPr>
      </w:pPr>
      <w:r w:rsidRPr="009764E0">
        <w:rPr>
          <w:noProof/>
          <w:sz w:val="24"/>
          <w:szCs w:val="24"/>
          <w:lang w:val="fr-FR"/>
        </w:rPr>
        <w:lastRenderedPageBreak/>
        <w:drawing>
          <wp:inline distT="0" distB="0" distL="0" distR="0" wp14:anchorId="4D5F75F9" wp14:editId="7B6FDC6D">
            <wp:extent cx="5486400" cy="2127250"/>
            <wp:effectExtent l="0" t="0" r="0" b="6350"/>
            <wp:docPr id="11965539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53937" name=""/>
                    <pic:cNvPicPr/>
                  </pic:nvPicPr>
                  <pic:blipFill>
                    <a:blip r:embed="rId83"/>
                    <a:stretch>
                      <a:fillRect/>
                    </a:stretch>
                  </pic:blipFill>
                  <pic:spPr>
                    <a:xfrm>
                      <a:off x="0" y="0"/>
                      <a:ext cx="5486400" cy="2127250"/>
                    </a:xfrm>
                    <a:prstGeom prst="rect">
                      <a:avLst/>
                    </a:prstGeom>
                  </pic:spPr>
                </pic:pic>
              </a:graphicData>
            </a:graphic>
          </wp:inline>
        </w:drawing>
      </w:r>
    </w:p>
    <w:p w14:paraId="0B661EAC" w14:textId="77777777" w:rsidR="00E72B39" w:rsidRPr="00E72B39" w:rsidRDefault="00E72B39" w:rsidP="003A4DEF">
      <w:pPr>
        <w:pStyle w:val="Paragraphedeliste"/>
        <w:rPr>
          <w:sz w:val="24"/>
          <w:szCs w:val="24"/>
          <w:lang w:val="fr-FR"/>
        </w:rPr>
      </w:pPr>
    </w:p>
    <w:p w14:paraId="6794D09D" w14:textId="77777777" w:rsidR="00E72B39" w:rsidRPr="00E72B39" w:rsidRDefault="00E72B39" w:rsidP="003A4DEF">
      <w:pPr>
        <w:pStyle w:val="Paragraphedeliste"/>
        <w:rPr>
          <w:sz w:val="24"/>
          <w:szCs w:val="24"/>
          <w:lang w:val="fr-FR"/>
        </w:rPr>
      </w:pPr>
    </w:p>
    <w:p w14:paraId="43AFBDA3" w14:textId="53DD7583" w:rsidR="00E72B39" w:rsidRDefault="009764E0" w:rsidP="003A4DEF">
      <w:pPr>
        <w:pStyle w:val="Paragraphedeliste"/>
        <w:rPr>
          <w:sz w:val="24"/>
          <w:szCs w:val="24"/>
          <w:lang w:val="fr-FR"/>
        </w:rPr>
      </w:pPr>
      <w:r>
        <w:rPr>
          <w:sz w:val="24"/>
          <w:szCs w:val="24"/>
          <w:lang w:val="fr-FR"/>
        </w:rPr>
        <w:t xml:space="preserve">Test DNS sur mail-server : </w:t>
      </w:r>
    </w:p>
    <w:p w14:paraId="2B70B9D9" w14:textId="77777777" w:rsidR="009F6701" w:rsidRDefault="009F6701" w:rsidP="003A4DEF">
      <w:pPr>
        <w:pStyle w:val="Paragraphedeliste"/>
        <w:rPr>
          <w:sz w:val="24"/>
          <w:szCs w:val="24"/>
          <w:lang w:val="fr-FR"/>
        </w:rPr>
      </w:pPr>
    </w:p>
    <w:p w14:paraId="1180E119" w14:textId="77777777" w:rsidR="009F6701" w:rsidRPr="00E72B39" w:rsidRDefault="009F6701" w:rsidP="003A4DEF">
      <w:pPr>
        <w:pStyle w:val="Paragraphedeliste"/>
        <w:rPr>
          <w:sz w:val="24"/>
          <w:szCs w:val="24"/>
          <w:lang w:val="fr-FR"/>
        </w:rPr>
      </w:pPr>
    </w:p>
    <w:p w14:paraId="647D53B7" w14:textId="0D4C4AC6" w:rsidR="00E72B39" w:rsidRDefault="00243D46" w:rsidP="003A4DEF">
      <w:pPr>
        <w:pStyle w:val="Paragraphedeliste"/>
        <w:rPr>
          <w:sz w:val="24"/>
          <w:szCs w:val="24"/>
          <w:lang w:val="fr-FR"/>
        </w:rPr>
      </w:pPr>
      <w:r w:rsidRPr="00243D46">
        <w:rPr>
          <w:noProof/>
          <w:sz w:val="24"/>
          <w:szCs w:val="24"/>
          <w:lang w:val="fr-FR"/>
        </w:rPr>
        <w:drawing>
          <wp:inline distT="0" distB="0" distL="0" distR="0" wp14:anchorId="42DD39B0" wp14:editId="7BC4F6EB">
            <wp:extent cx="5486400" cy="2766695"/>
            <wp:effectExtent l="0" t="0" r="0" b="0"/>
            <wp:docPr id="16665877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587752" name=""/>
                    <pic:cNvPicPr/>
                  </pic:nvPicPr>
                  <pic:blipFill>
                    <a:blip r:embed="rId84"/>
                    <a:stretch>
                      <a:fillRect/>
                    </a:stretch>
                  </pic:blipFill>
                  <pic:spPr>
                    <a:xfrm>
                      <a:off x="0" y="0"/>
                      <a:ext cx="5486400" cy="2766695"/>
                    </a:xfrm>
                    <a:prstGeom prst="rect">
                      <a:avLst/>
                    </a:prstGeom>
                  </pic:spPr>
                </pic:pic>
              </a:graphicData>
            </a:graphic>
          </wp:inline>
        </w:drawing>
      </w:r>
    </w:p>
    <w:p w14:paraId="00595A98" w14:textId="77777777" w:rsidR="007F6F70" w:rsidRDefault="007F6F70" w:rsidP="003A4DEF">
      <w:pPr>
        <w:pStyle w:val="Paragraphedeliste"/>
        <w:rPr>
          <w:sz w:val="24"/>
          <w:szCs w:val="24"/>
          <w:lang w:val="fr-FR"/>
        </w:rPr>
      </w:pPr>
    </w:p>
    <w:p w14:paraId="6ABD7A8B" w14:textId="450757B5" w:rsidR="007F6F70" w:rsidRPr="007F6F70" w:rsidRDefault="007F6F70" w:rsidP="007F6F70">
      <w:pPr>
        <w:pStyle w:val="Paragraphedeliste"/>
        <w:rPr>
          <w:b/>
          <w:bCs/>
          <w:sz w:val="24"/>
          <w:szCs w:val="24"/>
        </w:rPr>
      </w:pPr>
      <w:r w:rsidRPr="007F6F70">
        <w:rPr>
          <w:b/>
          <w:bCs/>
          <w:sz w:val="24"/>
          <w:szCs w:val="24"/>
        </w:rPr>
        <w:t>RÉSULTAT VALIDÉ :</w:t>
      </w:r>
    </w:p>
    <w:p w14:paraId="5BEF47BD" w14:textId="77777777" w:rsidR="007F6F70" w:rsidRPr="007F6F70" w:rsidRDefault="007F6F70" w:rsidP="007F6F70">
      <w:pPr>
        <w:pStyle w:val="Paragraphedeliste"/>
        <w:rPr>
          <w:sz w:val="24"/>
          <w:szCs w:val="24"/>
        </w:rPr>
      </w:pPr>
    </w:p>
    <w:p w14:paraId="0213244E" w14:textId="77777777" w:rsidR="007F6F70" w:rsidRPr="007F6F70" w:rsidRDefault="007F6F70" w:rsidP="007F6F70">
      <w:pPr>
        <w:pStyle w:val="Paragraphedeliste"/>
        <w:numPr>
          <w:ilvl w:val="0"/>
          <w:numId w:val="122"/>
        </w:numPr>
        <w:rPr>
          <w:sz w:val="24"/>
          <w:szCs w:val="24"/>
        </w:rPr>
      </w:pPr>
      <w:r w:rsidRPr="007F6F70">
        <w:rPr>
          <w:rFonts w:ascii="Segoe UI Symbol" w:hAnsi="Segoe UI Symbol" w:cs="Segoe UI Symbol"/>
          <w:sz w:val="24"/>
          <w:szCs w:val="24"/>
        </w:rPr>
        <w:t>✔</w:t>
      </w:r>
      <w:r w:rsidRPr="007F6F70">
        <w:rPr>
          <w:sz w:val="24"/>
          <w:szCs w:val="24"/>
        </w:rPr>
        <w:t xml:space="preserve"> </w:t>
      </w:r>
      <w:proofErr w:type="spellStart"/>
      <w:r w:rsidRPr="007F6F70">
        <w:rPr>
          <w:sz w:val="24"/>
          <w:szCs w:val="24"/>
        </w:rPr>
        <w:t>nslookup</w:t>
      </w:r>
      <w:proofErr w:type="spellEnd"/>
      <w:r w:rsidRPr="007F6F70">
        <w:rPr>
          <w:sz w:val="24"/>
          <w:szCs w:val="24"/>
        </w:rPr>
        <w:t xml:space="preserve"> OK</w:t>
      </w:r>
    </w:p>
    <w:p w14:paraId="302FD9EB" w14:textId="77777777" w:rsidR="007F6F70" w:rsidRPr="007F6F70" w:rsidRDefault="007F6F70" w:rsidP="007F6F70">
      <w:pPr>
        <w:pStyle w:val="Paragraphedeliste"/>
        <w:rPr>
          <w:sz w:val="24"/>
          <w:szCs w:val="24"/>
        </w:rPr>
      </w:pPr>
      <w:r w:rsidRPr="007F6F70">
        <w:rPr>
          <w:sz w:val="24"/>
          <w:szCs w:val="24"/>
        </w:rPr>
        <w:t xml:space="preserve">Name: </w:t>
      </w:r>
      <w:proofErr w:type="spellStart"/>
      <w:r w:rsidRPr="007F6F70">
        <w:rPr>
          <w:sz w:val="24"/>
          <w:szCs w:val="24"/>
        </w:rPr>
        <w:t>mail.evilcorp.local</w:t>
      </w:r>
      <w:proofErr w:type="spellEnd"/>
    </w:p>
    <w:p w14:paraId="36C7E59D" w14:textId="77777777" w:rsidR="007F6F70" w:rsidRDefault="007F6F70" w:rsidP="007F6F70">
      <w:pPr>
        <w:pStyle w:val="Paragraphedeliste"/>
        <w:rPr>
          <w:sz w:val="24"/>
          <w:szCs w:val="24"/>
        </w:rPr>
      </w:pPr>
      <w:r w:rsidRPr="007F6F70">
        <w:rPr>
          <w:sz w:val="24"/>
          <w:szCs w:val="24"/>
        </w:rPr>
        <w:t>Address: 192.168.50.102</w:t>
      </w:r>
    </w:p>
    <w:p w14:paraId="777E426B" w14:textId="77777777" w:rsidR="007F6F70" w:rsidRDefault="007F6F70" w:rsidP="007F6F70">
      <w:pPr>
        <w:pStyle w:val="Paragraphedeliste"/>
        <w:rPr>
          <w:sz w:val="24"/>
          <w:szCs w:val="24"/>
        </w:rPr>
      </w:pPr>
    </w:p>
    <w:p w14:paraId="0B0FDEC1" w14:textId="530E8A77" w:rsidR="007F6F70" w:rsidRDefault="007F6F70" w:rsidP="007F6F70">
      <w:pPr>
        <w:pStyle w:val="Paragraphedeliste"/>
        <w:rPr>
          <w:sz w:val="24"/>
          <w:szCs w:val="24"/>
        </w:rPr>
      </w:pPr>
      <w:r w:rsidRPr="007F6F70">
        <w:rPr>
          <w:noProof/>
          <w:sz w:val="24"/>
          <w:szCs w:val="24"/>
        </w:rPr>
        <w:lastRenderedPageBreak/>
        <w:drawing>
          <wp:inline distT="0" distB="0" distL="0" distR="0" wp14:anchorId="6FE2CEBE" wp14:editId="6B225538">
            <wp:extent cx="5477639" cy="1171739"/>
            <wp:effectExtent l="0" t="0" r="0" b="9525"/>
            <wp:docPr id="3762303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30380" name=""/>
                    <pic:cNvPicPr/>
                  </pic:nvPicPr>
                  <pic:blipFill>
                    <a:blip r:embed="rId85"/>
                    <a:stretch>
                      <a:fillRect/>
                    </a:stretch>
                  </pic:blipFill>
                  <pic:spPr>
                    <a:xfrm>
                      <a:off x="0" y="0"/>
                      <a:ext cx="5477639" cy="1171739"/>
                    </a:xfrm>
                    <a:prstGeom prst="rect">
                      <a:avLst/>
                    </a:prstGeom>
                  </pic:spPr>
                </pic:pic>
              </a:graphicData>
            </a:graphic>
          </wp:inline>
        </w:drawing>
      </w:r>
    </w:p>
    <w:p w14:paraId="06E5C308" w14:textId="77777777" w:rsidR="007F6F70" w:rsidRPr="007F6F70" w:rsidRDefault="007F6F70" w:rsidP="007F6F70">
      <w:pPr>
        <w:pStyle w:val="Paragraphedeliste"/>
        <w:rPr>
          <w:sz w:val="24"/>
          <w:szCs w:val="24"/>
        </w:rPr>
      </w:pPr>
    </w:p>
    <w:p w14:paraId="328CBCE6" w14:textId="04FC22EE" w:rsidR="007F6F70" w:rsidRDefault="007F6F70" w:rsidP="007F6F70">
      <w:pPr>
        <w:pStyle w:val="Paragraphedeliste"/>
        <w:numPr>
          <w:ilvl w:val="0"/>
          <w:numId w:val="123"/>
        </w:numPr>
        <w:rPr>
          <w:sz w:val="24"/>
          <w:szCs w:val="24"/>
        </w:rPr>
      </w:pPr>
      <w:r w:rsidRPr="007F6F70">
        <w:rPr>
          <w:rFonts w:ascii="Segoe UI Symbol" w:hAnsi="Segoe UI Symbol" w:cs="Segoe UI Symbol"/>
          <w:sz w:val="24"/>
          <w:szCs w:val="24"/>
        </w:rPr>
        <w:t>✔</w:t>
      </w:r>
      <w:r w:rsidRPr="007F6F70">
        <w:rPr>
          <w:sz w:val="24"/>
          <w:szCs w:val="24"/>
        </w:rPr>
        <w:t xml:space="preserve"> dig OK</w:t>
      </w:r>
    </w:p>
    <w:p w14:paraId="13F522A4" w14:textId="77777777" w:rsidR="007F6F70" w:rsidRPr="007F6F70" w:rsidRDefault="007F6F70" w:rsidP="007F6F70">
      <w:pPr>
        <w:pStyle w:val="Paragraphedeliste"/>
        <w:rPr>
          <w:sz w:val="24"/>
          <w:szCs w:val="24"/>
        </w:rPr>
      </w:pPr>
    </w:p>
    <w:p w14:paraId="03E03FD6" w14:textId="540F43DA" w:rsidR="007F6F70" w:rsidRDefault="007F6F70" w:rsidP="007F6F70">
      <w:pPr>
        <w:pStyle w:val="Paragraphedeliste"/>
        <w:rPr>
          <w:sz w:val="24"/>
          <w:szCs w:val="24"/>
        </w:rPr>
      </w:pPr>
      <w:r w:rsidRPr="007F6F70">
        <w:rPr>
          <w:sz w:val="24"/>
          <w:szCs w:val="24"/>
        </w:rPr>
        <w:t>ANSWER SECTION:</w:t>
      </w:r>
      <w:r>
        <w:rPr>
          <w:sz w:val="24"/>
          <w:szCs w:val="24"/>
        </w:rPr>
        <w:t xml:space="preserve"> </w:t>
      </w:r>
      <w:proofErr w:type="spellStart"/>
      <w:r w:rsidRPr="007F6F70">
        <w:rPr>
          <w:sz w:val="24"/>
          <w:szCs w:val="24"/>
        </w:rPr>
        <w:t>mail.evilcorp.local</w:t>
      </w:r>
      <w:proofErr w:type="spellEnd"/>
      <w:r w:rsidRPr="007F6F70">
        <w:rPr>
          <w:sz w:val="24"/>
          <w:szCs w:val="24"/>
        </w:rPr>
        <w:t>. IN A 192.168.50.102</w:t>
      </w:r>
    </w:p>
    <w:p w14:paraId="714F3DDA" w14:textId="53C20D78" w:rsidR="007F6F70" w:rsidRPr="007F6F70" w:rsidRDefault="007F6F70" w:rsidP="007F6F70">
      <w:pPr>
        <w:pStyle w:val="Paragraphedeliste"/>
        <w:rPr>
          <w:sz w:val="24"/>
          <w:szCs w:val="24"/>
        </w:rPr>
      </w:pPr>
      <w:r w:rsidRPr="007F6F70">
        <w:rPr>
          <w:noProof/>
          <w:sz w:val="24"/>
          <w:szCs w:val="24"/>
        </w:rPr>
        <w:drawing>
          <wp:inline distT="0" distB="0" distL="0" distR="0" wp14:anchorId="568B878A" wp14:editId="72DA4A72">
            <wp:extent cx="5486400" cy="3366770"/>
            <wp:effectExtent l="0" t="0" r="0" b="5080"/>
            <wp:docPr id="16870440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044068" name=""/>
                    <pic:cNvPicPr/>
                  </pic:nvPicPr>
                  <pic:blipFill>
                    <a:blip r:embed="rId86"/>
                    <a:stretch>
                      <a:fillRect/>
                    </a:stretch>
                  </pic:blipFill>
                  <pic:spPr>
                    <a:xfrm>
                      <a:off x="0" y="0"/>
                      <a:ext cx="5486400" cy="3366770"/>
                    </a:xfrm>
                    <a:prstGeom prst="rect">
                      <a:avLst/>
                    </a:prstGeom>
                  </pic:spPr>
                </pic:pic>
              </a:graphicData>
            </a:graphic>
          </wp:inline>
        </w:drawing>
      </w:r>
    </w:p>
    <w:p w14:paraId="0326CCB0" w14:textId="77777777" w:rsidR="007F6F70" w:rsidRPr="007F6F70" w:rsidRDefault="007F6F70" w:rsidP="007F6F70">
      <w:pPr>
        <w:pStyle w:val="Paragraphedeliste"/>
        <w:rPr>
          <w:rFonts w:ascii="Segoe UI Emoji" w:hAnsi="Segoe UI Emoji" w:cs="Segoe UI Emoji"/>
          <w:sz w:val="24"/>
          <w:szCs w:val="24"/>
        </w:rPr>
      </w:pPr>
    </w:p>
    <w:p w14:paraId="75AE9141" w14:textId="77777777" w:rsidR="007F6F70" w:rsidRDefault="007F6F70" w:rsidP="007F6F70">
      <w:pPr>
        <w:pStyle w:val="Paragraphedeliste"/>
        <w:rPr>
          <w:sz w:val="24"/>
          <w:szCs w:val="24"/>
          <w:lang w:val="fr-FR"/>
        </w:rPr>
      </w:pPr>
      <w:r w:rsidRPr="007F6F70">
        <w:rPr>
          <w:sz w:val="24"/>
          <w:szCs w:val="24"/>
          <w:lang w:val="fr-FR"/>
        </w:rPr>
        <w:t xml:space="preserve">Donc : </w:t>
      </w:r>
    </w:p>
    <w:p w14:paraId="4CFDA5BF" w14:textId="303B801C" w:rsidR="007F6F70" w:rsidRPr="007F6F70" w:rsidRDefault="007F6F70" w:rsidP="007F6F70">
      <w:pPr>
        <w:pStyle w:val="Paragraphedeliste"/>
        <w:rPr>
          <w:sz w:val="24"/>
          <w:szCs w:val="24"/>
          <w:lang w:val="fr-FR"/>
        </w:rPr>
      </w:pPr>
      <w:r w:rsidRPr="007F6F70">
        <w:rPr>
          <w:rFonts w:ascii="Segoe UI Symbol" w:hAnsi="Segoe UI Symbol" w:cs="Segoe UI Symbol"/>
          <w:sz w:val="24"/>
          <w:szCs w:val="24"/>
          <w:lang w:val="fr-FR"/>
        </w:rPr>
        <w:t>✔</w:t>
      </w:r>
      <w:r w:rsidRPr="007F6F70">
        <w:rPr>
          <w:sz w:val="24"/>
          <w:szCs w:val="24"/>
          <w:lang w:val="fr-FR"/>
        </w:rPr>
        <w:t xml:space="preserve"> r</w:t>
      </w:r>
      <w:r w:rsidRPr="007F6F70">
        <w:rPr>
          <w:rFonts w:ascii="Cambria" w:hAnsi="Cambria" w:cs="Cambria"/>
          <w:sz w:val="24"/>
          <w:szCs w:val="24"/>
          <w:lang w:val="fr-FR"/>
        </w:rPr>
        <w:t>é</w:t>
      </w:r>
      <w:r w:rsidRPr="007F6F70">
        <w:rPr>
          <w:sz w:val="24"/>
          <w:szCs w:val="24"/>
          <w:lang w:val="fr-FR"/>
        </w:rPr>
        <w:t>solution DNS fonctionne</w:t>
      </w:r>
    </w:p>
    <w:p w14:paraId="39CC6249" w14:textId="77777777" w:rsidR="007F6F70" w:rsidRPr="007F6F70" w:rsidRDefault="007F6F70" w:rsidP="007F6F70">
      <w:pPr>
        <w:pStyle w:val="Paragraphedeliste"/>
        <w:rPr>
          <w:sz w:val="24"/>
          <w:szCs w:val="24"/>
          <w:lang w:val="fr-FR"/>
        </w:rPr>
      </w:pPr>
      <w:r w:rsidRPr="007F6F70">
        <w:rPr>
          <w:rFonts w:ascii="Segoe UI Symbol" w:hAnsi="Segoe UI Symbol" w:cs="Segoe UI Symbol"/>
          <w:sz w:val="24"/>
          <w:szCs w:val="24"/>
          <w:lang w:val="fr-FR"/>
        </w:rPr>
        <w:t>✔</w:t>
      </w:r>
      <w:r w:rsidRPr="007F6F70">
        <w:rPr>
          <w:sz w:val="24"/>
          <w:szCs w:val="24"/>
          <w:lang w:val="fr-FR"/>
        </w:rPr>
        <w:t xml:space="preserve"> zone </w:t>
      </w:r>
      <w:proofErr w:type="spellStart"/>
      <w:r w:rsidRPr="007F6F70">
        <w:rPr>
          <w:sz w:val="24"/>
          <w:szCs w:val="24"/>
          <w:lang w:val="fr-FR"/>
        </w:rPr>
        <w:t>evilcorp.local</w:t>
      </w:r>
      <w:proofErr w:type="spellEnd"/>
      <w:r w:rsidRPr="007F6F70">
        <w:rPr>
          <w:sz w:val="24"/>
          <w:szCs w:val="24"/>
          <w:lang w:val="fr-FR"/>
        </w:rPr>
        <w:t xml:space="preserve"> correcte</w:t>
      </w:r>
    </w:p>
    <w:p w14:paraId="70E35273" w14:textId="77777777" w:rsidR="007F6F70" w:rsidRPr="007F6F70" w:rsidRDefault="007F6F70" w:rsidP="007F6F70">
      <w:pPr>
        <w:pStyle w:val="Paragraphedeliste"/>
        <w:rPr>
          <w:sz w:val="24"/>
          <w:szCs w:val="24"/>
          <w:lang w:val="fr-FR"/>
        </w:rPr>
      </w:pPr>
      <w:r w:rsidRPr="007F6F70">
        <w:rPr>
          <w:rFonts w:ascii="Segoe UI Symbol" w:hAnsi="Segoe UI Symbol" w:cs="Segoe UI Symbol"/>
          <w:sz w:val="24"/>
          <w:szCs w:val="24"/>
          <w:lang w:val="fr-FR"/>
        </w:rPr>
        <w:t>✔</w:t>
      </w:r>
      <w:r w:rsidRPr="007F6F70">
        <w:rPr>
          <w:sz w:val="24"/>
          <w:szCs w:val="24"/>
          <w:lang w:val="fr-FR"/>
        </w:rPr>
        <w:t xml:space="preserve"> </w:t>
      </w:r>
      <w:proofErr w:type="spellStart"/>
      <w:r w:rsidRPr="007F6F70">
        <w:rPr>
          <w:sz w:val="24"/>
          <w:szCs w:val="24"/>
          <w:lang w:val="fr-FR"/>
        </w:rPr>
        <w:t>Puppet</w:t>
      </w:r>
      <w:proofErr w:type="spellEnd"/>
      <w:r w:rsidRPr="007F6F70">
        <w:rPr>
          <w:sz w:val="24"/>
          <w:szCs w:val="24"/>
          <w:lang w:val="fr-FR"/>
        </w:rPr>
        <w:t xml:space="preserve"> a bien déployé</w:t>
      </w:r>
    </w:p>
    <w:p w14:paraId="3A320906" w14:textId="58C2D3F1" w:rsidR="00E72B39" w:rsidRDefault="007F6F70" w:rsidP="00C50C2A">
      <w:pPr>
        <w:pStyle w:val="Paragraphedeliste"/>
        <w:rPr>
          <w:sz w:val="24"/>
          <w:szCs w:val="24"/>
          <w:lang w:val="fr-FR"/>
        </w:rPr>
      </w:pPr>
      <w:r w:rsidRPr="007F6F70">
        <w:rPr>
          <w:rFonts w:ascii="Segoe UI Symbol" w:hAnsi="Segoe UI Symbol" w:cs="Segoe UI Symbol"/>
          <w:sz w:val="24"/>
          <w:szCs w:val="24"/>
          <w:lang w:val="fr-FR"/>
        </w:rPr>
        <w:t>✔</w:t>
      </w:r>
      <w:r w:rsidRPr="007F6F70">
        <w:rPr>
          <w:sz w:val="24"/>
          <w:szCs w:val="24"/>
          <w:lang w:val="fr-FR"/>
        </w:rPr>
        <w:t xml:space="preserve"> bind9 fonctionne sur le réseau</w:t>
      </w:r>
      <w:r>
        <w:rPr>
          <w:sz w:val="24"/>
          <w:szCs w:val="24"/>
          <w:lang w:val="fr-FR"/>
        </w:rPr>
        <w:t xml:space="preserve"> </w:t>
      </w:r>
    </w:p>
    <w:p w14:paraId="16874993" w14:textId="77777777" w:rsidR="00C50C2A" w:rsidRDefault="00C50C2A" w:rsidP="00C50C2A">
      <w:pPr>
        <w:pStyle w:val="Paragraphedeliste"/>
        <w:rPr>
          <w:sz w:val="24"/>
          <w:szCs w:val="24"/>
          <w:lang w:val="fr-FR"/>
        </w:rPr>
      </w:pPr>
    </w:p>
    <w:p w14:paraId="2593F747" w14:textId="77777777" w:rsidR="00C50C2A" w:rsidRDefault="00C50C2A" w:rsidP="00C50C2A">
      <w:pPr>
        <w:pStyle w:val="Paragraphedeliste"/>
        <w:rPr>
          <w:sz w:val="24"/>
          <w:szCs w:val="24"/>
          <w:lang w:val="fr-FR"/>
        </w:rPr>
      </w:pPr>
    </w:p>
    <w:p w14:paraId="7114F1F6" w14:textId="77777777" w:rsidR="00C50C2A" w:rsidRDefault="00C50C2A" w:rsidP="00C50C2A">
      <w:pPr>
        <w:pStyle w:val="Paragraphedeliste"/>
        <w:rPr>
          <w:sz w:val="24"/>
          <w:szCs w:val="24"/>
          <w:lang w:val="fr-FR"/>
        </w:rPr>
      </w:pPr>
    </w:p>
    <w:p w14:paraId="2929916D" w14:textId="77777777" w:rsidR="00C50C2A" w:rsidRDefault="00C50C2A" w:rsidP="00C50C2A">
      <w:pPr>
        <w:pStyle w:val="Paragraphedeliste"/>
        <w:rPr>
          <w:sz w:val="24"/>
          <w:szCs w:val="24"/>
          <w:lang w:val="fr-FR"/>
        </w:rPr>
      </w:pPr>
    </w:p>
    <w:p w14:paraId="7919D519" w14:textId="77777777" w:rsidR="00C50C2A" w:rsidRDefault="00C50C2A" w:rsidP="00C50C2A">
      <w:pPr>
        <w:pStyle w:val="Paragraphedeliste"/>
        <w:rPr>
          <w:sz w:val="24"/>
          <w:szCs w:val="24"/>
          <w:lang w:val="fr-FR"/>
        </w:rPr>
      </w:pPr>
    </w:p>
    <w:p w14:paraId="006952C0" w14:textId="77777777" w:rsidR="00C50C2A" w:rsidRDefault="00C50C2A" w:rsidP="00C50C2A">
      <w:pPr>
        <w:pStyle w:val="Paragraphedeliste"/>
        <w:rPr>
          <w:sz w:val="24"/>
          <w:szCs w:val="24"/>
          <w:lang w:val="fr-FR"/>
        </w:rPr>
      </w:pPr>
    </w:p>
    <w:p w14:paraId="6DA6603D" w14:textId="77777777" w:rsidR="00C50C2A" w:rsidRDefault="00C50C2A" w:rsidP="00C50C2A">
      <w:pPr>
        <w:pStyle w:val="Paragraphedeliste"/>
        <w:rPr>
          <w:sz w:val="24"/>
          <w:szCs w:val="24"/>
          <w:lang w:val="fr-FR"/>
        </w:rPr>
      </w:pPr>
    </w:p>
    <w:p w14:paraId="3F0671DB" w14:textId="77777777" w:rsidR="00C50C2A" w:rsidRPr="005672D9" w:rsidRDefault="00C50C2A" w:rsidP="00C50C2A">
      <w:pPr>
        <w:rPr>
          <w:sz w:val="24"/>
          <w:szCs w:val="24"/>
          <w:lang w:val="fr-FR"/>
        </w:rPr>
      </w:pPr>
      <w:r w:rsidRPr="005672D9">
        <w:rPr>
          <w:sz w:val="24"/>
          <w:szCs w:val="24"/>
          <w:lang w:val="fr-FR"/>
        </w:rPr>
        <w:t xml:space="preserve">OBJECTIF : </w:t>
      </w:r>
      <w:proofErr w:type="spellStart"/>
      <w:r w:rsidRPr="005672D9">
        <w:rPr>
          <w:sz w:val="24"/>
          <w:szCs w:val="24"/>
          <w:lang w:val="fr-FR"/>
        </w:rPr>
        <w:t>puppet</w:t>
      </w:r>
      <w:proofErr w:type="spellEnd"/>
      <w:r w:rsidRPr="005672D9">
        <w:rPr>
          <w:sz w:val="24"/>
          <w:szCs w:val="24"/>
          <w:lang w:val="fr-FR"/>
        </w:rPr>
        <w:t>-server gère :</w:t>
      </w:r>
    </w:p>
    <w:p w14:paraId="754AB0C1" w14:textId="77777777" w:rsidR="00C50C2A" w:rsidRPr="008F2E8F" w:rsidRDefault="00C50C2A" w:rsidP="00C50C2A">
      <w:pPr>
        <w:pStyle w:val="Paragraphedeliste"/>
        <w:numPr>
          <w:ilvl w:val="0"/>
          <w:numId w:val="114"/>
        </w:numPr>
        <w:rPr>
          <w:sz w:val="24"/>
          <w:szCs w:val="24"/>
        </w:rPr>
      </w:pPr>
      <w:r w:rsidRPr="008F2E8F">
        <w:rPr>
          <w:rFonts w:hint="eastAsia"/>
          <w:sz w:val="24"/>
          <w:szCs w:val="24"/>
        </w:rPr>
        <w:t xml:space="preserve">Mail Server </w:t>
      </w:r>
      <w:r w:rsidRPr="008F2E8F">
        <w:rPr>
          <w:rFonts w:hint="eastAsia"/>
          <w:sz w:val="24"/>
          <w:szCs w:val="24"/>
        </w:rPr>
        <w:t>→</w:t>
      </w:r>
      <w:r w:rsidRPr="008F2E8F">
        <w:rPr>
          <w:rFonts w:hint="eastAsia"/>
          <w:sz w:val="24"/>
          <w:szCs w:val="24"/>
        </w:rPr>
        <w:t xml:space="preserve"> postfix + dovecot</w:t>
      </w:r>
      <w:r>
        <w:rPr>
          <w:sz w:val="24"/>
          <w:szCs w:val="24"/>
        </w:rPr>
        <w:t xml:space="preserve"> </w:t>
      </w:r>
      <w:r w:rsidRPr="00BC56E7">
        <w:rPr>
          <w:rFonts w:ascii="Segoe UI Emoji" w:hAnsi="Segoe UI Emoji" w:cs="Segoe UI Emoji"/>
          <w:sz w:val="24"/>
          <w:szCs w:val="24"/>
        </w:rPr>
        <w:t>✅</w:t>
      </w:r>
    </w:p>
    <w:p w14:paraId="4D6BBFEB" w14:textId="7D064D5B" w:rsidR="00C50C2A" w:rsidRPr="008F2E8F" w:rsidRDefault="00C50C2A" w:rsidP="00C50C2A">
      <w:pPr>
        <w:pStyle w:val="Paragraphedeliste"/>
        <w:numPr>
          <w:ilvl w:val="0"/>
          <w:numId w:val="114"/>
        </w:numPr>
        <w:rPr>
          <w:sz w:val="24"/>
          <w:szCs w:val="24"/>
        </w:rPr>
      </w:pPr>
      <w:r w:rsidRPr="008F2E8F">
        <w:rPr>
          <w:rFonts w:hint="eastAsia"/>
          <w:sz w:val="24"/>
          <w:szCs w:val="24"/>
        </w:rPr>
        <w:t xml:space="preserve">DNS Server </w:t>
      </w:r>
      <w:r w:rsidRPr="008F2E8F">
        <w:rPr>
          <w:rFonts w:hint="eastAsia"/>
          <w:sz w:val="24"/>
          <w:szCs w:val="24"/>
        </w:rPr>
        <w:t>→</w:t>
      </w:r>
      <w:r w:rsidRPr="008F2E8F">
        <w:rPr>
          <w:rFonts w:hint="eastAsia"/>
          <w:sz w:val="24"/>
          <w:szCs w:val="24"/>
        </w:rPr>
        <w:t xml:space="preserve"> bind9</w:t>
      </w:r>
      <w:r>
        <w:rPr>
          <w:sz w:val="24"/>
          <w:szCs w:val="24"/>
        </w:rPr>
        <w:t xml:space="preserve">  </w:t>
      </w:r>
      <w:r w:rsidRPr="00BC56E7">
        <w:rPr>
          <w:rFonts w:ascii="Segoe UI Emoji" w:hAnsi="Segoe UI Emoji" w:cs="Segoe UI Emoji"/>
          <w:sz w:val="24"/>
          <w:szCs w:val="24"/>
        </w:rPr>
        <w:t>✅</w:t>
      </w:r>
    </w:p>
    <w:p w14:paraId="39AE721D" w14:textId="77777777" w:rsidR="00C50C2A" w:rsidRPr="008F2E8F" w:rsidRDefault="00C50C2A" w:rsidP="00C50C2A">
      <w:pPr>
        <w:pStyle w:val="Paragraphedeliste"/>
        <w:numPr>
          <w:ilvl w:val="0"/>
          <w:numId w:val="114"/>
        </w:numPr>
        <w:rPr>
          <w:sz w:val="24"/>
          <w:szCs w:val="24"/>
        </w:rPr>
      </w:pPr>
      <w:r w:rsidRPr="008F2E8F">
        <w:rPr>
          <w:rFonts w:hint="eastAsia"/>
          <w:sz w:val="24"/>
          <w:szCs w:val="24"/>
        </w:rPr>
        <w:t xml:space="preserve">Clients </w:t>
      </w:r>
      <w:r w:rsidRPr="008F2E8F">
        <w:rPr>
          <w:rFonts w:hint="eastAsia"/>
          <w:sz w:val="24"/>
          <w:szCs w:val="24"/>
        </w:rPr>
        <w:t>→</w:t>
      </w:r>
      <w:r w:rsidRPr="008F2E8F">
        <w:rPr>
          <w:rFonts w:hint="eastAsia"/>
          <w:sz w:val="24"/>
          <w:szCs w:val="24"/>
        </w:rPr>
        <w:t xml:space="preserve"> nginx / config</w:t>
      </w:r>
    </w:p>
    <w:p w14:paraId="745C90E8" w14:textId="77777777" w:rsidR="00C50C2A" w:rsidRDefault="00C50C2A" w:rsidP="00C50C2A">
      <w:pPr>
        <w:rPr>
          <w:sz w:val="24"/>
          <w:szCs w:val="24"/>
          <w:lang w:val="fr-FR"/>
        </w:rPr>
      </w:pPr>
      <w:r w:rsidRPr="00E25CE8">
        <w:rPr>
          <w:sz w:val="24"/>
          <w:szCs w:val="24"/>
          <w:lang w:val="fr-FR"/>
        </w:rPr>
        <w:t>= automatisation complète du projet</w:t>
      </w:r>
    </w:p>
    <w:p w14:paraId="1E301456" w14:textId="77777777" w:rsidR="00C50C2A" w:rsidRPr="00E72B39" w:rsidRDefault="00C50C2A" w:rsidP="00C50C2A">
      <w:pPr>
        <w:pStyle w:val="Paragraphedeliste"/>
        <w:rPr>
          <w:sz w:val="24"/>
          <w:szCs w:val="24"/>
          <w:lang w:val="fr-FR"/>
        </w:rPr>
      </w:pPr>
    </w:p>
    <w:p w14:paraId="3A8EE01A" w14:textId="77777777" w:rsidR="00C50C2A" w:rsidRPr="008F2E8F" w:rsidRDefault="00C50C2A" w:rsidP="00C50C2A">
      <w:pPr>
        <w:pStyle w:val="Paragraphedeliste"/>
        <w:numPr>
          <w:ilvl w:val="0"/>
          <w:numId w:val="114"/>
        </w:numPr>
        <w:rPr>
          <w:sz w:val="24"/>
          <w:szCs w:val="24"/>
        </w:rPr>
      </w:pPr>
      <w:r w:rsidRPr="00BC56E7">
        <w:rPr>
          <w:b/>
          <w:bCs/>
          <w:sz w:val="24"/>
          <w:szCs w:val="24"/>
          <w:lang w:val="fr-FR"/>
        </w:rPr>
        <w:t>Étape suivante :</w:t>
      </w:r>
      <w:r>
        <w:rPr>
          <w:sz w:val="24"/>
          <w:szCs w:val="24"/>
          <w:lang w:val="fr-FR"/>
        </w:rPr>
        <w:t xml:space="preserve">  </w:t>
      </w:r>
      <w:r w:rsidRPr="008F2E8F">
        <w:rPr>
          <w:rFonts w:hint="eastAsia"/>
          <w:sz w:val="24"/>
          <w:szCs w:val="24"/>
        </w:rPr>
        <w:t xml:space="preserve">Clients </w:t>
      </w:r>
      <w:r w:rsidRPr="008F2E8F">
        <w:rPr>
          <w:rFonts w:hint="eastAsia"/>
          <w:sz w:val="24"/>
          <w:szCs w:val="24"/>
        </w:rPr>
        <w:t>→</w:t>
      </w:r>
      <w:r w:rsidRPr="008F2E8F">
        <w:rPr>
          <w:rFonts w:hint="eastAsia"/>
          <w:sz w:val="24"/>
          <w:szCs w:val="24"/>
        </w:rPr>
        <w:t xml:space="preserve"> nginx / config</w:t>
      </w:r>
    </w:p>
    <w:p w14:paraId="1E77416D" w14:textId="77777777" w:rsidR="00033069" w:rsidRDefault="00033069" w:rsidP="00033069">
      <w:pPr>
        <w:pStyle w:val="Paragraphedeliste"/>
        <w:rPr>
          <w:sz w:val="24"/>
          <w:szCs w:val="24"/>
          <w:lang w:val="fr-FR"/>
        </w:rPr>
      </w:pPr>
    </w:p>
    <w:p w14:paraId="638154D1" w14:textId="4ED00C5E" w:rsidR="00033069" w:rsidRDefault="00033069" w:rsidP="00033069">
      <w:pPr>
        <w:pStyle w:val="Paragraphedeliste"/>
        <w:rPr>
          <w:sz w:val="24"/>
          <w:szCs w:val="24"/>
          <w:lang w:val="fr-FR"/>
        </w:rPr>
      </w:pPr>
      <w:r w:rsidRPr="00033069">
        <w:rPr>
          <w:sz w:val="24"/>
          <w:szCs w:val="24"/>
          <w:lang w:val="fr-FR"/>
        </w:rPr>
        <w:t>On va faire :</w:t>
      </w:r>
    </w:p>
    <w:p w14:paraId="3A93ACEF" w14:textId="77777777" w:rsidR="00033069" w:rsidRPr="00033069" w:rsidRDefault="00033069" w:rsidP="00033069">
      <w:pPr>
        <w:pStyle w:val="Paragraphedeliste"/>
        <w:rPr>
          <w:sz w:val="24"/>
          <w:szCs w:val="24"/>
          <w:lang w:val="fr-FR"/>
        </w:rPr>
      </w:pPr>
    </w:p>
    <w:p w14:paraId="739FC0C5" w14:textId="77777777" w:rsidR="00033069" w:rsidRPr="00033069" w:rsidRDefault="00033069" w:rsidP="00033069">
      <w:pPr>
        <w:pStyle w:val="Paragraphedeliste"/>
        <w:numPr>
          <w:ilvl w:val="0"/>
          <w:numId w:val="124"/>
        </w:numPr>
        <w:rPr>
          <w:sz w:val="24"/>
          <w:szCs w:val="24"/>
          <w:lang w:val="fr-FR"/>
        </w:rPr>
      </w:pPr>
      <w:r w:rsidRPr="00033069">
        <w:rPr>
          <w:sz w:val="24"/>
          <w:szCs w:val="24"/>
          <w:lang w:val="fr-FR"/>
        </w:rPr>
        <w:t xml:space="preserve">Installer </w:t>
      </w:r>
      <w:proofErr w:type="spellStart"/>
      <w:r w:rsidRPr="00033069">
        <w:rPr>
          <w:sz w:val="24"/>
          <w:szCs w:val="24"/>
          <w:lang w:val="fr-FR"/>
        </w:rPr>
        <w:t>nginx</w:t>
      </w:r>
      <w:proofErr w:type="spellEnd"/>
    </w:p>
    <w:p w14:paraId="52B34684" w14:textId="77777777" w:rsidR="00033069" w:rsidRPr="00033069" w:rsidRDefault="00033069" w:rsidP="00033069">
      <w:pPr>
        <w:pStyle w:val="Paragraphedeliste"/>
        <w:numPr>
          <w:ilvl w:val="0"/>
          <w:numId w:val="124"/>
        </w:numPr>
        <w:rPr>
          <w:sz w:val="24"/>
          <w:szCs w:val="24"/>
          <w:lang w:val="fr-FR"/>
        </w:rPr>
      </w:pPr>
      <w:r w:rsidRPr="00033069">
        <w:rPr>
          <w:sz w:val="24"/>
          <w:szCs w:val="24"/>
          <w:lang w:val="fr-FR"/>
        </w:rPr>
        <w:t>Démarrer le service</w:t>
      </w:r>
    </w:p>
    <w:p w14:paraId="42A52705" w14:textId="77777777" w:rsidR="00033069" w:rsidRPr="00033069" w:rsidRDefault="00033069" w:rsidP="00033069">
      <w:pPr>
        <w:pStyle w:val="Paragraphedeliste"/>
        <w:numPr>
          <w:ilvl w:val="0"/>
          <w:numId w:val="124"/>
        </w:numPr>
        <w:rPr>
          <w:sz w:val="24"/>
          <w:szCs w:val="24"/>
          <w:lang w:val="fr-FR"/>
        </w:rPr>
      </w:pPr>
      <w:r w:rsidRPr="00033069">
        <w:rPr>
          <w:sz w:val="24"/>
          <w:szCs w:val="24"/>
          <w:lang w:val="fr-FR"/>
        </w:rPr>
        <w:t>Créer une page web custom</w:t>
      </w:r>
    </w:p>
    <w:p w14:paraId="3588EB0E" w14:textId="54D6C853" w:rsidR="00C50C2A" w:rsidRDefault="00033069" w:rsidP="00033069">
      <w:pPr>
        <w:pStyle w:val="Paragraphedeliste"/>
        <w:numPr>
          <w:ilvl w:val="0"/>
          <w:numId w:val="124"/>
        </w:numPr>
        <w:rPr>
          <w:sz w:val="24"/>
          <w:szCs w:val="24"/>
          <w:lang w:val="fr-FR"/>
        </w:rPr>
      </w:pPr>
      <w:r w:rsidRPr="00033069">
        <w:rPr>
          <w:sz w:val="24"/>
          <w:szCs w:val="24"/>
          <w:lang w:val="fr-FR"/>
        </w:rPr>
        <w:t xml:space="preserve">Automatiser via </w:t>
      </w:r>
      <w:proofErr w:type="spellStart"/>
      <w:r w:rsidRPr="00033069">
        <w:rPr>
          <w:sz w:val="24"/>
          <w:szCs w:val="24"/>
          <w:lang w:val="fr-FR"/>
        </w:rPr>
        <w:t>Puppet</w:t>
      </w:r>
      <w:proofErr w:type="spellEnd"/>
    </w:p>
    <w:p w14:paraId="43C3865D" w14:textId="77777777" w:rsidR="00C50C2A" w:rsidRDefault="00C50C2A" w:rsidP="00C50C2A">
      <w:pPr>
        <w:pStyle w:val="Paragraphedeliste"/>
        <w:rPr>
          <w:sz w:val="24"/>
          <w:szCs w:val="24"/>
          <w:lang w:val="fr-FR"/>
        </w:rPr>
      </w:pPr>
    </w:p>
    <w:p w14:paraId="6DA22594" w14:textId="7807B524" w:rsidR="00033069" w:rsidRDefault="00033069" w:rsidP="00C50C2A">
      <w:pPr>
        <w:pStyle w:val="Paragraphedeliste"/>
        <w:rPr>
          <w:sz w:val="24"/>
          <w:szCs w:val="24"/>
          <w:lang w:val="fr-FR"/>
        </w:rPr>
      </w:pPr>
      <w:r>
        <w:rPr>
          <w:sz w:val="24"/>
          <w:szCs w:val="24"/>
          <w:lang w:val="fr-FR"/>
        </w:rPr>
        <w:t xml:space="preserve">Etape 1 : </w:t>
      </w:r>
      <w:r w:rsidR="009012F5">
        <w:rPr>
          <w:sz w:val="24"/>
          <w:szCs w:val="24"/>
          <w:lang w:val="fr-FR"/>
        </w:rPr>
        <w:t xml:space="preserve">Configurer </w:t>
      </w:r>
      <w:proofErr w:type="spellStart"/>
      <w:r>
        <w:rPr>
          <w:sz w:val="24"/>
          <w:szCs w:val="24"/>
          <w:lang w:val="fr-FR"/>
        </w:rPr>
        <w:t>Manifest</w:t>
      </w:r>
      <w:proofErr w:type="spellEnd"/>
      <w:r>
        <w:rPr>
          <w:sz w:val="24"/>
          <w:szCs w:val="24"/>
          <w:lang w:val="fr-FR"/>
        </w:rPr>
        <w:t xml:space="preserve"> </w:t>
      </w:r>
      <w:proofErr w:type="spellStart"/>
      <w:r>
        <w:rPr>
          <w:sz w:val="24"/>
          <w:szCs w:val="24"/>
          <w:lang w:val="fr-FR"/>
        </w:rPr>
        <w:t>Puppet</w:t>
      </w:r>
      <w:proofErr w:type="spellEnd"/>
      <w:r>
        <w:rPr>
          <w:sz w:val="24"/>
          <w:szCs w:val="24"/>
          <w:lang w:val="fr-FR"/>
        </w:rPr>
        <w:t xml:space="preserve"> </w:t>
      </w:r>
    </w:p>
    <w:p w14:paraId="20EB6A39" w14:textId="77777777" w:rsidR="00033069" w:rsidRDefault="00033069" w:rsidP="00C50C2A">
      <w:pPr>
        <w:pStyle w:val="Paragraphedeliste"/>
        <w:rPr>
          <w:sz w:val="24"/>
          <w:szCs w:val="24"/>
          <w:lang w:val="fr-FR"/>
        </w:rPr>
      </w:pPr>
    </w:p>
    <w:p w14:paraId="55FD9266" w14:textId="5178E955" w:rsidR="00033069" w:rsidRDefault="00033069" w:rsidP="00C50C2A">
      <w:pPr>
        <w:pStyle w:val="Paragraphedeliste"/>
        <w:rPr>
          <w:sz w:val="24"/>
          <w:szCs w:val="24"/>
          <w:lang w:val="fr-FR"/>
        </w:rPr>
      </w:pPr>
      <w:r>
        <w:rPr>
          <w:sz w:val="24"/>
          <w:szCs w:val="24"/>
          <w:lang w:val="fr-FR"/>
        </w:rPr>
        <w:t xml:space="preserve">Sur </w:t>
      </w:r>
      <w:proofErr w:type="spellStart"/>
      <w:r>
        <w:rPr>
          <w:sz w:val="24"/>
          <w:szCs w:val="24"/>
          <w:lang w:val="fr-FR"/>
        </w:rPr>
        <w:t>Puppet</w:t>
      </w:r>
      <w:proofErr w:type="spellEnd"/>
      <w:r>
        <w:rPr>
          <w:sz w:val="24"/>
          <w:szCs w:val="24"/>
          <w:lang w:val="fr-FR"/>
        </w:rPr>
        <w:t xml:space="preserve">-server :   </w:t>
      </w:r>
      <w:proofErr w:type="spellStart"/>
      <w:r w:rsidRPr="00033069">
        <w:rPr>
          <w:sz w:val="24"/>
          <w:szCs w:val="24"/>
          <w:lang w:val="fr-FR"/>
        </w:rPr>
        <w:t>sudo</w:t>
      </w:r>
      <w:proofErr w:type="spellEnd"/>
      <w:r w:rsidRPr="00033069">
        <w:rPr>
          <w:sz w:val="24"/>
          <w:szCs w:val="24"/>
          <w:lang w:val="fr-FR"/>
        </w:rPr>
        <w:t xml:space="preserve"> nano /</w:t>
      </w:r>
      <w:proofErr w:type="spellStart"/>
      <w:r w:rsidRPr="00033069">
        <w:rPr>
          <w:sz w:val="24"/>
          <w:szCs w:val="24"/>
          <w:lang w:val="fr-FR"/>
        </w:rPr>
        <w:t>etc</w:t>
      </w:r>
      <w:proofErr w:type="spellEnd"/>
      <w:r w:rsidRPr="00033069">
        <w:rPr>
          <w:sz w:val="24"/>
          <w:szCs w:val="24"/>
          <w:lang w:val="fr-FR"/>
        </w:rPr>
        <w:t>/</w:t>
      </w:r>
      <w:proofErr w:type="spellStart"/>
      <w:r w:rsidRPr="00033069">
        <w:rPr>
          <w:sz w:val="24"/>
          <w:szCs w:val="24"/>
          <w:lang w:val="fr-FR"/>
        </w:rPr>
        <w:t>puppetlabs</w:t>
      </w:r>
      <w:proofErr w:type="spellEnd"/>
      <w:r w:rsidRPr="00033069">
        <w:rPr>
          <w:sz w:val="24"/>
          <w:szCs w:val="24"/>
          <w:lang w:val="fr-FR"/>
        </w:rPr>
        <w:t>/code/</w:t>
      </w:r>
      <w:proofErr w:type="spellStart"/>
      <w:r w:rsidRPr="00033069">
        <w:rPr>
          <w:sz w:val="24"/>
          <w:szCs w:val="24"/>
          <w:lang w:val="fr-FR"/>
        </w:rPr>
        <w:t>environments</w:t>
      </w:r>
      <w:proofErr w:type="spellEnd"/>
      <w:r w:rsidRPr="00033069">
        <w:rPr>
          <w:sz w:val="24"/>
          <w:szCs w:val="24"/>
          <w:lang w:val="fr-FR"/>
        </w:rPr>
        <w:t>/production/</w:t>
      </w:r>
      <w:proofErr w:type="spellStart"/>
      <w:r w:rsidRPr="00033069">
        <w:rPr>
          <w:sz w:val="24"/>
          <w:szCs w:val="24"/>
          <w:lang w:val="fr-FR"/>
        </w:rPr>
        <w:t>manifests</w:t>
      </w:r>
      <w:proofErr w:type="spellEnd"/>
      <w:r w:rsidRPr="00033069">
        <w:rPr>
          <w:sz w:val="24"/>
          <w:szCs w:val="24"/>
          <w:lang w:val="fr-FR"/>
        </w:rPr>
        <w:t>/</w:t>
      </w:r>
      <w:proofErr w:type="spellStart"/>
      <w:r w:rsidR="00991C4B">
        <w:rPr>
          <w:sz w:val="24"/>
          <w:szCs w:val="24"/>
          <w:lang w:val="fr-FR"/>
        </w:rPr>
        <w:t>client</w:t>
      </w:r>
      <w:r w:rsidRPr="00033069">
        <w:rPr>
          <w:sz w:val="24"/>
          <w:szCs w:val="24"/>
          <w:lang w:val="fr-FR"/>
        </w:rPr>
        <w:t>.pp</w:t>
      </w:r>
      <w:proofErr w:type="spellEnd"/>
    </w:p>
    <w:p w14:paraId="16FEF814" w14:textId="77777777" w:rsidR="00033069" w:rsidRDefault="00033069" w:rsidP="00C50C2A">
      <w:pPr>
        <w:pStyle w:val="Paragraphedeliste"/>
        <w:rPr>
          <w:sz w:val="24"/>
          <w:szCs w:val="24"/>
          <w:lang w:val="fr-FR"/>
        </w:rPr>
      </w:pPr>
    </w:p>
    <w:p w14:paraId="1707B2E8" w14:textId="7D6ED0D8" w:rsidR="00033069" w:rsidRDefault="009012F5" w:rsidP="00C50C2A">
      <w:pPr>
        <w:pStyle w:val="Paragraphedeliste"/>
        <w:rPr>
          <w:sz w:val="24"/>
          <w:szCs w:val="24"/>
          <w:lang w:val="fr-FR"/>
        </w:rPr>
      </w:pPr>
      <w:r w:rsidRPr="009012F5">
        <w:rPr>
          <w:noProof/>
          <w:sz w:val="24"/>
          <w:szCs w:val="24"/>
          <w:lang w:val="fr-FR"/>
        </w:rPr>
        <w:lastRenderedPageBreak/>
        <w:drawing>
          <wp:inline distT="0" distB="0" distL="0" distR="0" wp14:anchorId="1F4ED9FE" wp14:editId="2DFDEF6F">
            <wp:extent cx="5486400" cy="4171950"/>
            <wp:effectExtent l="0" t="0" r="0" b="0"/>
            <wp:docPr id="3741121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112137" name=""/>
                    <pic:cNvPicPr/>
                  </pic:nvPicPr>
                  <pic:blipFill>
                    <a:blip r:embed="rId87"/>
                    <a:stretch>
                      <a:fillRect/>
                    </a:stretch>
                  </pic:blipFill>
                  <pic:spPr>
                    <a:xfrm>
                      <a:off x="0" y="0"/>
                      <a:ext cx="5486400" cy="4171950"/>
                    </a:xfrm>
                    <a:prstGeom prst="rect">
                      <a:avLst/>
                    </a:prstGeom>
                  </pic:spPr>
                </pic:pic>
              </a:graphicData>
            </a:graphic>
          </wp:inline>
        </w:drawing>
      </w:r>
    </w:p>
    <w:p w14:paraId="228CCB45" w14:textId="77777777" w:rsidR="009012F5" w:rsidRDefault="009012F5" w:rsidP="00C50C2A">
      <w:pPr>
        <w:pStyle w:val="Paragraphedeliste"/>
        <w:rPr>
          <w:sz w:val="24"/>
          <w:szCs w:val="24"/>
          <w:lang w:val="fr-FR"/>
        </w:rPr>
      </w:pPr>
    </w:p>
    <w:p w14:paraId="6A7CD095" w14:textId="77777777" w:rsidR="009012F5" w:rsidRDefault="009012F5" w:rsidP="00C50C2A">
      <w:pPr>
        <w:pStyle w:val="Paragraphedeliste"/>
        <w:rPr>
          <w:sz w:val="24"/>
          <w:szCs w:val="24"/>
          <w:lang w:val="fr-FR"/>
        </w:rPr>
      </w:pPr>
    </w:p>
    <w:p w14:paraId="2316AF2C" w14:textId="6C6D2ED7" w:rsidR="009012F5" w:rsidRDefault="009012F5" w:rsidP="00C50C2A">
      <w:pPr>
        <w:pStyle w:val="Paragraphedeliste"/>
        <w:rPr>
          <w:sz w:val="24"/>
          <w:szCs w:val="24"/>
          <w:lang w:val="fr-FR"/>
        </w:rPr>
      </w:pPr>
      <w:r>
        <w:rPr>
          <w:sz w:val="24"/>
          <w:szCs w:val="24"/>
          <w:lang w:val="fr-FR"/>
        </w:rPr>
        <w:t xml:space="preserve">Étape 2 : Lancer l’agent </w:t>
      </w:r>
    </w:p>
    <w:p w14:paraId="5E86238D" w14:textId="77777777" w:rsidR="009012F5" w:rsidRDefault="009012F5" w:rsidP="00C50C2A">
      <w:pPr>
        <w:pStyle w:val="Paragraphedeliste"/>
        <w:rPr>
          <w:sz w:val="24"/>
          <w:szCs w:val="24"/>
          <w:lang w:val="fr-FR"/>
        </w:rPr>
      </w:pPr>
    </w:p>
    <w:p w14:paraId="3D93D4E5" w14:textId="77777777" w:rsidR="009012F5" w:rsidRDefault="009012F5" w:rsidP="00C50C2A">
      <w:pPr>
        <w:pStyle w:val="Paragraphedeliste"/>
        <w:rPr>
          <w:sz w:val="24"/>
          <w:szCs w:val="24"/>
          <w:lang w:val="fr-FR"/>
        </w:rPr>
      </w:pPr>
    </w:p>
    <w:p w14:paraId="62B1695B" w14:textId="3A786CFF" w:rsidR="009012F5" w:rsidRDefault="00D64133" w:rsidP="00C50C2A">
      <w:pPr>
        <w:pStyle w:val="Paragraphedeliste"/>
        <w:rPr>
          <w:sz w:val="24"/>
          <w:szCs w:val="24"/>
          <w:lang w:val="fr-FR"/>
        </w:rPr>
      </w:pPr>
      <w:r w:rsidRPr="00D64133">
        <w:rPr>
          <w:noProof/>
          <w:sz w:val="24"/>
          <w:szCs w:val="24"/>
          <w:lang w:val="fr-FR"/>
        </w:rPr>
        <w:drawing>
          <wp:inline distT="0" distB="0" distL="0" distR="0" wp14:anchorId="38FA5338" wp14:editId="4464496C">
            <wp:extent cx="5486400" cy="2651125"/>
            <wp:effectExtent l="0" t="0" r="0" b="0"/>
            <wp:docPr id="492815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1508" name=""/>
                    <pic:cNvPicPr/>
                  </pic:nvPicPr>
                  <pic:blipFill>
                    <a:blip r:embed="rId88"/>
                    <a:stretch>
                      <a:fillRect/>
                    </a:stretch>
                  </pic:blipFill>
                  <pic:spPr>
                    <a:xfrm>
                      <a:off x="0" y="0"/>
                      <a:ext cx="5486400" cy="2651125"/>
                    </a:xfrm>
                    <a:prstGeom prst="rect">
                      <a:avLst/>
                    </a:prstGeom>
                  </pic:spPr>
                </pic:pic>
              </a:graphicData>
            </a:graphic>
          </wp:inline>
        </w:drawing>
      </w:r>
    </w:p>
    <w:p w14:paraId="7535BBDC" w14:textId="77777777" w:rsidR="00D64133" w:rsidRDefault="00D64133" w:rsidP="00C50C2A">
      <w:pPr>
        <w:pStyle w:val="Paragraphedeliste"/>
        <w:rPr>
          <w:sz w:val="24"/>
          <w:szCs w:val="24"/>
          <w:lang w:val="fr-FR"/>
        </w:rPr>
      </w:pPr>
    </w:p>
    <w:p w14:paraId="02D6BF57" w14:textId="03868354" w:rsidR="00D64133" w:rsidRDefault="00E512DA" w:rsidP="00C50C2A">
      <w:pPr>
        <w:pStyle w:val="Paragraphedeliste"/>
        <w:rPr>
          <w:sz w:val="24"/>
          <w:szCs w:val="24"/>
          <w:lang w:val="fr-FR"/>
        </w:rPr>
      </w:pPr>
      <w:r w:rsidRPr="00E512DA">
        <w:rPr>
          <w:noProof/>
          <w:sz w:val="24"/>
          <w:szCs w:val="24"/>
          <w:lang w:val="fr-FR"/>
        </w:rPr>
        <w:lastRenderedPageBreak/>
        <w:drawing>
          <wp:inline distT="0" distB="0" distL="0" distR="0" wp14:anchorId="5A68D65A" wp14:editId="5B0C23BC">
            <wp:extent cx="5486400" cy="2096135"/>
            <wp:effectExtent l="0" t="0" r="0" b="0"/>
            <wp:docPr id="15791178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117828" name=""/>
                    <pic:cNvPicPr/>
                  </pic:nvPicPr>
                  <pic:blipFill>
                    <a:blip r:embed="rId89"/>
                    <a:stretch>
                      <a:fillRect/>
                    </a:stretch>
                  </pic:blipFill>
                  <pic:spPr>
                    <a:xfrm>
                      <a:off x="0" y="0"/>
                      <a:ext cx="5486400" cy="2096135"/>
                    </a:xfrm>
                    <a:prstGeom prst="rect">
                      <a:avLst/>
                    </a:prstGeom>
                  </pic:spPr>
                </pic:pic>
              </a:graphicData>
            </a:graphic>
          </wp:inline>
        </w:drawing>
      </w:r>
    </w:p>
    <w:p w14:paraId="331AA874" w14:textId="77777777" w:rsidR="00D64133" w:rsidRPr="00C50C2A" w:rsidRDefault="00D64133" w:rsidP="00C50C2A">
      <w:pPr>
        <w:pStyle w:val="Paragraphedeliste"/>
        <w:rPr>
          <w:sz w:val="24"/>
          <w:szCs w:val="24"/>
          <w:lang w:val="fr-FR"/>
        </w:rPr>
      </w:pPr>
    </w:p>
    <w:p w14:paraId="5118D265" w14:textId="77777777" w:rsidR="00E72B39" w:rsidRDefault="00E72B39" w:rsidP="003A4DEF">
      <w:pPr>
        <w:pStyle w:val="Paragraphedeliste"/>
        <w:rPr>
          <w:sz w:val="24"/>
          <w:szCs w:val="24"/>
          <w:lang w:val="fr-FR"/>
        </w:rPr>
      </w:pPr>
    </w:p>
    <w:p w14:paraId="05622469" w14:textId="65DE04A7" w:rsidR="00F15088" w:rsidRDefault="00F15088" w:rsidP="003A4DEF">
      <w:pPr>
        <w:pStyle w:val="Paragraphedeliste"/>
        <w:rPr>
          <w:sz w:val="24"/>
          <w:szCs w:val="24"/>
          <w:lang w:val="fr-FR"/>
        </w:rPr>
      </w:pPr>
      <w:r w:rsidRPr="00F15088">
        <w:rPr>
          <w:noProof/>
          <w:sz w:val="24"/>
          <w:szCs w:val="24"/>
          <w:lang w:val="fr-FR"/>
        </w:rPr>
        <w:drawing>
          <wp:inline distT="0" distB="0" distL="0" distR="0" wp14:anchorId="11657421" wp14:editId="1B6F5DC4">
            <wp:extent cx="5486400" cy="779780"/>
            <wp:effectExtent l="0" t="0" r="0" b="1270"/>
            <wp:docPr id="8637189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718938" name=""/>
                    <pic:cNvPicPr/>
                  </pic:nvPicPr>
                  <pic:blipFill>
                    <a:blip r:embed="rId90"/>
                    <a:stretch>
                      <a:fillRect/>
                    </a:stretch>
                  </pic:blipFill>
                  <pic:spPr>
                    <a:xfrm>
                      <a:off x="0" y="0"/>
                      <a:ext cx="5486400" cy="779780"/>
                    </a:xfrm>
                    <a:prstGeom prst="rect">
                      <a:avLst/>
                    </a:prstGeom>
                  </pic:spPr>
                </pic:pic>
              </a:graphicData>
            </a:graphic>
          </wp:inline>
        </w:drawing>
      </w:r>
    </w:p>
    <w:p w14:paraId="61CC1EFD" w14:textId="77777777" w:rsidR="00F15088" w:rsidRPr="00E72B39" w:rsidRDefault="00F15088" w:rsidP="003A4DEF">
      <w:pPr>
        <w:pStyle w:val="Paragraphedeliste"/>
        <w:rPr>
          <w:sz w:val="24"/>
          <w:szCs w:val="24"/>
          <w:lang w:val="fr-FR"/>
        </w:rPr>
      </w:pPr>
    </w:p>
    <w:p w14:paraId="64689769" w14:textId="4A8C2B95" w:rsidR="00B91FC7" w:rsidRPr="00B91FC7" w:rsidRDefault="00B91FC7" w:rsidP="00B91FC7">
      <w:pPr>
        <w:pStyle w:val="Paragraphedeliste"/>
        <w:rPr>
          <w:sz w:val="24"/>
          <w:szCs w:val="24"/>
          <w:lang w:val="fr-FR"/>
        </w:rPr>
      </w:pPr>
      <w:r w:rsidRPr="00B91FC7">
        <w:rPr>
          <w:rFonts w:ascii="Segoe UI Symbol" w:hAnsi="Segoe UI Symbol" w:cs="Segoe UI Symbol"/>
          <w:sz w:val="24"/>
          <w:szCs w:val="24"/>
          <w:lang w:val="fr-FR"/>
        </w:rPr>
        <w:t>✔</w:t>
      </w:r>
      <w:r w:rsidRPr="00B91FC7">
        <w:rPr>
          <w:sz w:val="24"/>
          <w:szCs w:val="24"/>
          <w:lang w:val="fr-FR"/>
        </w:rPr>
        <w:t xml:space="preserve"> </w:t>
      </w:r>
      <w:proofErr w:type="spellStart"/>
      <w:r w:rsidRPr="00B91FC7">
        <w:rPr>
          <w:sz w:val="24"/>
          <w:szCs w:val="24"/>
          <w:lang w:val="fr-FR"/>
        </w:rPr>
        <w:t>Puppet</w:t>
      </w:r>
      <w:proofErr w:type="spellEnd"/>
      <w:r w:rsidRPr="00B91FC7">
        <w:rPr>
          <w:sz w:val="24"/>
          <w:szCs w:val="24"/>
          <w:lang w:val="fr-FR"/>
        </w:rPr>
        <w:t xml:space="preserve"> fonctionne</w:t>
      </w:r>
      <w:r>
        <w:rPr>
          <w:sz w:val="24"/>
          <w:szCs w:val="24"/>
          <w:lang w:val="fr-FR"/>
        </w:rPr>
        <w:t xml:space="preserve"> : </w:t>
      </w:r>
      <w:r w:rsidRPr="00B91FC7">
        <w:rPr>
          <w:sz w:val="24"/>
          <w:szCs w:val="24"/>
          <w:lang w:val="fr-FR"/>
        </w:rPr>
        <w:t xml:space="preserve">Applied </w:t>
      </w:r>
      <w:proofErr w:type="spellStart"/>
      <w:r w:rsidRPr="00B91FC7">
        <w:rPr>
          <w:sz w:val="24"/>
          <w:szCs w:val="24"/>
          <w:lang w:val="fr-FR"/>
        </w:rPr>
        <w:t>catalog</w:t>
      </w:r>
      <w:proofErr w:type="spellEnd"/>
      <w:r w:rsidRPr="00B91FC7">
        <w:rPr>
          <w:sz w:val="24"/>
          <w:szCs w:val="24"/>
          <w:lang w:val="fr-FR"/>
        </w:rPr>
        <w:t xml:space="preserve"> </w:t>
      </w:r>
      <w:proofErr w:type="spellStart"/>
      <w:r w:rsidRPr="00B91FC7">
        <w:rPr>
          <w:sz w:val="24"/>
          <w:szCs w:val="24"/>
          <w:lang w:val="fr-FR"/>
        </w:rPr>
        <w:t>in</w:t>
      </w:r>
      <w:proofErr w:type="spellEnd"/>
      <w:r w:rsidRPr="00B91FC7">
        <w:rPr>
          <w:sz w:val="24"/>
          <w:szCs w:val="24"/>
          <w:lang w:val="fr-FR"/>
        </w:rPr>
        <w:t xml:space="preserve"> 3.25 seconds</w:t>
      </w:r>
    </w:p>
    <w:p w14:paraId="1DF7627A" w14:textId="22F2FAFF" w:rsidR="00B91FC7" w:rsidRPr="00B91FC7" w:rsidRDefault="00B91FC7" w:rsidP="00B91FC7">
      <w:pPr>
        <w:pStyle w:val="Paragraphedeliste"/>
        <w:rPr>
          <w:sz w:val="24"/>
          <w:szCs w:val="24"/>
          <w:lang w:val="fr-FR"/>
        </w:rPr>
      </w:pPr>
      <w:r w:rsidRPr="00B91FC7">
        <w:rPr>
          <w:rFonts w:ascii="Segoe UI Symbol" w:hAnsi="Segoe UI Symbol" w:cs="Segoe UI Symbol"/>
          <w:sz w:val="24"/>
          <w:szCs w:val="24"/>
          <w:lang w:val="fr-FR"/>
        </w:rPr>
        <w:t>✔</w:t>
      </w:r>
      <w:r w:rsidRPr="00B91FC7">
        <w:rPr>
          <w:sz w:val="24"/>
          <w:szCs w:val="24"/>
          <w:lang w:val="fr-FR"/>
        </w:rPr>
        <w:t xml:space="preserve"> Déploiement automatique OK</w:t>
      </w:r>
      <w:r>
        <w:rPr>
          <w:sz w:val="24"/>
          <w:szCs w:val="24"/>
          <w:lang w:val="fr-FR"/>
        </w:rPr>
        <w:t xml:space="preserve"> :  </w:t>
      </w:r>
      <w:r w:rsidRPr="00B91FC7">
        <w:rPr>
          <w:rFonts w:hint="eastAsia"/>
          <w:sz w:val="24"/>
          <w:szCs w:val="24"/>
          <w:lang w:val="fr-FR"/>
        </w:rPr>
        <w:t xml:space="preserve">File[/var/www/html/index.html] </w:t>
      </w:r>
      <w:r w:rsidRPr="00B91FC7">
        <w:rPr>
          <w:rFonts w:hint="eastAsia"/>
          <w:sz w:val="24"/>
          <w:szCs w:val="24"/>
          <w:lang w:val="fr-FR"/>
        </w:rPr>
        <w:t>→</w:t>
      </w:r>
      <w:r w:rsidRPr="00B91FC7">
        <w:rPr>
          <w:rFonts w:hint="eastAsia"/>
          <w:sz w:val="24"/>
          <w:szCs w:val="24"/>
          <w:lang w:val="fr-FR"/>
        </w:rPr>
        <w:t xml:space="preserve"> content </w:t>
      </w:r>
      <w:proofErr w:type="spellStart"/>
      <w:r w:rsidRPr="00B91FC7">
        <w:rPr>
          <w:rFonts w:hint="eastAsia"/>
          <w:sz w:val="24"/>
          <w:szCs w:val="24"/>
          <w:lang w:val="fr-FR"/>
        </w:rPr>
        <w:t>applied</w:t>
      </w:r>
      <w:proofErr w:type="spellEnd"/>
    </w:p>
    <w:p w14:paraId="3689A263" w14:textId="77777777" w:rsidR="00B91FC7" w:rsidRPr="00B91FC7" w:rsidRDefault="00B91FC7" w:rsidP="00B91FC7">
      <w:pPr>
        <w:pStyle w:val="Paragraphedeliste"/>
        <w:rPr>
          <w:sz w:val="24"/>
          <w:szCs w:val="24"/>
          <w:lang w:val="fr-FR"/>
        </w:rPr>
      </w:pPr>
      <w:r w:rsidRPr="00B91FC7">
        <w:rPr>
          <w:rFonts w:ascii="Segoe UI Symbol" w:hAnsi="Segoe UI Symbol" w:cs="Segoe UI Symbol"/>
          <w:sz w:val="24"/>
          <w:szCs w:val="24"/>
          <w:lang w:val="fr-FR"/>
        </w:rPr>
        <w:t>✔</w:t>
      </w:r>
      <w:r w:rsidRPr="00B91FC7">
        <w:rPr>
          <w:sz w:val="24"/>
          <w:szCs w:val="24"/>
          <w:lang w:val="fr-FR"/>
        </w:rPr>
        <w:t xml:space="preserve"> Service </w:t>
      </w:r>
      <w:proofErr w:type="spellStart"/>
      <w:r w:rsidRPr="00B91FC7">
        <w:rPr>
          <w:sz w:val="24"/>
          <w:szCs w:val="24"/>
          <w:lang w:val="fr-FR"/>
        </w:rPr>
        <w:t>nginx</w:t>
      </w:r>
      <w:proofErr w:type="spellEnd"/>
      <w:r w:rsidRPr="00B91FC7">
        <w:rPr>
          <w:sz w:val="24"/>
          <w:szCs w:val="24"/>
          <w:lang w:val="fr-FR"/>
        </w:rPr>
        <w:t xml:space="preserve"> opérationnel</w:t>
      </w:r>
    </w:p>
    <w:p w14:paraId="60E9E5DB" w14:textId="59276F0E" w:rsidR="00741FBC" w:rsidRDefault="00B91FC7" w:rsidP="00B91FC7">
      <w:pPr>
        <w:pStyle w:val="Paragraphedeliste"/>
        <w:rPr>
          <w:sz w:val="24"/>
          <w:szCs w:val="24"/>
          <w:lang w:val="fr-FR"/>
        </w:rPr>
      </w:pPr>
      <w:r w:rsidRPr="00B91FC7">
        <w:rPr>
          <w:rFonts w:ascii="Segoe UI Symbol" w:hAnsi="Segoe UI Symbol" w:cs="Segoe UI Symbol"/>
          <w:sz w:val="24"/>
          <w:szCs w:val="24"/>
          <w:lang w:val="fr-FR"/>
        </w:rPr>
        <w:t>✔</w:t>
      </w:r>
      <w:r w:rsidRPr="00B91FC7">
        <w:rPr>
          <w:sz w:val="24"/>
          <w:szCs w:val="24"/>
          <w:lang w:val="fr-FR"/>
        </w:rPr>
        <w:t xml:space="preserve"> DNS fonctionnel</w:t>
      </w:r>
    </w:p>
    <w:p w14:paraId="519E2980" w14:textId="77777777" w:rsidR="004C53A0" w:rsidRDefault="004C53A0" w:rsidP="00B91FC7">
      <w:pPr>
        <w:pStyle w:val="Paragraphedeliste"/>
        <w:rPr>
          <w:sz w:val="24"/>
          <w:szCs w:val="24"/>
          <w:lang w:val="fr-FR"/>
        </w:rPr>
      </w:pPr>
    </w:p>
    <w:p w14:paraId="17778C3F" w14:textId="77777777" w:rsidR="004C53A0" w:rsidRPr="005672D9" w:rsidRDefault="004C53A0" w:rsidP="004C53A0">
      <w:pPr>
        <w:rPr>
          <w:sz w:val="24"/>
          <w:szCs w:val="24"/>
          <w:lang w:val="fr-FR"/>
        </w:rPr>
      </w:pPr>
      <w:r w:rsidRPr="005672D9">
        <w:rPr>
          <w:sz w:val="24"/>
          <w:szCs w:val="24"/>
          <w:lang w:val="fr-FR"/>
        </w:rPr>
        <w:t xml:space="preserve">OBJECTIF : </w:t>
      </w:r>
      <w:proofErr w:type="spellStart"/>
      <w:r w:rsidRPr="005672D9">
        <w:rPr>
          <w:sz w:val="24"/>
          <w:szCs w:val="24"/>
          <w:lang w:val="fr-FR"/>
        </w:rPr>
        <w:t>puppet</w:t>
      </w:r>
      <w:proofErr w:type="spellEnd"/>
      <w:r w:rsidRPr="005672D9">
        <w:rPr>
          <w:sz w:val="24"/>
          <w:szCs w:val="24"/>
          <w:lang w:val="fr-FR"/>
        </w:rPr>
        <w:t>-server gère :</w:t>
      </w:r>
    </w:p>
    <w:p w14:paraId="604C109F" w14:textId="77777777" w:rsidR="004C53A0" w:rsidRPr="008F2E8F" w:rsidRDefault="004C53A0" w:rsidP="004C53A0">
      <w:pPr>
        <w:pStyle w:val="Paragraphedeliste"/>
        <w:numPr>
          <w:ilvl w:val="0"/>
          <w:numId w:val="114"/>
        </w:numPr>
        <w:rPr>
          <w:sz w:val="24"/>
          <w:szCs w:val="24"/>
        </w:rPr>
      </w:pPr>
      <w:r w:rsidRPr="008F2E8F">
        <w:rPr>
          <w:rFonts w:hint="eastAsia"/>
          <w:sz w:val="24"/>
          <w:szCs w:val="24"/>
        </w:rPr>
        <w:t xml:space="preserve">Mail Server </w:t>
      </w:r>
      <w:r w:rsidRPr="008F2E8F">
        <w:rPr>
          <w:rFonts w:hint="eastAsia"/>
          <w:sz w:val="24"/>
          <w:szCs w:val="24"/>
        </w:rPr>
        <w:t>→</w:t>
      </w:r>
      <w:r w:rsidRPr="008F2E8F">
        <w:rPr>
          <w:rFonts w:hint="eastAsia"/>
          <w:sz w:val="24"/>
          <w:szCs w:val="24"/>
        </w:rPr>
        <w:t xml:space="preserve"> postfix + dovecot</w:t>
      </w:r>
      <w:r>
        <w:rPr>
          <w:sz w:val="24"/>
          <w:szCs w:val="24"/>
        </w:rPr>
        <w:t xml:space="preserve"> </w:t>
      </w:r>
      <w:r w:rsidRPr="00BC56E7">
        <w:rPr>
          <w:rFonts w:ascii="Segoe UI Emoji" w:hAnsi="Segoe UI Emoji" w:cs="Segoe UI Emoji"/>
          <w:sz w:val="24"/>
          <w:szCs w:val="24"/>
        </w:rPr>
        <w:t>✅</w:t>
      </w:r>
    </w:p>
    <w:p w14:paraId="61268564" w14:textId="77777777" w:rsidR="004C53A0" w:rsidRPr="008F2E8F" w:rsidRDefault="004C53A0" w:rsidP="004C53A0">
      <w:pPr>
        <w:pStyle w:val="Paragraphedeliste"/>
        <w:numPr>
          <w:ilvl w:val="0"/>
          <w:numId w:val="114"/>
        </w:numPr>
        <w:rPr>
          <w:sz w:val="24"/>
          <w:szCs w:val="24"/>
        </w:rPr>
      </w:pPr>
      <w:r w:rsidRPr="008F2E8F">
        <w:rPr>
          <w:rFonts w:hint="eastAsia"/>
          <w:sz w:val="24"/>
          <w:szCs w:val="24"/>
        </w:rPr>
        <w:t xml:space="preserve">DNS Server </w:t>
      </w:r>
      <w:r w:rsidRPr="008F2E8F">
        <w:rPr>
          <w:rFonts w:hint="eastAsia"/>
          <w:sz w:val="24"/>
          <w:szCs w:val="24"/>
        </w:rPr>
        <w:t>→</w:t>
      </w:r>
      <w:r w:rsidRPr="008F2E8F">
        <w:rPr>
          <w:rFonts w:hint="eastAsia"/>
          <w:sz w:val="24"/>
          <w:szCs w:val="24"/>
        </w:rPr>
        <w:t xml:space="preserve"> bind9</w:t>
      </w:r>
      <w:r>
        <w:rPr>
          <w:sz w:val="24"/>
          <w:szCs w:val="24"/>
        </w:rPr>
        <w:t xml:space="preserve">  </w:t>
      </w:r>
      <w:r w:rsidRPr="00BC56E7">
        <w:rPr>
          <w:rFonts w:ascii="Segoe UI Emoji" w:hAnsi="Segoe UI Emoji" w:cs="Segoe UI Emoji"/>
          <w:sz w:val="24"/>
          <w:szCs w:val="24"/>
        </w:rPr>
        <w:t>✅</w:t>
      </w:r>
    </w:p>
    <w:p w14:paraId="1DD8412B" w14:textId="0B216A17" w:rsidR="004C53A0" w:rsidRPr="008F2E8F" w:rsidRDefault="004C53A0" w:rsidP="004C53A0">
      <w:pPr>
        <w:pStyle w:val="Paragraphedeliste"/>
        <w:numPr>
          <w:ilvl w:val="0"/>
          <w:numId w:val="114"/>
        </w:numPr>
        <w:rPr>
          <w:sz w:val="24"/>
          <w:szCs w:val="24"/>
        </w:rPr>
      </w:pPr>
      <w:r w:rsidRPr="008F2E8F">
        <w:rPr>
          <w:rFonts w:hint="eastAsia"/>
          <w:sz w:val="24"/>
          <w:szCs w:val="24"/>
        </w:rPr>
        <w:t xml:space="preserve">Clients </w:t>
      </w:r>
      <w:r w:rsidRPr="008F2E8F">
        <w:rPr>
          <w:rFonts w:hint="eastAsia"/>
          <w:sz w:val="24"/>
          <w:szCs w:val="24"/>
        </w:rPr>
        <w:t>→</w:t>
      </w:r>
      <w:r w:rsidRPr="008F2E8F">
        <w:rPr>
          <w:rFonts w:hint="eastAsia"/>
          <w:sz w:val="24"/>
          <w:szCs w:val="24"/>
        </w:rPr>
        <w:t xml:space="preserve"> nginx / config</w:t>
      </w:r>
      <w:r>
        <w:rPr>
          <w:sz w:val="24"/>
          <w:szCs w:val="24"/>
        </w:rPr>
        <w:t xml:space="preserve"> </w:t>
      </w:r>
      <w:r w:rsidRPr="00BC56E7">
        <w:rPr>
          <w:rFonts w:ascii="Segoe UI Emoji" w:hAnsi="Segoe UI Emoji" w:cs="Segoe UI Emoji"/>
          <w:sz w:val="24"/>
          <w:szCs w:val="24"/>
        </w:rPr>
        <w:t>✅</w:t>
      </w:r>
    </w:p>
    <w:p w14:paraId="270F77E6" w14:textId="520F5EAF" w:rsidR="004C53A0" w:rsidRPr="004C53A0" w:rsidRDefault="004C53A0" w:rsidP="004C53A0">
      <w:pPr>
        <w:rPr>
          <w:sz w:val="24"/>
          <w:szCs w:val="24"/>
          <w:lang w:val="fr-FR"/>
        </w:rPr>
      </w:pPr>
      <w:r w:rsidRPr="00E25CE8">
        <w:rPr>
          <w:sz w:val="24"/>
          <w:szCs w:val="24"/>
          <w:lang w:val="fr-FR"/>
        </w:rPr>
        <w:t>= automatisation complète du projet</w:t>
      </w:r>
      <w:r>
        <w:rPr>
          <w:sz w:val="24"/>
          <w:szCs w:val="24"/>
          <w:lang w:val="fr-FR"/>
        </w:rPr>
        <w:t xml:space="preserve"> </w:t>
      </w:r>
      <w:r w:rsidRPr="00BC56E7">
        <w:rPr>
          <w:rFonts w:ascii="Segoe UI Emoji" w:hAnsi="Segoe UI Emoji" w:cs="Segoe UI Emoji"/>
          <w:sz w:val="24"/>
          <w:szCs w:val="24"/>
        </w:rPr>
        <w:t>✅</w:t>
      </w:r>
    </w:p>
    <w:p w14:paraId="6FABAD6D" w14:textId="77777777" w:rsidR="00B91FC7" w:rsidRDefault="00B91FC7" w:rsidP="003A4DEF">
      <w:pPr>
        <w:pStyle w:val="Paragraphedeliste"/>
        <w:rPr>
          <w:sz w:val="24"/>
          <w:szCs w:val="24"/>
          <w:lang w:val="fr-FR"/>
        </w:rPr>
      </w:pPr>
    </w:p>
    <w:p w14:paraId="64BE550B" w14:textId="4211FCB0" w:rsidR="00B91FC7" w:rsidRDefault="004C53A0" w:rsidP="004C53A0">
      <w:pPr>
        <w:pStyle w:val="Paragraphedeliste"/>
        <w:rPr>
          <w:sz w:val="24"/>
          <w:szCs w:val="24"/>
          <w:lang w:val="fr-FR"/>
        </w:rPr>
      </w:pPr>
      <w:r w:rsidRPr="004C53A0">
        <w:rPr>
          <w:sz w:val="24"/>
          <w:szCs w:val="24"/>
          <w:lang w:val="fr-FR"/>
        </w:rPr>
        <w:t xml:space="preserve">Nous avons mis en place une infrastructure automatisée avec </w:t>
      </w:r>
      <w:proofErr w:type="spellStart"/>
      <w:r w:rsidRPr="004C53A0">
        <w:rPr>
          <w:sz w:val="24"/>
          <w:szCs w:val="24"/>
          <w:lang w:val="fr-FR"/>
        </w:rPr>
        <w:t>Puppet</w:t>
      </w:r>
      <w:proofErr w:type="spellEnd"/>
      <w:r w:rsidRPr="004C53A0">
        <w:rPr>
          <w:sz w:val="24"/>
          <w:szCs w:val="24"/>
          <w:lang w:val="fr-FR"/>
        </w:rPr>
        <w:t xml:space="preserve"> permettant de déployer dynamiquement des services sur les machines clientes.</w:t>
      </w:r>
      <w:r>
        <w:rPr>
          <w:sz w:val="24"/>
          <w:szCs w:val="24"/>
          <w:lang w:val="fr-FR"/>
        </w:rPr>
        <w:t xml:space="preserve"> </w:t>
      </w:r>
      <w:r w:rsidRPr="004C53A0">
        <w:rPr>
          <w:sz w:val="24"/>
          <w:szCs w:val="24"/>
          <w:lang w:val="fr-FR"/>
        </w:rPr>
        <w:t>L’ensemble de l’infrastructure est piloté de manière déclarative, garantissant cohérence, reproductibilité et automatisation.</w:t>
      </w:r>
    </w:p>
    <w:p w14:paraId="75DA5729" w14:textId="77777777" w:rsidR="004C53A0" w:rsidRPr="004C53A0" w:rsidRDefault="004C53A0" w:rsidP="004C53A0">
      <w:pPr>
        <w:pStyle w:val="Paragraphedeliste"/>
        <w:rPr>
          <w:sz w:val="24"/>
          <w:szCs w:val="24"/>
          <w:lang w:val="fr-FR"/>
        </w:rPr>
      </w:pPr>
    </w:p>
    <w:p w14:paraId="3AEBD81A" w14:textId="77777777" w:rsidR="004C53A0" w:rsidRPr="00E72B39" w:rsidRDefault="004C53A0" w:rsidP="004C53A0">
      <w:pPr>
        <w:pStyle w:val="Paragraphedeliste"/>
        <w:rPr>
          <w:sz w:val="24"/>
          <w:szCs w:val="24"/>
          <w:lang w:val="fr-FR"/>
        </w:rPr>
      </w:pPr>
    </w:p>
    <w:p w14:paraId="2E4F9B85" w14:textId="77777777" w:rsidR="00AE50B9" w:rsidRPr="005C37A9" w:rsidRDefault="00AE50B9" w:rsidP="00AE50B9">
      <w:pPr>
        <w:pStyle w:val="Paragraphedeliste"/>
        <w:numPr>
          <w:ilvl w:val="0"/>
          <w:numId w:val="88"/>
        </w:numPr>
        <w:rPr>
          <w:b/>
          <w:bCs/>
          <w:sz w:val="24"/>
          <w:szCs w:val="24"/>
          <w:lang w:val="fr-FR"/>
        </w:rPr>
      </w:pPr>
      <w:r w:rsidRPr="005C37A9">
        <w:rPr>
          <w:b/>
          <w:bCs/>
          <w:sz w:val="24"/>
          <w:szCs w:val="24"/>
          <w:lang w:val="fr-FR"/>
        </w:rPr>
        <w:t>Backup Gateway</w:t>
      </w:r>
    </w:p>
    <w:p w14:paraId="4E137D7E" w14:textId="11450333" w:rsidR="00AE50B9" w:rsidRPr="005C37A9" w:rsidRDefault="00AE50B9" w:rsidP="00AE50B9">
      <w:pPr>
        <w:rPr>
          <w:sz w:val="24"/>
          <w:szCs w:val="24"/>
          <w:lang w:val="fr-FR"/>
        </w:rPr>
      </w:pPr>
      <w:r w:rsidRPr="005C37A9">
        <w:rPr>
          <w:sz w:val="24"/>
          <w:szCs w:val="24"/>
          <w:lang w:val="fr-FR"/>
        </w:rPr>
        <w:lastRenderedPageBreak/>
        <w:t>Le serveur Backup Gateway joue un rôle essentiel dans la sécurisation des sauvegardes. Il sert de passerelle dédiée pour les sauvegardes entre le réseau interne et le site de sauvegarde.</w:t>
      </w:r>
      <w:r w:rsidR="001A5A74">
        <w:rPr>
          <w:sz w:val="24"/>
          <w:szCs w:val="24"/>
          <w:lang w:val="fr-FR"/>
        </w:rPr>
        <w:t xml:space="preserve"> </w:t>
      </w:r>
      <w:r w:rsidRPr="005C37A9">
        <w:rPr>
          <w:sz w:val="24"/>
          <w:szCs w:val="24"/>
          <w:lang w:val="fr-FR"/>
        </w:rPr>
        <w:t xml:space="preserve">Cette machine garantit que seules les données de sauvegarde transitent dans le tunnel </w:t>
      </w:r>
      <w:proofErr w:type="spellStart"/>
      <w:r w:rsidRPr="005C37A9">
        <w:rPr>
          <w:sz w:val="24"/>
          <w:szCs w:val="24"/>
          <w:lang w:val="fr-FR"/>
        </w:rPr>
        <w:t>IPSec</w:t>
      </w:r>
      <w:proofErr w:type="spellEnd"/>
      <w:r w:rsidRPr="005C37A9">
        <w:rPr>
          <w:sz w:val="24"/>
          <w:szCs w:val="24"/>
          <w:lang w:val="fr-FR"/>
        </w:rPr>
        <w:t>, conformément aux exigences du projet.</w:t>
      </w:r>
    </w:p>
    <w:p w14:paraId="5CC23505" w14:textId="16EA45A7" w:rsidR="00AE50B9" w:rsidRPr="005C37A9" w:rsidRDefault="00AE50B9" w:rsidP="00AE50B9">
      <w:pPr>
        <w:rPr>
          <w:sz w:val="24"/>
          <w:szCs w:val="24"/>
          <w:lang w:val="fr-FR"/>
        </w:rPr>
      </w:pPr>
      <w:r w:rsidRPr="005C37A9">
        <w:rPr>
          <w:sz w:val="24"/>
          <w:szCs w:val="24"/>
          <w:lang w:val="fr-FR"/>
        </w:rPr>
        <w:t>Fonctions principales :</w:t>
      </w:r>
    </w:p>
    <w:p w14:paraId="2178F063" w14:textId="7E4167C0" w:rsidR="00AE50B9" w:rsidRPr="005C37A9" w:rsidRDefault="00AE50B9" w:rsidP="00AE50B9">
      <w:pPr>
        <w:numPr>
          <w:ilvl w:val="0"/>
          <w:numId w:val="85"/>
        </w:numPr>
        <w:rPr>
          <w:sz w:val="24"/>
          <w:szCs w:val="24"/>
          <w:lang w:val="fr-FR"/>
        </w:rPr>
      </w:pPr>
      <w:r w:rsidRPr="005C37A9">
        <w:rPr>
          <w:sz w:val="24"/>
          <w:szCs w:val="24"/>
          <w:lang w:val="fr-FR"/>
        </w:rPr>
        <w:t>Transmission des sauvegardes</w:t>
      </w:r>
    </w:p>
    <w:p w14:paraId="37AACB33" w14:textId="6E06E925" w:rsidR="00AE50B9" w:rsidRPr="005C37A9" w:rsidRDefault="00AE50B9" w:rsidP="00AE50B9">
      <w:pPr>
        <w:numPr>
          <w:ilvl w:val="0"/>
          <w:numId w:val="85"/>
        </w:numPr>
        <w:rPr>
          <w:sz w:val="24"/>
          <w:szCs w:val="24"/>
          <w:lang w:val="fr-FR"/>
        </w:rPr>
      </w:pPr>
      <w:r w:rsidRPr="005C37A9">
        <w:rPr>
          <w:sz w:val="24"/>
          <w:szCs w:val="24"/>
          <w:lang w:val="fr-FR"/>
        </w:rPr>
        <w:t xml:space="preserve">Gestion du tunnel </w:t>
      </w:r>
      <w:proofErr w:type="spellStart"/>
      <w:r w:rsidRPr="005C37A9">
        <w:rPr>
          <w:sz w:val="24"/>
          <w:szCs w:val="24"/>
          <w:lang w:val="fr-FR"/>
        </w:rPr>
        <w:t>IPSec</w:t>
      </w:r>
      <w:proofErr w:type="spellEnd"/>
    </w:p>
    <w:p w14:paraId="2E423713" w14:textId="066616B9" w:rsidR="00AE50B9" w:rsidRPr="005C37A9" w:rsidRDefault="00AE50B9" w:rsidP="00AE50B9">
      <w:pPr>
        <w:numPr>
          <w:ilvl w:val="0"/>
          <w:numId w:val="85"/>
        </w:numPr>
        <w:rPr>
          <w:sz w:val="24"/>
          <w:szCs w:val="24"/>
          <w:lang w:val="fr-FR"/>
        </w:rPr>
      </w:pPr>
      <w:r w:rsidRPr="005C37A9">
        <w:rPr>
          <w:sz w:val="24"/>
          <w:szCs w:val="24"/>
          <w:lang w:val="fr-FR"/>
        </w:rPr>
        <w:t>Routage du trafic de sauvegarde</w:t>
      </w:r>
    </w:p>
    <w:p w14:paraId="3D479BAF" w14:textId="48322283" w:rsidR="00AE50B9" w:rsidRDefault="00AE50B9" w:rsidP="00AE50B9">
      <w:pPr>
        <w:numPr>
          <w:ilvl w:val="0"/>
          <w:numId w:val="85"/>
        </w:numPr>
        <w:rPr>
          <w:sz w:val="24"/>
          <w:szCs w:val="24"/>
          <w:lang w:val="fr-FR"/>
        </w:rPr>
      </w:pPr>
      <w:r w:rsidRPr="005C37A9">
        <w:rPr>
          <w:sz w:val="24"/>
          <w:szCs w:val="24"/>
          <w:lang w:val="fr-FR"/>
        </w:rPr>
        <w:t>Chiffrement des communications</w:t>
      </w:r>
    </w:p>
    <w:p w14:paraId="393FE47F" w14:textId="77777777" w:rsidR="001A5A74" w:rsidRPr="005C37A9" w:rsidRDefault="001A5A74" w:rsidP="001A5A74">
      <w:pPr>
        <w:ind w:left="720"/>
        <w:rPr>
          <w:sz w:val="24"/>
          <w:szCs w:val="24"/>
          <w:lang w:val="fr-FR"/>
        </w:rPr>
      </w:pPr>
    </w:p>
    <w:p w14:paraId="7F2C62DC" w14:textId="788AEE3F" w:rsidR="00AE50B9" w:rsidRPr="005C37A9" w:rsidRDefault="00AE50B9" w:rsidP="00AE50B9">
      <w:pPr>
        <w:rPr>
          <w:sz w:val="24"/>
          <w:szCs w:val="24"/>
          <w:lang w:val="fr-FR"/>
        </w:rPr>
      </w:pPr>
      <w:r w:rsidRPr="005C37A9">
        <w:rPr>
          <w:sz w:val="24"/>
          <w:szCs w:val="24"/>
          <w:lang w:val="fr-FR"/>
        </w:rPr>
        <w:t>Logiciels utilisés :</w:t>
      </w:r>
    </w:p>
    <w:p w14:paraId="64D98D67" w14:textId="77777777" w:rsidR="00AE50B9" w:rsidRPr="005C37A9" w:rsidRDefault="00AE50B9" w:rsidP="00AE50B9">
      <w:pPr>
        <w:rPr>
          <w:sz w:val="24"/>
          <w:szCs w:val="24"/>
          <w:lang w:val="fr-FR"/>
        </w:rPr>
      </w:pPr>
      <w:proofErr w:type="spellStart"/>
      <w:r w:rsidRPr="005C37A9">
        <w:rPr>
          <w:sz w:val="24"/>
          <w:szCs w:val="24"/>
          <w:lang w:val="fr-FR"/>
        </w:rPr>
        <w:t>strongSwan</w:t>
      </w:r>
      <w:proofErr w:type="spellEnd"/>
      <w:r w:rsidRPr="005C37A9">
        <w:rPr>
          <w:sz w:val="24"/>
          <w:szCs w:val="24"/>
          <w:lang w:val="fr-FR"/>
        </w:rPr>
        <w:t xml:space="preserve"> (</w:t>
      </w:r>
      <w:proofErr w:type="spellStart"/>
      <w:r w:rsidRPr="005C37A9">
        <w:rPr>
          <w:sz w:val="24"/>
          <w:szCs w:val="24"/>
          <w:lang w:val="fr-FR"/>
        </w:rPr>
        <w:t>IPSec</w:t>
      </w:r>
      <w:proofErr w:type="spellEnd"/>
      <w:r w:rsidRPr="005C37A9">
        <w:rPr>
          <w:sz w:val="24"/>
          <w:szCs w:val="24"/>
          <w:lang w:val="fr-FR"/>
        </w:rPr>
        <w:t>)</w:t>
      </w:r>
      <w:r w:rsidRPr="005C37A9">
        <w:rPr>
          <w:sz w:val="24"/>
          <w:szCs w:val="24"/>
          <w:lang w:val="fr-FR"/>
        </w:rPr>
        <w:br/>
      </w:r>
      <w:proofErr w:type="spellStart"/>
      <w:r w:rsidRPr="005C37A9">
        <w:rPr>
          <w:sz w:val="24"/>
          <w:szCs w:val="24"/>
          <w:lang w:val="fr-FR"/>
        </w:rPr>
        <w:t>rsync</w:t>
      </w:r>
      <w:proofErr w:type="spellEnd"/>
      <w:r w:rsidRPr="005C37A9">
        <w:rPr>
          <w:sz w:val="24"/>
          <w:szCs w:val="24"/>
          <w:lang w:val="fr-FR"/>
        </w:rPr>
        <w:t xml:space="preserve"> (synchronisation des sauvegardes)</w:t>
      </w:r>
    </w:p>
    <w:p w14:paraId="09128F73" w14:textId="4E2C9F95" w:rsidR="00AE50B9" w:rsidRPr="005C37A9" w:rsidRDefault="00AE50B9" w:rsidP="00AE50B9">
      <w:pPr>
        <w:rPr>
          <w:sz w:val="24"/>
          <w:szCs w:val="24"/>
          <w:lang w:val="fr-FR"/>
        </w:rPr>
      </w:pPr>
      <w:r w:rsidRPr="005C37A9">
        <w:rPr>
          <w:sz w:val="24"/>
          <w:szCs w:val="24"/>
          <w:lang w:val="fr-FR"/>
        </w:rPr>
        <w:t>Configuration :</w:t>
      </w:r>
    </w:p>
    <w:p w14:paraId="2815D8E4" w14:textId="77777777" w:rsidR="00AE50B9" w:rsidRDefault="00AE50B9" w:rsidP="00AE50B9">
      <w:pPr>
        <w:rPr>
          <w:sz w:val="24"/>
          <w:szCs w:val="24"/>
          <w:lang w:val="fr-FR"/>
        </w:rPr>
      </w:pPr>
      <w:r w:rsidRPr="005C37A9">
        <w:rPr>
          <w:sz w:val="24"/>
          <w:szCs w:val="24"/>
          <w:lang w:val="fr-FR"/>
        </w:rPr>
        <w:t xml:space="preserve">CPU : 1 </w:t>
      </w:r>
      <w:proofErr w:type="spellStart"/>
      <w:r w:rsidRPr="005C37A9">
        <w:rPr>
          <w:sz w:val="24"/>
          <w:szCs w:val="24"/>
          <w:lang w:val="fr-FR"/>
        </w:rPr>
        <w:t>vCPU</w:t>
      </w:r>
      <w:proofErr w:type="spellEnd"/>
      <w:r w:rsidRPr="005C37A9">
        <w:rPr>
          <w:sz w:val="24"/>
          <w:szCs w:val="24"/>
          <w:lang w:val="fr-FR"/>
        </w:rPr>
        <w:br/>
        <w:t>RAM : 1 GB</w:t>
      </w:r>
      <w:r w:rsidRPr="005C37A9">
        <w:rPr>
          <w:sz w:val="24"/>
          <w:szCs w:val="24"/>
          <w:lang w:val="fr-FR"/>
        </w:rPr>
        <w:br/>
        <w:t>Disque : 10 GB</w:t>
      </w:r>
    </w:p>
    <w:p w14:paraId="2D6C5E80" w14:textId="77777777" w:rsidR="008E0243" w:rsidRDefault="008E0243" w:rsidP="00AE50B9">
      <w:pPr>
        <w:rPr>
          <w:sz w:val="24"/>
          <w:szCs w:val="24"/>
          <w:lang w:val="fr-FR"/>
        </w:rPr>
      </w:pPr>
    </w:p>
    <w:p w14:paraId="0074BECE" w14:textId="6160A01D" w:rsidR="008E0243" w:rsidRDefault="008E0243" w:rsidP="00AE50B9">
      <w:pPr>
        <w:rPr>
          <w:sz w:val="24"/>
          <w:szCs w:val="24"/>
          <w:lang w:val="fr-FR"/>
        </w:rPr>
      </w:pPr>
      <w:r w:rsidRPr="008E0243">
        <w:rPr>
          <w:noProof/>
          <w:sz w:val="24"/>
          <w:szCs w:val="24"/>
          <w:lang w:val="fr-FR"/>
        </w:rPr>
        <w:drawing>
          <wp:inline distT="0" distB="0" distL="0" distR="0" wp14:anchorId="52EB6721" wp14:editId="259C1CF7">
            <wp:extent cx="5486400" cy="2379980"/>
            <wp:effectExtent l="0" t="0" r="0" b="1270"/>
            <wp:docPr id="1496182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18281" name=""/>
                    <pic:cNvPicPr/>
                  </pic:nvPicPr>
                  <pic:blipFill>
                    <a:blip r:embed="rId91"/>
                    <a:stretch>
                      <a:fillRect/>
                    </a:stretch>
                  </pic:blipFill>
                  <pic:spPr>
                    <a:xfrm>
                      <a:off x="0" y="0"/>
                      <a:ext cx="5486400" cy="2379980"/>
                    </a:xfrm>
                    <a:prstGeom prst="rect">
                      <a:avLst/>
                    </a:prstGeom>
                  </pic:spPr>
                </pic:pic>
              </a:graphicData>
            </a:graphic>
          </wp:inline>
        </w:drawing>
      </w:r>
    </w:p>
    <w:p w14:paraId="20891C64" w14:textId="77777777" w:rsidR="0029091F" w:rsidRPr="0029091F" w:rsidRDefault="0029091F" w:rsidP="0029091F">
      <w:pPr>
        <w:rPr>
          <w:sz w:val="24"/>
          <w:szCs w:val="24"/>
          <w:lang w:val="fr-FR"/>
        </w:rPr>
      </w:pPr>
      <w:r w:rsidRPr="0029091F">
        <w:rPr>
          <w:sz w:val="24"/>
          <w:szCs w:val="24"/>
          <w:lang w:val="fr-FR"/>
        </w:rPr>
        <w:t>Là actuellement :</w:t>
      </w:r>
    </w:p>
    <w:p w14:paraId="3D6CB2A2" w14:textId="77777777" w:rsidR="0029091F" w:rsidRPr="0029091F" w:rsidRDefault="0029091F" w:rsidP="0029091F">
      <w:pPr>
        <w:pStyle w:val="Paragraphedeliste"/>
        <w:numPr>
          <w:ilvl w:val="0"/>
          <w:numId w:val="106"/>
        </w:numPr>
        <w:rPr>
          <w:sz w:val="24"/>
          <w:szCs w:val="24"/>
          <w:lang w:val="fr-FR"/>
        </w:rPr>
      </w:pPr>
      <w:r w:rsidRPr="0029091F">
        <w:rPr>
          <w:rFonts w:ascii="Segoe UI Emoji" w:hAnsi="Segoe UI Emoji" w:cs="Segoe UI Emoji"/>
          <w:sz w:val="24"/>
          <w:szCs w:val="24"/>
          <w:lang w:val="fr-FR"/>
        </w:rPr>
        <w:lastRenderedPageBreak/>
        <w:t>❌</w:t>
      </w:r>
      <w:r w:rsidRPr="0029091F">
        <w:rPr>
          <w:sz w:val="24"/>
          <w:szCs w:val="24"/>
          <w:lang w:val="fr-FR"/>
        </w:rPr>
        <w:t xml:space="preserve"> pas de routage</w:t>
      </w:r>
    </w:p>
    <w:p w14:paraId="0D9FAAFC" w14:textId="0E0DBFAE" w:rsidR="008E0243" w:rsidRDefault="0029091F" w:rsidP="0029091F">
      <w:pPr>
        <w:pStyle w:val="Paragraphedeliste"/>
        <w:numPr>
          <w:ilvl w:val="0"/>
          <w:numId w:val="106"/>
        </w:numPr>
        <w:rPr>
          <w:sz w:val="24"/>
          <w:szCs w:val="24"/>
          <w:lang w:val="fr-FR"/>
        </w:rPr>
      </w:pPr>
      <w:r w:rsidRPr="0029091F">
        <w:rPr>
          <w:rFonts w:ascii="Segoe UI Emoji" w:hAnsi="Segoe UI Emoji" w:cs="Segoe UI Emoji"/>
          <w:sz w:val="24"/>
          <w:szCs w:val="24"/>
          <w:lang w:val="fr-FR"/>
        </w:rPr>
        <w:t>❌</w:t>
      </w:r>
      <w:r w:rsidRPr="0029091F">
        <w:rPr>
          <w:sz w:val="24"/>
          <w:szCs w:val="24"/>
          <w:lang w:val="fr-FR"/>
        </w:rPr>
        <w:t xml:space="preserve"> pas de route vers LAN</w:t>
      </w:r>
    </w:p>
    <w:p w14:paraId="794FD966" w14:textId="07540516" w:rsidR="0029091F" w:rsidRDefault="0029091F" w:rsidP="0029091F">
      <w:pPr>
        <w:rPr>
          <w:sz w:val="24"/>
          <w:szCs w:val="24"/>
          <w:lang w:val="fr-FR"/>
        </w:rPr>
      </w:pPr>
      <w:r>
        <w:rPr>
          <w:sz w:val="24"/>
          <w:szCs w:val="24"/>
          <w:lang w:val="fr-FR"/>
        </w:rPr>
        <w:t>Activer le routage :</w:t>
      </w:r>
    </w:p>
    <w:p w14:paraId="520CED4D" w14:textId="77777777" w:rsidR="0029091F" w:rsidRDefault="0029091F" w:rsidP="0029091F">
      <w:pPr>
        <w:rPr>
          <w:sz w:val="24"/>
          <w:szCs w:val="24"/>
          <w:lang w:val="fr-FR"/>
        </w:rPr>
      </w:pPr>
    </w:p>
    <w:p w14:paraId="5D9F34CD" w14:textId="202CB919" w:rsidR="0029091F" w:rsidRDefault="0029091F" w:rsidP="0029091F">
      <w:pPr>
        <w:rPr>
          <w:sz w:val="24"/>
          <w:szCs w:val="24"/>
          <w:lang w:val="fr-FR"/>
        </w:rPr>
      </w:pPr>
      <w:r w:rsidRPr="0029091F">
        <w:rPr>
          <w:noProof/>
          <w:sz w:val="24"/>
          <w:szCs w:val="24"/>
          <w:lang w:val="fr-FR"/>
        </w:rPr>
        <w:drawing>
          <wp:inline distT="0" distB="0" distL="0" distR="0" wp14:anchorId="6EC5AEE6" wp14:editId="7ABCB54B">
            <wp:extent cx="5486400" cy="2273300"/>
            <wp:effectExtent l="0" t="0" r="0" b="0"/>
            <wp:docPr id="6672025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02507" name=""/>
                    <pic:cNvPicPr/>
                  </pic:nvPicPr>
                  <pic:blipFill>
                    <a:blip r:embed="rId92"/>
                    <a:stretch>
                      <a:fillRect/>
                    </a:stretch>
                  </pic:blipFill>
                  <pic:spPr>
                    <a:xfrm>
                      <a:off x="0" y="0"/>
                      <a:ext cx="5486400" cy="2273300"/>
                    </a:xfrm>
                    <a:prstGeom prst="rect">
                      <a:avLst/>
                    </a:prstGeom>
                  </pic:spPr>
                </pic:pic>
              </a:graphicData>
            </a:graphic>
          </wp:inline>
        </w:drawing>
      </w:r>
    </w:p>
    <w:p w14:paraId="47A2A97E" w14:textId="77777777" w:rsidR="0029091F" w:rsidRDefault="0029091F" w:rsidP="0029091F">
      <w:pPr>
        <w:rPr>
          <w:sz w:val="24"/>
          <w:szCs w:val="24"/>
          <w:lang w:val="fr-FR"/>
        </w:rPr>
      </w:pPr>
    </w:p>
    <w:p w14:paraId="16482B76" w14:textId="4C5D4857" w:rsidR="0029091F" w:rsidRPr="0029091F" w:rsidRDefault="0029091F" w:rsidP="0029091F">
      <w:pPr>
        <w:rPr>
          <w:sz w:val="24"/>
          <w:szCs w:val="24"/>
          <w:lang w:val="fr-FR"/>
        </w:rPr>
      </w:pPr>
      <w:r w:rsidRPr="0029091F">
        <w:rPr>
          <w:noProof/>
          <w:sz w:val="24"/>
          <w:szCs w:val="24"/>
          <w:lang w:val="fr-FR"/>
        </w:rPr>
        <w:drawing>
          <wp:inline distT="0" distB="0" distL="0" distR="0" wp14:anchorId="31AD120A" wp14:editId="0B9A4550">
            <wp:extent cx="5486400" cy="2207260"/>
            <wp:effectExtent l="0" t="0" r="0" b="2540"/>
            <wp:docPr id="2506410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641038" name=""/>
                    <pic:cNvPicPr/>
                  </pic:nvPicPr>
                  <pic:blipFill>
                    <a:blip r:embed="rId93"/>
                    <a:stretch>
                      <a:fillRect/>
                    </a:stretch>
                  </pic:blipFill>
                  <pic:spPr>
                    <a:xfrm>
                      <a:off x="0" y="0"/>
                      <a:ext cx="5486400" cy="2207260"/>
                    </a:xfrm>
                    <a:prstGeom prst="rect">
                      <a:avLst/>
                    </a:prstGeom>
                  </pic:spPr>
                </pic:pic>
              </a:graphicData>
            </a:graphic>
          </wp:inline>
        </w:drawing>
      </w:r>
    </w:p>
    <w:p w14:paraId="62E5AD1C" w14:textId="77777777" w:rsidR="008E0243" w:rsidRDefault="008E0243" w:rsidP="00AE50B9">
      <w:pPr>
        <w:rPr>
          <w:sz w:val="24"/>
          <w:szCs w:val="24"/>
          <w:lang w:val="fr-FR"/>
        </w:rPr>
      </w:pPr>
    </w:p>
    <w:p w14:paraId="569F076D" w14:textId="6A335B22" w:rsidR="0029091F" w:rsidRPr="0029091F" w:rsidRDefault="0029091F" w:rsidP="0029091F">
      <w:pPr>
        <w:rPr>
          <w:sz w:val="24"/>
          <w:szCs w:val="24"/>
        </w:rPr>
      </w:pPr>
      <w:proofErr w:type="spellStart"/>
      <w:r w:rsidRPr="0029091F">
        <w:rPr>
          <w:sz w:val="24"/>
          <w:szCs w:val="24"/>
        </w:rPr>
        <w:t>depuis</w:t>
      </w:r>
      <w:proofErr w:type="spellEnd"/>
      <w:r w:rsidRPr="0029091F">
        <w:rPr>
          <w:sz w:val="24"/>
          <w:szCs w:val="24"/>
        </w:rPr>
        <w:t xml:space="preserve"> backup-gateway</w:t>
      </w:r>
      <w:r>
        <w:rPr>
          <w:sz w:val="24"/>
          <w:szCs w:val="24"/>
        </w:rPr>
        <w:t xml:space="preserve"> :</w:t>
      </w:r>
    </w:p>
    <w:p w14:paraId="2DECD1BE" w14:textId="77777777" w:rsidR="0029091F" w:rsidRPr="0029091F" w:rsidRDefault="0029091F" w:rsidP="0029091F">
      <w:pPr>
        <w:rPr>
          <w:sz w:val="24"/>
          <w:szCs w:val="24"/>
        </w:rPr>
      </w:pPr>
      <w:r w:rsidRPr="0029091F">
        <w:rPr>
          <w:sz w:val="24"/>
          <w:szCs w:val="24"/>
        </w:rPr>
        <w:t xml:space="preserve">ping 192.168.60.1     # </w:t>
      </w:r>
      <w:proofErr w:type="spellStart"/>
      <w:r w:rsidRPr="0029091F">
        <w:rPr>
          <w:sz w:val="24"/>
          <w:szCs w:val="24"/>
        </w:rPr>
        <w:t>pfSense</w:t>
      </w:r>
      <w:proofErr w:type="spellEnd"/>
    </w:p>
    <w:p w14:paraId="7918E346" w14:textId="71372423" w:rsidR="0029091F" w:rsidRPr="0029091F" w:rsidRDefault="0029091F" w:rsidP="0029091F">
      <w:pPr>
        <w:rPr>
          <w:sz w:val="24"/>
          <w:szCs w:val="24"/>
        </w:rPr>
      </w:pPr>
      <w:r w:rsidRPr="0029091F">
        <w:rPr>
          <w:sz w:val="24"/>
          <w:szCs w:val="24"/>
        </w:rPr>
        <w:t>ping 192.168.50.100   # DNS</w:t>
      </w:r>
    </w:p>
    <w:p w14:paraId="1C137CBC" w14:textId="77777777" w:rsidR="0029091F" w:rsidRPr="0029091F" w:rsidRDefault="0029091F" w:rsidP="00AE50B9">
      <w:pPr>
        <w:rPr>
          <w:sz w:val="24"/>
          <w:szCs w:val="24"/>
        </w:rPr>
      </w:pPr>
    </w:p>
    <w:p w14:paraId="433F6850" w14:textId="4A90D101" w:rsidR="008E0243" w:rsidRDefault="0029091F" w:rsidP="00AE50B9">
      <w:pPr>
        <w:rPr>
          <w:sz w:val="24"/>
          <w:szCs w:val="24"/>
          <w:lang w:val="fr-FR"/>
        </w:rPr>
      </w:pPr>
      <w:r w:rsidRPr="0029091F">
        <w:rPr>
          <w:noProof/>
          <w:sz w:val="24"/>
          <w:szCs w:val="24"/>
          <w:lang w:val="fr-FR"/>
        </w:rPr>
        <w:lastRenderedPageBreak/>
        <w:drawing>
          <wp:inline distT="0" distB="0" distL="0" distR="0" wp14:anchorId="30AEEAF5" wp14:editId="56DBE6F4">
            <wp:extent cx="5486400" cy="2395220"/>
            <wp:effectExtent l="0" t="0" r="0" b="5080"/>
            <wp:docPr id="9755589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558934" name=""/>
                    <pic:cNvPicPr/>
                  </pic:nvPicPr>
                  <pic:blipFill>
                    <a:blip r:embed="rId94"/>
                    <a:stretch>
                      <a:fillRect/>
                    </a:stretch>
                  </pic:blipFill>
                  <pic:spPr>
                    <a:xfrm>
                      <a:off x="0" y="0"/>
                      <a:ext cx="5486400" cy="2395220"/>
                    </a:xfrm>
                    <a:prstGeom prst="rect">
                      <a:avLst/>
                    </a:prstGeom>
                  </pic:spPr>
                </pic:pic>
              </a:graphicData>
            </a:graphic>
          </wp:inline>
        </w:drawing>
      </w:r>
    </w:p>
    <w:p w14:paraId="43851A9E" w14:textId="77777777" w:rsidR="00B72269" w:rsidRDefault="00B72269" w:rsidP="00AE50B9">
      <w:pPr>
        <w:rPr>
          <w:sz w:val="24"/>
          <w:szCs w:val="24"/>
          <w:lang w:val="fr-FR"/>
        </w:rPr>
      </w:pPr>
    </w:p>
    <w:p w14:paraId="6880A4FA" w14:textId="77777777" w:rsidR="00B72269" w:rsidRDefault="00B72269" w:rsidP="00AE50B9">
      <w:pPr>
        <w:rPr>
          <w:sz w:val="24"/>
          <w:szCs w:val="24"/>
          <w:lang w:val="fr-FR"/>
        </w:rPr>
      </w:pPr>
      <w:r>
        <w:rPr>
          <w:sz w:val="24"/>
          <w:szCs w:val="24"/>
          <w:lang w:val="fr-FR"/>
        </w:rPr>
        <w:t xml:space="preserve">Depuis mail-server : </w:t>
      </w:r>
    </w:p>
    <w:p w14:paraId="1296B9A2" w14:textId="229C7D53" w:rsidR="00B72269" w:rsidRDefault="00B72269" w:rsidP="00AE50B9">
      <w:pPr>
        <w:rPr>
          <w:sz w:val="24"/>
          <w:szCs w:val="24"/>
          <w:lang w:val="fr-FR"/>
        </w:rPr>
      </w:pPr>
      <w:r>
        <w:rPr>
          <w:sz w:val="24"/>
          <w:szCs w:val="24"/>
          <w:lang w:val="fr-FR"/>
        </w:rPr>
        <w:t>Ping 192.168.60.254</w:t>
      </w:r>
    </w:p>
    <w:p w14:paraId="10CB6E03" w14:textId="521B549B" w:rsidR="00B72269" w:rsidRDefault="00B72269" w:rsidP="00AE50B9">
      <w:pPr>
        <w:rPr>
          <w:sz w:val="24"/>
          <w:szCs w:val="24"/>
          <w:lang w:val="fr-FR"/>
        </w:rPr>
      </w:pPr>
      <w:r w:rsidRPr="00B72269">
        <w:rPr>
          <w:noProof/>
          <w:sz w:val="24"/>
          <w:szCs w:val="24"/>
          <w:lang w:val="fr-FR"/>
        </w:rPr>
        <w:drawing>
          <wp:inline distT="0" distB="0" distL="0" distR="0" wp14:anchorId="7D899BBE" wp14:editId="4B18A3D7">
            <wp:extent cx="5486400" cy="2393315"/>
            <wp:effectExtent l="0" t="0" r="0" b="6985"/>
            <wp:docPr id="17503748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74863" name=""/>
                    <pic:cNvPicPr/>
                  </pic:nvPicPr>
                  <pic:blipFill>
                    <a:blip r:embed="rId95"/>
                    <a:stretch>
                      <a:fillRect/>
                    </a:stretch>
                  </pic:blipFill>
                  <pic:spPr>
                    <a:xfrm>
                      <a:off x="0" y="0"/>
                      <a:ext cx="5486400" cy="2393315"/>
                    </a:xfrm>
                    <a:prstGeom prst="rect">
                      <a:avLst/>
                    </a:prstGeom>
                  </pic:spPr>
                </pic:pic>
              </a:graphicData>
            </a:graphic>
          </wp:inline>
        </w:drawing>
      </w:r>
    </w:p>
    <w:p w14:paraId="10AD5011" w14:textId="77777777" w:rsidR="00B72269" w:rsidRDefault="00B72269" w:rsidP="00AE50B9">
      <w:pPr>
        <w:rPr>
          <w:sz w:val="24"/>
          <w:szCs w:val="24"/>
          <w:lang w:val="fr-FR"/>
        </w:rPr>
      </w:pPr>
    </w:p>
    <w:p w14:paraId="6FA0862A" w14:textId="3102B264" w:rsidR="00B72269" w:rsidRPr="00D7213B" w:rsidRDefault="00B72269" w:rsidP="00D7213B">
      <w:pPr>
        <w:rPr>
          <w:sz w:val="24"/>
          <w:szCs w:val="24"/>
        </w:rPr>
      </w:pPr>
      <w:proofErr w:type="spellStart"/>
      <w:r w:rsidRPr="00D7213B">
        <w:rPr>
          <w:sz w:val="24"/>
          <w:szCs w:val="24"/>
        </w:rPr>
        <w:t>Depuis</w:t>
      </w:r>
      <w:proofErr w:type="spellEnd"/>
      <w:r w:rsidRPr="00D7213B">
        <w:rPr>
          <w:sz w:val="24"/>
          <w:szCs w:val="24"/>
        </w:rPr>
        <w:t xml:space="preserve"> backup-node1 :</w:t>
      </w:r>
      <w:r w:rsidR="00D7213B" w:rsidRPr="00D7213B">
        <w:rPr>
          <w:sz w:val="24"/>
          <w:szCs w:val="24"/>
        </w:rPr>
        <w:t xml:space="preserve">    ping 192.168.50.1</w:t>
      </w:r>
      <w:r w:rsidR="00D7213B">
        <w:rPr>
          <w:sz w:val="24"/>
          <w:szCs w:val="24"/>
        </w:rPr>
        <w:t xml:space="preserve">, </w:t>
      </w:r>
      <w:r w:rsidR="00D7213B" w:rsidRPr="00D7213B">
        <w:rPr>
          <w:sz w:val="24"/>
          <w:szCs w:val="24"/>
        </w:rPr>
        <w:t>ping 8.8.8.8</w:t>
      </w:r>
    </w:p>
    <w:p w14:paraId="1C44E04F" w14:textId="77777777" w:rsidR="00B72269" w:rsidRPr="00D7213B" w:rsidRDefault="00B72269" w:rsidP="00AE50B9">
      <w:pPr>
        <w:rPr>
          <w:sz w:val="24"/>
          <w:szCs w:val="24"/>
        </w:rPr>
      </w:pPr>
    </w:p>
    <w:p w14:paraId="5AB006D1" w14:textId="459279EE" w:rsidR="00D7213B" w:rsidRDefault="00D7213B" w:rsidP="00AE50B9">
      <w:pPr>
        <w:rPr>
          <w:sz w:val="24"/>
          <w:szCs w:val="24"/>
          <w:lang w:val="fr-FR"/>
        </w:rPr>
      </w:pPr>
      <w:r w:rsidRPr="00D7213B">
        <w:rPr>
          <w:noProof/>
          <w:sz w:val="24"/>
          <w:szCs w:val="24"/>
          <w:lang w:val="fr-FR"/>
        </w:rPr>
        <w:lastRenderedPageBreak/>
        <w:drawing>
          <wp:inline distT="0" distB="0" distL="0" distR="0" wp14:anchorId="1F5C6F90" wp14:editId="0A74D375">
            <wp:extent cx="5486400" cy="2726055"/>
            <wp:effectExtent l="0" t="0" r="0" b="0"/>
            <wp:docPr id="21432867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86750" name=""/>
                    <pic:cNvPicPr/>
                  </pic:nvPicPr>
                  <pic:blipFill>
                    <a:blip r:embed="rId96"/>
                    <a:stretch>
                      <a:fillRect/>
                    </a:stretch>
                  </pic:blipFill>
                  <pic:spPr>
                    <a:xfrm>
                      <a:off x="0" y="0"/>
                      <a:ext cx="5486400" cy="2726055"/>
                    </a:xfrm>
                    <a:prstGeom prst="rect">
                      <a:avLst/>
                    </a:prstGeom>
                  </pic:spPr>
                </pic:pic>
              </a:graphicData>
            </a:graphic>
          </wp:inline>
        </w:drawing>
      </w:r>
    </w:p>
    <w:p w14:paraId="05BC7179" w14:textId="77777777" w:rsidR="00D7213B" w:rsidRDefault="00D7213B" w:rsidP="00AE50B9">
      <w:pPr>
        <w:rPr>
          <w:sz w:val="24"/>
          <w:szCs w:val="24"/>
          <w:lang w:val="fr-FR"/>
        </w:rPr>
      </w:pPr>
    </w:p>
    <w:p w14:paraId="1F57B95A" w14:textId="77777777" w:rsidR="00D7213B" w:rsidRPr="00D7213B" w:rsidRDefault="00D7213B" w:rsidP="00D7213B">
      <w:pPr>
        <w:pStyle w:val="Paragraphedeliste"/>
        <w:numPr>
          <w:ilvl w:val="0"/>
          <w:numId w:val="107"/>
        </w:numPr>
        <w:rPr>
          <w:sz w:val="24"/>
          <w:szCs w:val="24"/>
          <w:lang w:val="fr-FR"/>
        </w:rPr>
      </w:pPr>
      <w:r w:rsidRPr="00D7213B">
        <w:rPr>
          <w:rFonts w:ascii="Segoe UI Symbol" w:hAnsi="Segoe UI Symbol" w:cs="Segoe UI Symbol"/>
          <w:sz w:val="24"/>
          <w:szCs w:val="24"/>
          <w:lang w:val="fr-FR"/>
        </w:rPr>
        <w:t>✔</w:t>
      </w:r>
      <w:r w:rsidRPr="00D7213B">
        <w:rPr>
          <w:sz w:val="24"/>
          <w:szCs w:val="24"/>
          <w:lang w:val="fr-FR"/>
        </w:rPr>
        <w:t xml:space="preserve"> routage multi-réseaux OK</w:t>
      </w:r>
    </w:p>
    <w:p w14:paraId="036E8039" w14:textId="77777777" w:rsidR="00D7213B" w:rsidRPr="00D7213B" w:rsidRDefault="00D7213B" w:rsidP="00D7213B">
      <w:pPr>
        <w:pStyle w:val="Paragraphedeliste"/>
        <w:numPr>
          <w:ilvl w:val="0"/>
          <w:numId w:val="107"/>
        </w:numPr>
        <w:rPr>
          <w:sz w:val="24"/>
          <w:szCs w:val="24"/>
          <w:lang w:val="fr-FR"/>
        </w:rPr>
      </w:pPr>
      <w:r w:rsidRPr="00D7213B">
        <w:rPr>
          <w:rFonts w:ascii="Segoe UI Symbol" w:hAnsi="Segoe UI Symbol" w:cs="Segoe UI Symbol"/>
          <w:sz w:val="24"/>
          <w:szCs w:val="24"/>
          <w:lang w:val="fr-FR"/>
        </w:rPr>
        <w:t>✔</w:t>
      </w:r>
      <w:r w:rsidRPr="00D7213B">
        <w:rPr>
          <w:sz w:val="24"/>
          <w:szCs w:val="24"/>
          <w:lang w:val="fr-FR"/>
        </w:rPr>
        <w:t xml:space="preserve"> architecture complète OK</w:t>
      </w:r>
    </w:p>
    <w:p w14:paraId="5C4245E1" w14:textId="4139CBF8" w:rsidR="00D7213B" w:rsidRDefault="00D7213B" w:rsidP="00D7213B">
      <w:pPr>
        <w:pStyle w:val="Paragraphedeliste"/>
        <w:numPr>
          <w:ilvl w:val="0"/>
          <w:numId w:val="107"/>
        </w:numPr>
        <w:rPr>
          <w:sz w:val="24"/>
          <w:szCs w:val="24"/>
          <w:lang w:val="fr-FR"/>
        </w:rPr>
      </w:pPr>
      <w:r w:rsidRPr="00D7213B">
        <w:rPr>
          <w:rFonts w:ascii="Segoe UI Symbol" w:hAnsi="Segoe UI Symbol" w:cs="Segoe UI Symbol"/>
          <w:sz w:val="24"/>
          <w:szCs w:val="24"/>
          <w:lang w:val="fr-FR"/>
        </w:rPr>
        <w:t>✔</w:t>
      </w:r>
      <w:r w:rsidRPr="00D7213B">
        <w:rPr>
          <w:sz w:val="24"/>
          <w:szCs w:val="24"/>
          <w:lang w:val="fr-FR"/>
        </w:rPr>
        <w:t xml:space="preserve"> prêt pour </w:t>
      </w:r>
      <w:proofErr w:type="spellStart"/>
      <w:r w:rsidRPr="00D7213B">
        <w:rPr>
          <w:sz w:val="24"/>
          <w:szCs w:val="24"/>
          <w:lang w:val="fr-FR"/>
        </w:rPr>
        <w:t>IPSec</w:t>
      </w:r>
      <w:proofErr w:type="spellEnd"/>
    </w:p>
    <w:p w14:paraId="1A587CEF" w14:textId="50F7507E" w:rsidR="00D7213B" w:rsidRPr="00D7213B" w:rsidRDefault="00D7213B" w:rsidP="00D7213B">
      <w:pPr>
        <w:rPr>
          <w:sz w:val="24"/>
          <w:szCs w:val="24"/>
          <w:lang w:val="fr-FR"/>
        </w:rPr>
      </w:pPr>
      <w:r w:rsidRPr="00D7213B">
        <w:rPr>
          <w:sz w:val="24"/>
          <w:szCs w:val="24"/>
          <w:lang w:val="fr-FR"/>
        </w:rPr>
        <w:t xml:space="preserve">ROUTAGE COMPLET FONCTIONNEL </w:t>
      </w:r>
      <w:r w:rsidRPr="00D7213B">
        <w:rPr>
          <w:rFonts w:ascii="Segoe UI Emoji" w:hAnsi="Segoe UI Emoji" w:cs="Segoe UI Emoji"/>
          <w:sz w:val="24"/>
          <w:szCs w:val="24"/>
          <w:lang w:val="fr-FR"/>
        </w:rPr>
        <w:t>✅</w:t>
      </w:r>
    </w:p>
    <w:p w14:paraId="692E5973" w14:textId="20F30520" w:rsidR="00AE50B9" w:rsidRDefault="00AE50B9" w:rsidP="00AE50B9">
      <w:pPr>
        <w:rPr>
          <w:sz w:val="24"/>
          <w:szCs w:val="24"/>
          <w:lang w:val="fr-FR"/>
        </w:rPr>
      </w:pPr>
    </w:p>
    <w:p w14:paraId="02A46910" w14:textId="77777777" w:rsidR="00D7213B" w:rsidRPr="005C37A9" w:rsidRDefault="00D7213B" w:rsidP="00AE50B9">
      <w:pPr>
        <w:rPr>
          <w:sz w:val="24"/>
          <w:szCs w:val="24"/>
          <w:lang w:val="fr-FR"/>
        </w:rPr>
      </w:pPr>
    </w:p>
    <w:p w14:paraId="322A7A94" w14:textId="77777777" w:rsidR="00AE50B9" w:rsidRPr="005C37A9" w:rsidRDefault="00AE50B9" w:rsidP="000F7B74">
      <w:pPr>
        <w:pStyle w:val="Paragraphedeliste"/>
        <w:numPr>
          <w:ilvl w:val="0"/>
          <w:numId w:val="89"/>
        </w:numPr>
        <w:rPr>
          <w:b/>
          <w:bCs/>
          <w:sz w:val="24"/>
          <w:szCs w:val="24"/>
          <w:lang w:val="fr-FR"/>
        </w:rPr>
      </w:pPr>
      <w:r w:rsidRPr="005C37A9">
        <w:rPr>
          <w:b/>
          <w:bCs/>
          <w:sz w:val="24"/>
          <w:szCs w:val="24"/>
          <w:lang w:val="fr-FR"/>
        </w:rPr>
        <w:t>Backup Node 1</w:t>
      </w:r>
    </w:p>
    <w:p w14:paraId="7B057BDF" w14:textId="704B0979" w:rsidR="00AE50B9" w:rsidRPr="005C37A9" w:rsidRDefault="00AE50B9" w:rsidP="00AE50B9">
      <w:pPr>
        <w:rPr>
          <w:sz w:val="24"/>
          <w:szCs w:val="24"/>
          <w:lang w:val="fr-FR"/>
        </w:rPr>
      </w:pPr>
      <w:r w:rsidRPr="005C37A9">
        <w:rPr>
          <w:sz w:val="24"/>
          <w:szCs w:val="24"/>
          <w:lang w:val="fr-FR"/>
        </w:rPr>
        <w:t>Le serveur Backup Node 1 constitue le nœud principal du système de stockage de sauvegarde.</w:t>
      </w:r>
      <w:r w:rsidR="000F7B74" w:rsidRPr="005C37A9">
        <w:rPr>
          <w:sz w:val="24"/>
          <w:szCs w:val="24"/>
          <w:lang w:val="fr-FR"/>
        </w:rPr>
        <w:t xml:space="preserve"> </w:t>
      </w:r>
      <w:r w:rsidRPr="005C37A9">
        <w:rPr>
          <w:sz w:val="24"/>
          <w:szCs w:val="24"/>
          <w:lang w:val="fr-FR"/>
        </w:rPr>
        <w:t>Il contient une copie des données du serveur mail.</w:t>
      </w:r>
      <w:r w:rsidR="001A5A74">
        <w:rPr>
          <w:sz w:val="24"/>
          <w:szCs w:val="24"/>
          <w:lang w:val="fr-FR"/>
        </w:rPr>
        <w:t xml:space="preserve">  </w:t>
      </w:r>
      <w:r w:rsidRPr="005C37A9">
        <w:rPr>
          <w:sz w:val="24"/>
          <w:szCs w:val="24"/>
          <w:lang w:val="fr-FR"/>
        </w:rPr>
        <w:t>Les données sont synchronisées avec le second serveur via DRBD.</w:t>
      </w:r>
    </w:p>
    <w:p w14:paraId="1C6E1D5D" w14:textId="596D87C8" w:rsidR="00AE50B9" w:rsidRPr="005C37A9" w:rsidRDefault="00AE50B9" w:rsidP="00AE50B9">
      <w:pPr>
        <w:rPr>
          <w:sz w:val="24"/>
          <w:szCs w:val="24"/>
          <w:lang w:val="fr-FR"/>
        </w:rPr>
      </w:pPr>
      <w:r w:rsidRPr="005C37A9">
        <w:rPr>
          <w:sz w:val="24"/>
          <w:szCs w:val="24"/>
          <w:lang w:val="fr-FR"/>
        </w:rPr>
        <w:t>Fonctions principales</w:t>
      </w:r>
      <w:r w:rsidR="000F7B74" w:rsidRPr="005C37A9">
        <w:rPr>
          <w:sz w:val="24"/>
          <w:szCs w:val="24"/>
          <w:lang w:val="fr-FR"/>
        </w:rPr>
        <w:t> :</w:t>
      </w:r>
    </w:p>
    <w:p w14:paraId="47693C4C" w14:textId="37CB557F" w:rsidR="00AE50B9" w:rsidRPr="005C37A9" w:rsidRDefault="00311B33" w:rsidP="00AE50B9">
      <w:pPr>
        <w:numPr>
          <w:ilvl w:val="0"/>
          <w:numId w:val="86"/>
        </w:numPr>
        <w:rPr>
          <w:sz w:val="24"/>
          <w:szCs w:val="24"/>
          <w:lang w:val="fr-FR"/>
        </w:rPr>
      </w:pPr>
      <w:r w:rsidRPr="005C37A9">
        <w:rPr>
          <w:sz w:val="24"/>
          <w:szCs w:val="24"/>
          <w:lang w:val="fr-FR"/>
        </w:rPr>
        <w:t>Stockage</w:t>
      </w:r>
      <w:r w:rsidR="00AE50B9" w:rsidRPr="005C37A9">
        <w:rPr>
          <w:sz w:val="24"/>
          <w:szCs w:val="24"/>
          <w:lang w:val="fr-FR"/>
        </w:rPr>
        <w:t xml:space="preserve"> des sauvegardes</w:t>
      </w:r>
    </w:p>
    <w:p w14:paraId="2B3AFC56" w14:textId="060CFF98" w:rsidR="00AE50B9" w:rsidRPr="005C37A9" w:rsidRDefault="00311B33" w:rsidP="00AE50B9">
      <w:pPr>
        <w:numPr>
          <w:ilvl w:val="0"/>
          <w:numId w:val="86"/>
        </w:numPr>
        <w:rPr>
          <w:sz w:val="24"/>
          <w:szCs w:val="24"/>
          <w:lang w:val="fr-FR"/>
        </w:rPr>
      </w:pPr>
      <w:r w:rsidRPr="005C37A9">
        <w:rPr>
          <w:sz w:val="24"/>
          <w:szCs w:val="24"/>
          <w:lang w:val="fr-FR"/>
        </w:rPr>
        <w:t>Réplication</w:t>
      </w:r>
      <w:r w:rsidR="00AE50B9" w:rsidRPr="005C37A9">
        <w:rPr>
          <w:sz w:val="24"/>
          <w:szCs w:val="24"/>
          <w:lang w:val="fr-FR"/>
        </w:rPr>
        <w:t xml:space="preserve"> DRBD</w:t>
      </w:r>
    </w:p>
    <w:p w14:paraId="10EF4916" w14:textId="5586DCDC" w:rsidR="00AE50B9" w:rsidRPr="005C37A9" w:rsidRDefault="00311B33" w:rsidP="00AE50B9">
      <w:pPr>
        <w:numPr>
          <w:ilvl w:val="0"/>
          <w:numId w:val="86"/>
        </w:numPr>
        <w:rPr>
          <w:sz w:val="24"/>
          <w:szCs w:val="24"/>
          <w:lang w:val="fr-FR"/>
        </w:rPr>
      </w:pPr>
      <w:r w:rsidRPr="005C37A9">
        <w:rPr>
          <w:sz w:val="24"/>
          <w:szCs w:val="24"/>
          <w:lang w:val="fr-FR"/>
        </w:rPr>
        <w:t>Stockage</w:t>
      </w:r>
      <w:r w:rsidR="00AE50B9" w:rsidRPr="005C37A9">
        <w:rPr>
          <w:sz w:val="24"/>
          <w:szCs w:val="24"/>
          <w:lang w:val="fr-FR"/>
        </w:rPr>
        <w:t xml:space="preserve"> primaire</w:t>
      </w:r>
    </w:p>
    <w:p w14:paraId="46D37C4D" w14:textId="19F08571" w:rsidR="00AE50B9" w:rsidRPr="005C37A9" w:rsidRDefault="00AE50B9" w:rsidP="00AE50B9">
      <w:pPr>
        <w:rPr>
          <w:sz w:val="24"/>
          <w:szCs w:val="24"/>
          <w:lang w:val="fr-FR"/>
        </w:rPr>
      </w:pPr>
      <w:r w:rsidRPr="005C37A9">
        <w:rPr>
          <w:sz w:val="24"/>
          <w:szCs w:val="24"/>
          <w:lang w:val="fr-FR"/>
        </w:rPr>
        <w:t>Logiciels utilisés</w:t>
      </w:r>
      <w:r w:rsidR="000F7B74" w:rsidRPr="005C37A9">
        <w:rPr>
          <w:sz w:val="24"/>
          <w:szCs w:val="24"/>
          <w:lang w:val="fr-FR"/>
        </w:rPr>
        <w:t> :</w:t>
      </w:r>
    </w:p>
    <w:p w14:paraId="3A546F5D" w14:textId="77777777" w:rsidR="00AE50B9" w:rsidRPr="005C37A9" w:rsidRDefault="00AE50B9" w:rsidP="00AE50B9">
      <w:pPr>
        <w:rPr>
          <w:sz w:val="24"/>
          <w:szCs w:val="24"/>
          <w:lang w:val="fr-FR"/>
        </w:rPr>
      </w:pPr>
      <w:r w:rsidRPr="005C37A9">
        <w:rPr>
          <w:sz w:val="24"/>
          <w:szCs w:val="24"/>
          <w:lang w:val="fr-FR"/>
        </w:rPr>
        <w:lastRenderedPageBreak/>
        <w:t>DRBD</w:t>
      </w:r>
      <w:r w:rsidRPr="005C37A9">
        <w:rPr>
          <w:sz w:val="24"/>
          <w:szCs w:val="24"/>
          <w:lang w:val="fr-FR"/>
        </w:rPr>
        <w:br/>
        <w:t>Pacemaker</w:t>
      </w:r>
      <w:r w:rsidRPr="005C37A9">
        <w:rPr>
          <w:sz w:val="24"/>
          <w:szCs w:val="24"/>
          <w:lang w:val="fr-FR"/>
        </w:rPr>
        <w:br/>
      </w:r>
      <w:proofErr w:type="spellStart"/>
      <w:r w:rsidRPr="005C37A9">
        <w:rPr>
          <w:sz w:val="24"/>
          <w:szCs w:val="24"/>
          <w:lang w:val="fr-FR"/>
        </w:rPr>
        <w:t>Corosync</w:t>
      </w:r>
      <w:proofErr w:type="spellEnd"/>
    </w:p>
    <w:p w14:paraId="54411102" w14:textId="79AB15B7" w:rsidR="00AE50B9" w:rsidRPr="005C37A9" w:rsidRDefault="00AE50B9" w:rsidP="00AE50B9">
      <w:pPr>
        <w:rPr>
          <w:sz w:val="24"/>
          <w:szCs w:val="24"/>
          <w:lang w:val="fr-FR"/>
        </w:rPr>
      </w:pPr>
      <w:r w:rsidRPr="005C37A9">
        <w:rPr>
          <w:sz w:val="24"/>
          <w:szCs w:val="24"/>
          <w:lang w:val="fr-FR"/>
        </w:rPr>
        <w:t>Configuration</w:t>
      </w:r>
      <w:r w:rsidR="000F7B74" w:rsidRPr="005C37A9">
        <w:rPr>
          <w:sz w:val="24"/>
          <w:szCs w:val="24"/>
          <w:lang w:val="fr-FR"/>
        </w:rPr>
        <w:t> :</w:t>
      </w:r>
    </w:p>
    <w:p w14:paraId="5F366BD7" w14:textId="77777777" w:rsidR="00AE50B9" w:rsidRPr="005C37A9" w:rsidRDefault="00AE50B9" w:rsidP="00AE50B9">
      <w:pPr>
        <w:rPr>
          <w:sz w:val="24"/>
          <w:szCs w:val="24"/>
          <w:lang w:val="fr-FR"/>
        </w:rPr>
      </w:pPr>
      <w:r w:rsidRPr="005C37A9">
        <w:rPr>
          <w:sz w:val="24"/>
          <w:szCs w:val="24"/>
          <w:lang w:val="fr-FR"/>
        </w:rPr>
        <w:t xml:space="preserve">CPU : 2 </w:t>
      </w:r>
      <w:proofErr w:type="spellStart"/>
      <w:r w:rsidRPr="005C37A9">
        <w:rPr>
          <w:sz w:val="24"/>
          <w:szCs w:val="24"/>
          <w:lang w:val="fr-FR"/>
        </w:rPr>
        <w:t>vCPU</w:t>
      </w:r>
      <w:proofErr w:type="spellEnd"/>
      <w:r w:rsidRPr="005C37A9">
        <w:rPr>
          <w:sz w:val="24"/>
          <w:szCs w:val="24"/>
          <w:lang w:val="fr-FR"/>
        </w:rPr>
        <w:br/>
        <w:t>RAM : 2 GB</w:t>
      </w:r>
      <w:r w:rsidRPr="005C37A9">
        <w:rPr>
          <w:sz w:val="24"/>
          <w:szCs w:val="24"/>
          <w:lang w:val="fr-FR"/>
        </w:rPr>
        <w:br/>
        <w:t>Disque : 50 GB</w:t>
      </w:r>
    </w:p>
    <w:p w14:paraId="01AA874E" w14:textId="06156FB7" w:rsidR="00311B33" w:rsidRPr="005C37A9" w:rsidRDefault="00AE50B9" w:rsidP="00AE50B9">
      <w:pPr>
        <w:rPr>
          <w:sz w:val="24"/>
          <w:szCs w:val="24"/>
          <w:lang w:val="fr-FR"/>
        </w:rPr>
      </w:pPr>
      <w:r w:rsidRPr="005C37A9">
        <w:rPr>
          <w:sz w:val="24"/>
          <w:szCs w:val="24"/>
          <w:lang w:val="fr-FR"/>
        </w:rPr>
        <w:t>Un espace disque plus important est nécessaire pour stocker les sauvegardes.</w:t>
      </w:r>
    </w:p>
    <w:p w14:paraId="3EADEF4A" w14:textId="77777777" w:rsidR="005C37A9" w:rsidRDefault="005C37A9" w:rsidP="00AE50B9">
      <w:pPr>
        <w:rPr>
          <w:sz w:val="24"/>
          <w:szCs w:val="24"/>
          <w:lang w:val="fr-FR"/>
        </w:rPr>
      </w:pPr>
    </w:p>
    <w:p w14:paraId="709B4C18" w14:textId="49ED9786" w:rsidR="005C37A9" w:rsidRDefault="00D7213B" w:rsidP="00AE50B9">
      <w:pPr>
        <w:rPr>
          <w:sz w:val="24"/>
          <w:szCs w:val="24"/>
          <w:lang w:val="fr-FR"/>
        </w:rPr>
      </w:pPr>
      <w:r w:rsidRPr="00D7213B">
        <w:rPr>
          <w:noProof/>
          <w:sz w:val="24"/>
          <w:szCs w:val="24"/>
          <w:lang w:val="fr-FR"/>
        </w:rPr>
        <w:drawing>
          <wp:inline distT="0" distB="0" distL="0" distR="0" wp14:anchorId="3ADABC2F" wp14:editId="36737C63">
            <wp:extent cx="5486400" cy="2726055"/>
            <wp:effectExtent l="0" t="0" r="0" b="0"/>
            <wp:docPr id="11088247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86750" name=""/>
                    <pic:cNvPicPr/>
                  </pic:nvPicPr>
                  <pic:blipFill>
                    <a:blip r:embed="rId96"/>
                    <a:stretch>
                      <a:fillRect/>
                    </a:stretch>
                  </pic:blipFill>
                  <pic:spPr>
                    <a:xfrm>
                      <a:off x="0" y="0"/>
                      <a:ext cx="5486400" cy="2726055"/>
                    </a:xfrm>
                    <a:prstGeom prst="rect">
                      <a:avLst/>
                    </a:prstGeom>
                  </pic:spPr>
                </pic:pic>
              </a:graphicData>
            </a:graphic>
          </wp:inline>
        </w:drawing>
      </w:r>
    </w:p>
    <w:p w14:paraId="1A1310E4" w14:textId="77777777" w:rsidR="008E5D88" w:rsidRDefault="008E5D88" w:rsidP="00AE50B9">
      <w:pPr>
        <w:rPr>
          <w:sz w:val="24"/>
          <w:szCs w:val="24"/>
          <w:lang w:val="fr-FR"/>
        </w:rPr>
      </w:pPr>
    </w:p>
    <w:p w14:paraId="0B0844E3" w14:textId="77777777" w:rsidR="008E5D88" w:rsidRPr="008E5D88" w:rsidRDefault="008E5D88" w:rsidP="008E5D88">
      <w:pPr>
        <w:pStyle w:val="Paragraphedeliste"/>
        <w:numPr>
          <w:ilvl w:val="0"/>
          <w:numId w:val="108"/>
        </w:numPr>
        <w:rPr>
          <w:sz w:val="24"/>
          <w:szCs w:val="24"/>
        </w:rPr>
      </w:pPr>
      <w:r w:rsidRPr="008E5D88">
        <w:rPr>
          <w:rFonts w:ascii="Segoe UI Symbol" w:hAnsi="Segoe UI Symbol" w:cs="Segoe UI Symbol"/>
          <w:sz w:val="24"/>
          <w:szCs w:val="24"/>
        </w:rPr>
        <w:t>✔</w:t>
      </w:r>
      <w:r w:rsidRPr="008E5D88">
        <w:rPr>
          <w:sz w:val="24"/>
          <w:szCs w:val="24"/>
        </w:rPr>
        <w:t xml:space="preserve"> IP OK </w:t>
      </w:r>
      <w:r w:rsidRPr="008E5D88">
        <w:rPr>
          <w:rFonts w:hint="eastAsia"/>
          <w:sz w:val="24"/>
          <w:szCs w:val="24"/>
        </w:rPr>
        <w:t>→</w:t>
      </w:r>
      <w:r w:rsidRPr="008E5D88">
        <w:rPr>
          <w:sz w:val="24"/>
          <w:szCs w:val="24"/>
        </w:rPr>
        <w:t xml:space="preserve"> 192.168.70.10</w:t>
      </w:r>
    </w:p>
    <w:p w14:paraId="574765DF" w14:textId="77777777" w:rsidR="008E5D88" w:rsidRPr="008E5D88" w:rsidRDefault="008E5D88" w:rsidP="008E5D88">
      <w:pPr>
        <w:pStyle w:val="Paragraphedeliste"/>
        <w:numPr>
          <w:ilvl w:val="0"/>
          <w:numId w:val="108"/>
        </w:numPr>
        <w:rPr>
          <w:sz w:val="24"/>
          <w:szCs w:val="24"/>
        </w:rPr>
      </w:pPr>
      <w:r w:rsidRPr="008E5D88">
        <w:rPr>
          <w:rFonts w:ascii="Segoe UI Symbol" w:hAnsi="Segoe UI Symbol" w:cs="Segoe UI Symbol"/>
          <w:sz w:val="24"/>
          <w:szCs w:val="24"/>
        </w:rPr>
        <w:t>✔</w:t>
      </w:r>
      <w:r w:rsidRPr="008E5D88">
        <w:rPr>
          <w:sz w:val="24"/>
          <w:szCs w:val="24"/>
        </w:rPr>
        <w:t xml:space="preserve"> route OK </w:t>
      </w:r>
      <w:r w:rsidRPr="008E5D88">
        <w:rPr>
          <w:rFonts w:hint="eastAsia"/>
          <w:sz w:val="24"/>
          <w:szCs w:val="24"/>
        </w:rPr>
        <w:t>→</w:t>
      </w:r>
      <w:r w:rsidRPr="008E5D88">
        <w:rPr>
          <w:sz w:val="24"/>
          <w:szCs w:val="24"/>
        </w:rPr>
        <w:t xml:space="preserve"> via 192.168.70.254</w:t>
      </w:r>
    </w:p>
    <w:p w14:paraId="691BF8B2" w14:textId="77777777" w:rsidR="008E5D88" w:rsidRPr="008E5D88" w:rsidRDefault="008E5D88" w:rsidP="008E5D88">
      <w:pPr>
        <w:pStyle w:val="Paragraphedeliste"/>
        <w:numPr>
          <w:ilvl w:val="0"/>
          <w:numId w:val="108"/>
        </w:numPr>
        <w:rPr>
          <w:sz w:val="24"/>
          <w:szCs w:val="24"/>
        </w:rPr>
      </w:pPr>
      <w:r w:rsidRPr="008E5D88">
        <w:rPr>
          <w:rFonts w:ascii="Segoe UI Symbol" w:hAnsi="Segoe UI Symbol" w:cs="Segoe UI Symbol"/>
          <w:sz w:val="24"/>
          <w:szCs w:val="24"/>
        </w:rPr>
        <w:t>✔</w:t>
      </w:r>
      <w:r w:rsidRPr="008E5D88">
        <w:rPr>
          <w:sz w:val="24"/>
          <w:szCs w:val="24"/>
        </w:rPr>
        <w:t xml:space="preserve"> ping 192.168.50.1 OK (LAN)</w:t>
      </w:r>
    </w:p>
    <w:p w14:paraId="050F49C8" w14:textId="7120B8F3" w:rsidR="008E5D88" w:rsidRDefault="008E5D88" w:rsidP="008E5D88">
      <w:pPr>
        <w:pStyle w:val="Paragraphedeliste"/>
        <w:numPr>
          <w:ilvl w:val="0"/>
          <w:numId w:val="108"/>
        </w:numPr>
        <w:rPr>
          <w:sz w:val="24"/>
          <w:szCs w:val="24"/>
        </w:rPr>
      </w:pPr>
      <w:r w:rsidRPr="008E5D88">
        <w:rPr>
          <w:rFonts w:ascii="Segoe UI Symbol" w:hAnsi="Segoe UI Symbol" w:cs="Segoe UI Symbol"/>
          <w:sz w:val="24"/>
          <w:szCs w:val="24"/>
        </w:rPr>
        <w:t>✔</w:t>
      </w:r>
      <w:r w:rsidRPr="008E5D88">
        <w:rPr>
          <w:sz w:val="24"/>
          <w:szCs w:val="24"/>
        </w:rPr>
        <w:t xml:space="preserve"> ping 8.8.8.8 OK (Internet)</w:t>
      </w:r>
    </w:p>
    <w:p w14:paraId="60A63EA0" w14:textId="77777777" w:rsidR="00BC3869" w:rsidRDefault="00BC3869" w:rsidP="00BC3869">
      <w:pPr>
        <w:pStyle w:val="Paragraphedeliste"/>
        <w:rPr>
          <w:sz w:val="24"/>
          <w:szCs w:val="24"/>
        </w:rPr>
      </w:pPr>
    </w:p>
    <w:p w14:paraId="3BB0BFCF" w14:textId="77777777" w:rsidR="00BC3869" w:rsidRDefault="00BC3869" w:rsidP="00BC3869">
      <w:pPr>
        <w:pStyle w:val="Paragraphedeliste"/>
        <w:rPr>
          <w:sz w:val="24"/>
          <w:szCs w:val="24"/>
        </w:rPr>
      </w:pPr>
    </w:p>
    <w:p w14:paraId="5765DC60" w14:textId="77777777" w:rsidR="00BC3869" w:rsidRDefault="00BC3869" w:rsidP="00BC3869">
      <w:pPr>
        <w:pStyle w:val="Paragraphedeliste"/>
        <w:rPr>
          <w:sz w:val="24"/>
          <w:szCs w:val="24"/>
        </w:rPr>
      </w:pPr>
    </w:p>
    <w:p w14:paraId="532ABC9F" w14:textId="37CBAA94" w:rsidR="00BC3869" w:rsidRPr="008E5D88" w:rsidRDefault="00BC3869" w:rsidP="00BC3869">
      <w:pPr>
        <w:pStyle w:val="Paragraphedeliste"/>
        <w:rPr>
          <w:sz w:val="24"/>
          <w:szCs w:val="24"/>
        </w:rPr>
      </w:pPr>
      <w:r w:rsidRPr="00BC3869">
        <w:rPr>
          <w:noProof/>
          <w:sz w:val="24"/>
          <w:szCs w:val="24"/>
        </w:rPr>
        <w:lastRenderedPageBreak/>
        <w:drawing>
          <wp:inline distT="0" distB="0" distL="0" distR="0" wp14:anchorId="1B5BBA52" wp14:editId="4A401C96">
            <wp:extent cx="5486400" cy="2770505"/>
            <wp:effectExtent l="0" t="0" r="0" b="0"/>
            <wp:docPr id="14978568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856892" name=""/>
                    <pic:cNvPicPr/>
                  </pic:nvPicPr>
                  <pic:blipFill>
                    <a:blip r:embed="rId97"/>
                    <a:stretch>
                      <a:fillRect/>
                    </a:stretch>
                  </pic:blipFill>
                  <pic:spPr>
                    <a:xfrm>
                      <a:off x="0" y="0"/>
                      <a:ext cx="5486400" cy="2770505"/>
                    </a:xfrm>
                    <a:prstGeom prst="rect">
                      <a:avLst/>
                    </a:prstGeom>
                  </pic:spPr>
                </pic:pic>
              </a:graphicData>
            </a:graphic>
          </wp:inline>
        </w:drawing>
      </w:r>
    </w:p>
    <w:p w14:paraId="05B55169" w14:textId="77777777" w:rsidR="008E5D88" w:rsidRDefault="008E5D88" w:rsidP="00AE50B9">
      <w:pPr>
        <w:rPr>
          <w:sz w:val="24"/>
          <w:szCs w:val="24"/>
        </w:rPr>
      </w:pPr>
    </w:p>
    <w:p w14:paraId="32EA4339" w14:textId="77777777" w:rsidR="00BC3869" w:rsidRPr="00BC3869" w:rsidRDefault="00BC3869" w:rsidP="00BC3869">
      <w:pPr>
        <w:pStyle w:val="Paragraphedeliste"/>
        <w:numPr>
          <w:ilvl w:val="0"/>
          <w:numId w:val="109"/>
        </w:numPr>
        <w:rPr>
          <w:sz w:val="24"/>
          <w:szCs w:val="24"/>
          <w:lang w:val="fr-FR"/>
        </w:rPr>
      </w:pPr>
      <w:r w:rsidRPr="00BC3869">
        <w:rPr>
          <w:rFonts w:ascii="Segoe UI Symbol" w:hAnsi="Segoe UI Symbol" w:cs="Segoe UI Symbol"/>
          <w:sz w:val="24"/>
          <w:szCs w:val="24"/>
          <w:lang w:val="fr-FR"/>
        </w:rPr>
        <w:t>✔</w:t>
      </w:r>
      <w:r w:rsidRPr="00BC3869">
        <w:rPr>
          <w:sz w:val="24"/>
          <w:szCs w:val="24"/>
          <w:lang w:val="fr-FR"/>
        </w:rPr>
        <w:t xml:space="preserve"> /dev/</w:t>
      </w:r>
      <w:proofErr w:type="spellStart"/>
      <w:r w:rsidRPr="00BC3869">
        <w:rPr>
          <w:sz w:val="24"/>
          <w:szCs w:val="24"/>
          <w:lang w:val="fr-FR"/>
        </w:rPr>
        <w:t>sdb</w:t>
      </w:r>
      <w:proofErr w:type="spellEnd"/>
      <w:r w:rsidRPr="00BC3869">
        <w:rPr>
          <w:sz w:val="24"/>
          <w:szCs w:val="24"/>
          <w:lang w:val="fr-FR"/>
        </w:rPr>
        <w:t xml:space="preserve"> détecté</w:t>
      </w:r>
    </w:p>
    <w:p w14:paraId="6021BB18" w14:textId="77777777" w:rsidR="00BC3869" w:rsidRPr="00BC3869" w:rsidRDefault="00BC3869" w:rsidP="00BC3869">
      <w:pPr>
        <w:pStyle w:val="Paragraphedeliste"/>
        <w:numPr>
          <w:ilvl w:val="0"/>
          <w:numId w:val="109"/>
        </w:numPr>
        <w:rPr>
          <w:sz w:val="24"/>
          <w:szCs w:val="24"/>
          <w:lang w:val="fr-FR"/>
        </w:rPr>
      </w:pPr>
      <w:r w:rsidRPr="00BC3869">
        <w:rPr>
          <w:rFonts w:ascii="Segoe UI Symbol" w:hAnsi="Segoe UI Symbol" w:cs="Segoe UI Symbol"/>
          <w:sz w:val="24"/>
          <w:szCs w:val="24"/>
          <w:lang w:val="fr-FR"/>
        </w:rPr>
        <w:t>✔</w:t>
      </w:r>
      <w:r w:rsidRPr="00BC3869">
        <w:rPr>
          <w:sz w:val="24"/>
          <w:szCs w:val="24"/>
          <w:lang w:val="fr-FR"/>
        </w:rPr>
        <w:t xml:space="preserve"> partition créée </w:t>
      </w:r>
      <w:r w:rsidRPr="00BC3869">
        <w:rPr>
          <w:rFonts w:hint="eastAsia"/>
          <w:sz w:val="24"/>
          <w:szCs w:val="24"/>
          <w:lang w:val="fr-FR"/>
        </w:rPr>
        <w:t>→</w:t>
      </w:r>
      <w:r w:rsidRPr="00BC3869">
        <w:rPr>
          <w:sz w:val="24"/>
          <w:szCs w:val="24"/>
          <w:lang w:val="fr-FR"/>
        </w:rPr>
        <w:t xml:space="preserve"> sdb1</w:t>
      </w:r>
    </w:p>
    <w:p w14:paraId="09137C50" w14:textId="77777777" w:rsidR="00BC3869" w:rsidRPr="00BC3869" w:rsidRDefault="00BC3869" w:rsidP="00BC3869">
      <w:pPr>
        <w:pStyle w:val="Paragraphedeliste"/>
        <w:numPr>
          <w:ilvl w:val="0"/>
          <w:numId w:val="109"/>
        </w:numPr>
        <w:rPr>
          <w:sz w:val="24"/>
          <w:szCs w:val="24"/>
          <w:lang w:val="fr-FR"/>
        </w:rPr>
      </w:pPr>
      <w:r w:rsidRPr="00BC3869">
        <w:rPr>
          <w:rFonts w:ascii="Segoe UI Symbol" w:hAnsi="Segoe UI Symbol" w:cs="Segoe UI Symbol"/>
          <w:sz w:val="24"/>
          <w:szCs w:val="24"/>
          <w:lang w:val="fr-FR"/>
        </w:rPr>
        <w:t>✔</w:t>
      </w:r>
      <w:r w:rsidRPr="00BC3869">
        <w:rPr>
          <w:sz w:val="24"/>
          <w:szCs w:val="24"/>
          <w:lang w:val="fr-FR"/>
        </w:rPr>
        <w:t xml:space="preserve"> taille OK (~15GB)</w:t>
      </w:r>
    </w:p>
    <w:p w14:paraId="7651FB07" w14:textId="4B94AE74" w:rsidR="00BC3869" w:rsidRDefault="00BC3869" w:rsidP="00BC3869">
      <w:pPr>
        <w:pStyle w:val="Paragraphedeliste"/>
        <w:numPr>
          <w:ilvl w:val="0"/>
          <w:numId w:val="109"/>
        </w:numPr>
        <w:rPr>
          <w:sz w:val="24"/>
          <w:szCs w:val="24"/>
          <w:lang w:val="fr-FR"/>
        </w:rPr>
      </w:pPr>
      <w:r w:rsidRPr="00BC3869">
        <w:rPr>
          <w:rFonts w:ascii="Segoe UI Symbol" w:hAnsi="Segoe UI Symbol" w:cs="Segoe UI Symbol"/>
          <w:sz w:val="24"/>
          <w:szCs w:val="24"/>
          <w:lang w:val="fr-FR"/>
        </w:rPr>
        <w:t>✔</w:t>
      </w:r>
      <w:r w:rsidRPr="00BC3869">
        <w:rPr>
          <w:sz w:val="24"/>
          <w:szCs w:val="24"/>
          <w:lang w:val="fr-FR"/>
        </w:rPr>
        <w:t xml:space="preserve"> </w:t>
      </w:r>
      <w:proofErr w:type="spellStart"/>
      <w:r w:rsidRPr="00BC3869">
        <w:rPr>
          <w:sz w:val="24"/>
          <w:szCs w:val="24"/>
          <w:lang w:val="fr-FR"/>
        </w:rPr>
        <w:t>fdisk</w:t>
      </w:r>
      <w:proofErr w:type="spellEnd"/>
      <w:r w:rsidRPr="00BC3869">
        <w:rPr>
          <w:sz w:val="24"/>
          <w:szCs w:val="24"/>
          <w:lang w:val="fr-FR"/>
        </w:rPr>
        <w:t xml:space="preserve"> terminé correctement (w)</w:t>
      </w:r>
    </w:p>
    <w:p w14:paraId="5E14C428" w14:textId="77777777" w:rsidR="00BC3869" w:rsidRPr="00BC3869" w:rsidRDefault="00BC3869" w:rsidP="00BC3869">
      <w:pPr>
        <w:rPr>
          <w:sz w:val="24"/>
          <w:szCs w:val="24"/>
          <w:lang w:val="fr-FR"/>
        </w:rPr>
      </w:pPr>
    </w:p>
    <w:p w14:paraId="5E0EB3C7" w14:textId="0319792E" w:rsidR="00BC3869" w:rsidRDefault="00CD3655" w:rsidP="00BC3869">
      <w:pPr>
        <w:rPr>
          <w:sz w:val="24"/>
          <w:szCs w:val="24"/>
          <w:lang w:val="fr-FR"/>
        </w:rPr>
      </w:pPr>
      <w:r w:rsidRPr="00CD3655">
        <w:rPr>
          <w:noProof/>
          <w:sz w:val="24"/>
          <w:szCs w:val="24"/>
          <w:lang w:val="fr-FR"/>
        </w:rPr>
        <w:drawing>
          <wp:inline distT="0" distB="0" distL="0" distR="0" wp14:anchorId="034A9236" wp14:editId="3A15A28E">
            <wp:extent cx="5486400" cy="2360930"/>
            <wp:effectExtent l="0" t="0" r="0" b="1270"/>
            <wp:docPr id="4606892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689241" name=""/>
                    <pic:cNvPicPr/>
                  </pic:nvPicPr>
                  <pic:blipFill>
                    <a:blip r:embed="rId98"/>
                    <a:stretch>
                      <a:fillRect/>
                    </a:stretch>
                  </pic:blipFill>
                  <pic:spPr>
                    <a:xfrm>
                      <a:off x="0" y="0"/>
                      <a:ext cx="5486400" cy="2360930"/>
                    </a:xfrm>
                    <a:prstGeom prst="rect">
                      <a:avLst/>
                    </a:prstGeom>
                  </pic:spPr>
                </pic:pic>
              </a:graphicData>
            </a:graphic>
          </wp:inline>
        </w:drawing>
      </w:r>
    </w:p>
    <w:p w14:paraId="7A978F5E" w14:textId="77777777" w:rsidR="00CD3655" w:rsidRDefault="00CD3655" w:rsidP="00BC3869">
      <w:pPr>
        <w:rPr>
          <w:sz w:val="24"/>
          <w:szCs w:val="24"/>
          <w:lang w:val="fr-FR"/>
        </w:rPr>
      </w:pPr>
    </w:p>
    <w:p w14:paraId="00CAB500" w14:textId="65CDFDFA" w:rsidR="00B10F92" w:rsidRPr="00B10F92" w:rsidRDefault="00B10F92" w:rsidP="00B10F92">
      <w:pPr>
        <w:rPr>
          <w:sz w:val="24"/>
          <w:szCs w:val="24"/>
          <w:lang w:val="fr-FR"/>
        </w:rPr>
      </w:pPr>
      <w:r w:rsidRPr="00B10F92">
        <w:rPr>
          <w:sz w:val="24"/>
          <w:szCs w:val="24"/>
          <w:lang w:val="fr-FR"/>
        </w:rPr>
        <w:t>Signification</w:t>
      </w:r>
      <w:r>
        <w:rPr>
          <w:sz w:val="24"/>
          <w:szCs w:val="24"/>
          <w:lang w:val="fr-FR"/>
        </w:rPr>
        <w:t> :</w:t>
      </w:r>
    </w:p>
    <w:p w14:paraId="23BDF67F" w14:textId="155DFDFE" w:rsidR="00B10F92" w:rsidRPr="00B10F92" w:rsidRDefault="00B10F92" w:rsidP="00B10F92">
      <w:pPr>
        <w:pStyle w:val="Paragraphedeliste"/>
        <w:numPr>
          <w:ilvl w:val="0"/>
          <w:numId w:val="110"/>
        </w:numPr>
        <w:rPr>
          <w:sz w:val="24"/>
          <w:szCs w:val="24"/>
          <w:lang w:val="fr-FR"/>
        </w:rPr>
      </w:pPr>
      <w:proofErr w:type="spellStart"/>
      <w:r w:rsidRPr="00B10F92">
        <w:rPr>
          <w:sz w:val="24"/>
          <w:szCs w:val="24"/>
          <w:lang w:val="fr-FR"/>
        </w:rPr>
        <w:t>SyncSource</w:t>
      </w:r>
      <w:proofErr w:type="spellEnd"/>
      <w:r>
        <w:rPr>
          <w:sz w:val="24"/>
          <w:szCs w:val="24"/>
          <w:lang w:val="fr-FR"/>
        </w:rPr>
        <w:t> </w:t>
      </w:r>
      <w:r>
        <w:rPr>
          <w:rFonts w:ascii="Segoe UI Emoji" w:hAnsi="Segoe UI Emoji" w:cs="Segoe UI Emoji"/>
          <w:sz w:val="24"/>
          <w:szCs w:val="24"/>
          <w:lang w:val="fr-FR"/>
        </w:rPr>
        <w:t xml:space="preserve">: </w:t>
      </w:r>
      <w:proofErr w:type="spellStart"/>
      <w:r w:rsidRPr="00B10F92">
        <w:rPr>
          <w:sz w:val="24"/>
          <w:szCs w:val="24"/>
          <w:lang w:val="fr-FR"/>
        </w:rPr>
        <w:t>sync</w:t>
      </w:r>
      <w:proofErr w:type="spellEnd"/>
      <w:r w:rsidRPr="00B10F92">
        <w:rPr>
          <w:sz w:val="24"/>
          <w:szCs w:val="24"/>
          <w:lang w:val="fr-FR"/>
        </w:rPr>
        <w:t xml:space="preserve"> EN COURS</w:t>
      </w:r>
    </w:p>
    <w:p w14:paraId="0487A9D5" w14:textId="6D8B8204" w:rsidR="00B10F92" w:rsidRPr="00B10F92" w:rsidRDefault="00B10F92" w:rsidP="00B10F92">
      <w:pPr>
        <w:pStyle w:val="Paragraphedeliste"/>
        <w:numPr>
          <w:ilvl w:val="0"/>
          <w:numId w:val="110"/>
        </w:numPr>
        <w:rPr>
          <w:sz w:val="24"/>
          <w:szCs w:val="24"/>
          <w:lang w:val="fr-FR"/>
        </w:rPr>
      </w:pPr>
      <w:proofErr w:type="spellStart"/>
      <w:r w:rsidRPr="00B10F92">
        <w:rPr>
          <w:sz w:val="24"/>
          <w:szCs w:val="24"/>
          <w:lang w:val="fr-FR"/>
        </w:rPr>
        <w:lastRenderedPageBreak/>
        <w:t>Primary</w:t>
      </w:r>
      <w:proofErr w:type="spellEnd"/>
      <w:r w:rsidRPr="00B10F92">
        <w:rPr>
          <w:sz w:val="24"/>
          <w:szCs w:val="24"/>
          <w:lang w:val="fr-FR"/>
        </w:rPr>
        <w:t>/</w:t>
      </w:r>
      <w:proofErr w:type="spellStart"/>
      <w:r w:rsidRPr="00B10F92">
        <w:rPr>
          <w:sz w:val="24"/>
          <w:szCs w:val="24"/>
          <w:lang w:val="fr-FR"/>
        </w:rPr>
        <w:t>Secondary</w:t>
      </w:r>
      <w:proofErr w:type="spellEnd"/>
      <w:r w:rsidRPr="00B10F92">
        <w:rPr>
          <w:sz w:val="24"/>
          <w:szCs w:val="24"/>
          <w:lang w:val="fr-FR"/>
        </w:rPr>
        <w:t> :  rôles OK</w:t>
      </w:r>
    </w:p>
    <w:p w14:paraId="42663653" w14:textId="5F791C08" w:rsidR="00B10F92" w:rsidRPr="00B10F92" w:rsidRDefault="00B10F92" w:rsidP="00B10F92">
      <w:pPr>
        <w:pStyle w:val="Paragraphedeliste"/>
        <w:numPr>
          <w:ilvl w:val="0"/>
          <w:numId w:val="110"/>
        </w:numPr>
        <w:rPr>
          <w:sz w:val="24"/>
          <w:szCs w:val="24"/>
          <w:lang w:val="fr-FR"/>
        </w:rPr>
      </w:pPr>
      <w:proofErr w:type="spellStart"/>
      <w:r w:rsidRPr="00B10F92">
        <w:rPr>
          <w:sz w:val="24"/>
          <w:szCs w:val="24"/>
          <w:lang w:val="fr-FR"/>
        </w:rPr>
        <w:t>UpToDate</w:t>
      </w:r>
      <w:proofErr w:type="spellEnd"/>
      <w:r w:rsidRPr="00B10F92">
        <w:rPr>
          <w:sz w:val="24"/>
          <w:szCs w:val="24"/>
          <w:lang w:val="fr-FR"/>
        </w:rPr>
        <w:t>/</w:t>
      </w:r>
      <w:proofErr w:type="spellStart"/>
      <w:r w:rsidRPr="00B10F92">
        <w:rPr>
          <w:sz w:val="24"/>
          <w:szCs w:val="24"/>
          <w:lang w:val="fr-FR"/>
        </w:rPr>
        <w:t>Inconsistent</w:t>
      </w:r>
      <w:proofErr w:type="spellEnd"/>
      <w:r w:rsidRPr="00B10F92">
        <w:rPr>
          <w:sz w:val="24"/>
          <w:szCs w:val="24"/>
          <w:lang w:val="fr-FR"/>
        </w:rPr>
        <w:t xml:space="preserve"> :  normal pendant </w:t>
      </w:r>
      <w:proofErr w:type="spellStart"/>
      <w:r w:rsidRPr="00B10F92">
        <w:rPr>
          <w:sz w:val="24"/>
          <w:szCs w:val="24"/>
          <w:lang w:val="fr-FR"/>
        </w:rPr>
        <w:t>sync</w:t>
      </w:r>
      <w:proofErr w:type="spellEnd"/>
    </w:p>
    <w:p w14:paraId="491985B2" w14:textId="1AC01AD5" w:rsidR="00B10F92" w:rsidRDefault="00ED27C7" w:rsidP="00B10F92">
      <w:pPr>
        <w:rPr>
          <w:sz w:val="24"/>
          <w:szCs w:val="24"/>
          <w:lang w:val="fr-FR"/>
        </w:rPr>
      </w:pPr>
      <w:r w:rsidRPr="00B843DE">
        <w:rPr>
          <w:b/>
          <w:bCs/>
          <w:sz w:val="24"/>
          <w:szCs w:val="24"/>
          <w:lang w:val="fr-FR"/>
        </w:rPr>
        <w:t>Conclusion</w:t>
      </w:r>
      <w:r>
        <w:rPr>
          <w:sz w:val="24"/>
          <w:szCs w:val="24"/>
          <w:lang w:val="fr-FR"/>
        </w:rPr>
        <w:t xml:space="preserve"> : DRBD Fonctionne Parfaitement, synchronisation </w:t>
      </w:r>
      <w:proofErr w:type="spellStart"/>
      <w:r>
        <w:rPr>
          <w:sz w:val="24"/>
          <w:szCs w:val="24"/>
          <w:lang w:val="fr-FR"/>
        </w:rPr>
        <w:t>node</w:t>
      </w:r>
      <w:proofErr w:type="spellEnd"/>
      <w:r>
        <w:rPr>
          <w:sz w:val="24"/>
          <w:szCs w:val="24"/>
          <w:lang w:val="fr-FR"/>
        </w:rPr>
        <w:t xml:space="preserve"> 1 -&gt; </w:t>
      </w:r>
      <w:proofErr w:type="spellStart"/>
      <w:r>
        <w:rPr>
          <w:sz w:val="24"/>
          <w:szCs w:val="24"/>
          <w:lang w:val="fr-FR"/>
        </w:rPr>
        <w:t>node</w:t>
      </w:r>
      <w:proofErr w:type="spellEnd"/>
      <w:r>
        <w:rPr>
          <w:sz w:val="24"/>
          <w:szCs w:val="24"/>
          <w:lang w:val="fr-FR"/>
        </w:rPr>
        <w:t xml:space="preserve"> 2</w:t>
      </w:r>
    </w:p>
    <w:p w14:paraId="20260F2A" w14:textId="6714BACE" w:rsidR="00B843DE" w:rsidRDefault="00B843DE" w:rsidP="00B10F92">
      <w:pPr>
        <w:rPr>
          <w:sz w:val="24"/>
          <w:szCs w:val="24"/>
          <w:lang w:val="fr-FR"/>
        </w:rPr>
      </w:pPr>
      <w:r>
        <w:rPr>
          <w:sz w:val="24"/>
          <w:szCs w:val="24"/>
          <w:lang w:val="fr-FR"/>
        </w:rPr>
        <w:t xml:space="preserve">Pour surveiller la synchronisation :  </w:t>
      </w:r>
      <w:proofErr w:type="spellStart"/>
      <w:r w:rsidRPr="00B843DE">
        <w:rPr>
          <w:sz w:val="24"/>
          <w:szCs w:val="24"/>
          <w:lang w:val="fr-FR"/>
        </w:rPr>
        <w:t>watch</w:t>
      </w:r>
      <w:proofErr w:type="spellEnd"/>
      <w:r w:rsidRPr="00B843DE">
        <w:rPr>
          <w:sz w:val="24"/>
          <w:szCs w:val="24"/>
          <w:lang w:val="fr-FR"/>
        </w:rPr>
        <w:t xml:space="preserve"> cat /proc/</w:t>
      </w:r>
      <w:proofErr w:type="spellStart"/>
      <w:r w:rsidRPr="00B843DE">
        <w:rPr>
          <w:sz w:val="24"/>
          <w:szCs w:val="24"/>
          <w:lang w:val="fr-FR"/>
        </w:rPr>
        <w:t>drbd</w:t>
      </w:r>
      <w:proofErr w:type="spellEnd"/>
    </w:p>
    <w:p w14:paraId="7E320F80" w14:textId="6C35454D" w:rsidR="00B843DE" w:rsidRDefault="00B843DE" w:rsidP="00B10F92">
      <w:pPr>
        <w:rPr>
          <w:sz w:val="24"/>
          <w:szCs w:val="24"/>
          <w:lang w:val="fr-FR"/>
        </w:rPr>
      </w:pPr>
      <w:r w:rsidRPr="00B843DE">
        <w:rPr>
          <w:noProof/>
          <w:sz w:val="24"/>
          <w:szCs w:val="24"/>
          <w:lang w:val="fr-FR"/>
        </w:rPr>
        <w:drawing>
          <wp:inline distT="0" distB="0" distL="0" distR="0" wp14:anchorId="52B08BD0" wp14:editId="15C7A475">
            <wp:extent cx="5486400" cy="1725930"/>
            <wp:effectExtent l="0" t="0" r="0" b="7620"/>
            <wp:docPr id="3809718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971850" name=""/>
                    <pic:cNvPicPr/>
                  </pic:nvPicPr>
                  <pic:blipFill>
                    <a:blip r:embed="rId99"/>
                    <a:stretch>
                      <a:fillRect/>
                    </a:stretch>
                  </pic:blipFill>
                  <pic:spPr>
                    <a:xfrm>
                      <a:off x="0" y="0"/>
                      <a:ext cx="5486400" cy="1725930"/>
                    </a:xfrm>
                    <a:prstGeom prst="rect">
                      <a:avLst/>
                    </a:prstGeom>
                  </pic:spPr>
                </pic:pic>
              </a:graphicData>
            </a:graphic>
          </wp:inline>
        </w:drawing>
      </w:r>
    </w:p>
    <w:p w14:paraId="0E8C6A0C" w14:textId="77777777" w:rsidR="00DA2128" w:rsidRDefault="00DA2128" w:rsidP="00B10F92">
      <w:pPr>
        <w:rPr>
          <w:sz w:val="24"/>
          <w:szCs w:val="24"/>
          <w:lang w:val="fr-FR"/>
        </w:rPr>
      </w:pPr>
    </w:p>
    <w:p w14:paraId="42E05F82" w14:textId="3006C15E" w:rsidR="00DA2128" w:rsidRDefault="00DA2128" w:rsidP="00B10F92">
      <w:pPr>
        <w:rPr>
          <w:sz w:val="24"/>
          <w:szCs w:val="24"/>
          <w:lang w:val="fr-FR"/>
        </w:rPr>
      </w:pPr>
      <w:r w:rsidRPr="00DA2128">
        <w:rPr>
          <w:noProof/>
          <w:sz w:val="24"/>
          <w:szCs w:val="24"/>
          <w:lang w:val="fr-FR"/>
        </w:rPr>
        <w:drawing>
          <wp:inline distT="0" distB="0" distL="0" distR="0" wp14:anchorId="0E35068C" wp14:editId="389E4D46">
            <wp:extent cx="5486400" cy="2080895"/>
            <wp:effectExtent l="0" t="0" r="0" b="0"/>
            <wp:docPr id="7447379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737917" name=""/>
                    <pic:cNvPicPr/>
                  </pic:nvPicPr>
                  <pic:blipFill>
                    <a:blip r:embed="rId100"/>
                    <a:stretch>
                      <a:fillRect/>
                    </a:stretch>
                  </pic:blipFill>
                  <pic:spPr>
                    <a:xfrm>
                      <a:off x="0" y="0"/>
                      <a:ext cx="5486400" cy="2080895"/>
                    </a:xfrm>
                    <a:prstGeom prst="rect">
                      <a:avLst/>
                    </a:prstGeom>
                  </pic:spPr>
                </pic:pic>
              </a:graphicData>
            </a:graphic>
          </wp:inline>
        </w:drawing>
      </w:r>
    </w:p>
    <w:p w14:paraId="552435C2" w14:textId="77777777" w:rsidR="00045602" w:rsidRDefault="00045602" w:rsidP="00B10F92">
      <w:pPr>
        <w:rPr>
          <w:sz w:val="24"/>
          <w:szCs w:val="24"/>
          <w:lang w:val="fr-FR"/>
        </w:rPr>
      </w:pPr>
    </w:p>
    <w:p w14:paraId="2DA754FB" w14:textId="316BDA69" w:rsidR="00045602" w:rsidRPr="00045602" w:rsidRDefault="00045602" w:rsidP="00045602">
      <w:pPr>
        <w:rPr>
          <w:sz w:val="24"/>
          <w:szCs w:val="24"/>
          <w:lang w:val="fr-FR"/>
        </w:rPr>
      </w:pPr>
      <w:r w:rsidRPr="00045602">
        <w:rPr>
          <w:sz w:val="24"/>
          <w:szCs w:val="24"/>
          <w:lang w:val="fr-FR"/>
        </w:rPr>
        <w:t>CONCLUSION</w:t>
      </w:r>
      <w:r>
        <w:rPr>
          <w:sz w:val="24"/>
          <w:szCs w:val="24"/>
          <w:lang w:val="fr-FR"/>
        </w:rPr>
        <w:t> :</w:t>
      </w:r>
    </w:p>
    <w:p w14:paraId="0773FBA0" w14:textId="0E6155A3" w:rsidR="00045602" w:rsidRPr="00045602" w:rsidRDefault="00045602" w:rsidP="00045602">
      <w:pPr>
        <w:rPr>
          <w:sz w:val="24"/>
          <w:szCs w:val="24"/>
          <w:lang w:val="fr-FR"/>
        </w:rPr>
      </w:pPr>
      <w:r w:rsidRPr="00045602">
        <w:rPr>
          <w:sz w:val="24"/>
          <w:szCs w:val="24"/>
          <w:lang w:val="fr-FR"/>
        </w:rPr>
        <w:t xml:space="preserve"> DRBD = VALIDÉ À 100%</w:t>
      </w:r>
    </w:p>
    <w:p w14:paraId="0788E5D2" w14:textId="70A05F07" w:rsidR="00045602" w:rsidRPr="00045602" w:rsidRDefault="00045602" w:rsidP="00045602">
      <w:pPr>
        <w:rPr>
          <w:sz w:val="24"/>
          <w:szCs w:val="24"/>
          <w:lang w:val="fr-FR"/>
        </w:rPr>
      </w:pPr>
      <w:r w:rsidRPr="00045602">
        <w:rPr>
          <w:sz w:val="24"/>
          <w:szCs w:val="24"/>
          <w:lang w:val="fr-FR"/>
        </w:rPr>
        <w:t xml:space="preserve"> Stockage HA = OK</w:t>
      </w:r>
    </w:p>
    <w:p w14:paraId="29E561B6" w14:textId="37DA7E00" w:rsidR="00045602" w:rsidRPr="00045602" w:rsidRDefault="00045602" w:rsidP="00045602">
      <w:pPr>
        <w:rPr>
          <w:sz w:val="24"/>
          <w:szCs w:val="24"/>
          <w:lang w:val="fr-FR"/>
        </w:rPr>
      </w:pPr>
      <w:r w:rsidRPr="00045602">
        <w:rPr>
          <w:sz w:val="24"/>
          <w:szCs w:val="24"/>
          <w:lang w:val="fr-FR"/>
        </w:rPr>
        <w:t>Réplication temps réel = OK</w:t>
      </w:r>
    </w:p>
    <w:p w14:paraId="54B32E06" w14:textId="023C740E" w:rsidR="00045602" w:rsidRDefault="00045602" w:rsidP="00045602">
      <w:pPr>
        <w:rPr>
          <w:sz w:val="24"/>
          <w:szCs w:val="24"/>
          <w:lang w:val="fr-FR"/>
        </w:rPr>
      </w:pPr>
      <w:r>
        <w:rPr>
          <w:sz w:val="24"/>
          <w:szCs w:val="24"/>
          <w:lang w:val="fr-FR"/>
        </w:rPr>
        <w:t xml:space="preserve">On </w:t>
      </w:r>
      <w:r w:rsidRPr="00045602">
        <w:rPr>
          <w:sz w:val="24"/>
          <w:szCs w:val="24"/>
          <w:lang w:val="fr-FR"/>
        </w:rPr>
        <w:t>vient de mettre en place :  un RAID1 distribué réseau</w:t>
      </w:r>
    </w:p>
    <w:p w14:paraId="4BB8225F" w14:textId="77777777" w:rsidR="00B843DE" w:rsidRPr="00BC3869" w:rsidRDefault="00B843DE" w:rsidP="00B10F92">
      <w:pPr>
        <w:rPr>
          <w:sz w:val="24"/>
          <w:szCs w:val="24"/>
          <w:lang w:val="fr-FR"/>
        </w:rPr>
      </w:pPr>
    </w:p>
    <w:p w14:paraId="7C9EA720" w14:textId="77777777" w:rsidR="00AE50B9" w:rsidRPr="005C37A9" w:rsidRDefault="00AE50B9" w:rsidP="000F7B74">
      <w:pPr>
        <w:pStyle w:val="Paragraphedeliste"/>
        <w:numPr>
          <w:ilvl w:val="0"/>
          <w:numId w:val="90"/>
        </w:numPr>
        <w:rPr>
          <w:b/>
          <w:bCs/>
          <w:sz w:val="24"/>
          <w:szCs w:val="24"/>
          <w:lang w:val="fr-FR"/>
        </w:rPr>
      </w:pPr>
      <w:r w:rsidRPr="005C37A9">
        <w:rPr>
          <w:b/>
          <w:bCs/>
          <w:sz w:val="24"/>
          <w:szCs w:val="24"/>
          <w:lang w:val="fr-FR"/>
        </w:rPr>
        <w:t>Backup Node 2</w:t>
      </w:r>
    </w:p>
    <w:p w14:paraId="58A21365" w14:textId="70C5FDDD" w:rsidR="00AE50B9" w:rsidRPr="005C37A9" w:rsidRDefault="00AE50B9" w:rsidP="00AE50B9">
      <w:pPr>
        <w:rPr>
          <w:sz w:val="24"/>
          <w:szCs w:val="24"/>
          <w:lang w:val="fr-FR"/>
        </w:rPr>
      </w:pPr>
      <w:r w:rsidRPr="005C37A9">
        <w:rPr>
          <w:sz w:val="24"/>
          <w:szCs w:val="24"/>
          <w:lang w:val="fr-FR"/>
        </w:rPr>
        <w:lastRenderedPageBreak/>
        <w:t>Le serveur Backup Node 2 constitue le nœud secondaire du système de sauvegarde.</w:t>
      </w:r>
      <w:r w:rsidR="000F7B74" w:rsidRPr="005C37A9">
        <w:rPr>
          <w:sz w:val="24"/>
          <w:szCs w:val="24"/>
          <w:lang w:val="fr-FR"/>
        </w:rPr>
        <w:t xml:space="preserve"> </w:t>
      </w:r>
      <w:r w:rsidRPr="005C37A9">
        <w:rPr>
          <w:sz w:val="24"/>
          <w:szCs w:val="24"/>
          <w:lang w:val="fr-FR"/>
        </w:rPr>
        <w:t>Il maintient une copie synchronisée des données du nœud principal.</w:t>
      </w:r>
      <w:r w:rsidR="000F7B74" w:rsidRPr="005C37A9">
        <w:rPr>
          <w:sz w:val="24"/>
          <w:szCs w:val="24"/>
          <w:lang w:val="fr-FR"/>
        </w:rPr>
        <w:t xml:space="preserve"> </w:t>
      </w:r>
      <w:r w:rsidRPr="005C37A9">
        <w:rPr>
          <w:sz w:val="24"/>
          <w:szCs w:val="24"/>
          <w:lang w:val="fr-FR"/>
        </w:rPr>
        <w:t>En cas de panne du premier serveur, ce serveur prend automatiquement le relais.</w:t>
      </w:r>
    </w:p>
    <w:p w14:paraId="5CCEEC25" w14:textId="421EB709" w:rsidR="00AE50B9" w:rsidRPr="005C37A9" w:rsidRDefault="00AE50B9" w:rsidP="00AE50B9">
      <w:pPr>
        <w:rPr>
          <w:sz w:val="24"/>
          <w:szCs w:val="24"/>
          <w:lang w:val="fr-FR"/>
        </w:rPr>
      </w:pPr>
      <w:r w:rsidRPr="005C37A9">
        <w:rPr>
          <w:sz w:val="24"/>
          <w:szCs w:val="24"/>
          <w:lang w:val="fr-FR"/>
        </w:rPr>
        <w:t>Fonctions principales</w:t>
      </w:r>
      <w:r w:rsidR="000F7B74" w:rsidRPr="005C37A9">
        <w:rPr>
          <w:sz w:val="24"/>
          <w:szCs w:val="24"/>
          <w:lang w:val="fr-FR"/>
        </w:rPr>
        <w:t> :</w:t>
      </w:r>
    </w:p>
    <w:p w14:paraId="09463B36" w14:textId="354C93F4" w:rsidR="00AE50B9" w:rsidRPr="005C37A9" w:rsidRDefault="000F7B74" w:rsidP="00AE50B9">
      <w:pPr>
        <w:numPr>
          <w:ilvl w:val="0"/>
          <w:numId w:val="87"/>
        </w:numPr>
        <w:rPr>
          <w:sz w:val="24"/>
          <w:szCs w:val="24"/>
          <w:lang w:val="fr-FR"/>
        </w:rPr>
      </w:pPr>
      <w:r w:rsidRPr="005C37A9">
        <w:rPr>
          <w:sz w:val="24"/>
          <w:szCs w:val="24"/>
          <w:lang w:val="fr-FR"/>
        </w:rPr>
        <w:t>Stockage</w:t>
      </w:r>
      <w:r w:rsidR="00AE50B9" w:rsidRPr="005C37A9">
        <w:rPr>
          <w:sz w:val="24"/>
          <w:szCs w:val="24"/>
          <w:lang w:val="fr-FR"/>
        </w:rPr>
        <w:t xml:space="preserve"> secondaire</w:t>
      </w:r>
    </w:p>
    <w:p w14:paraId="665A2C14" w14:textId="2A3B02E6" w:rsidR="00AE50B9" w:rsidRPr="005C37A9" w:rsidRDefault="000F7B74" w:rsidP="00AE50B9">
      <w:pPr>
        <w:numPr>
          <w:ilvl w:val="0"/>
          <w:numId w:val="87"/>
        </w:numPr>
        <w:rPr>
          <w:sz w:val="24"/>
          <w:szCs w:val="24"/>
          <w:lang w:val="fr-FR"/>
        </w:rPr>
      </w:pPr>
      <w:r w:rsidRPr="005C37A9">
        <w:rPr>
          <w:sz w:val="24"/>
          <w:szCs w:val="24"/>
          <w:lang w:val="fr-FR"/>
        </w:rPr>
        <w:t>Réplication</w:t>
      </w:r>
      <w:r w:rsidR="00AE50B9" w:rsidRPr="005C37A9">
        <w:rPr>
          <w:sz w:val="24"/>
          <w:szCs w:val="24"/>
          <w:lang w:val="fr-FR"/>
        </w:rPr>
        <w:t xml:space="preserve"> DRBD</w:t>
      </w:r>
    </w:p>
    <w:p w14:paraId="0E0321A7" w14:textId="34E2A590" w:rsidR="00311B33" w:rsidRPr="005C37A9" w:rsidRDefault="000F7B74" w:rsidP="00311B33">
      <w:pPr>
        <w:numPr>
          <w:ilvl w:val="0"/>
          <w:numId w:val="87"/>
        </w:numPr>
        <w:rPr>
          <w:sz w:val="24"/>
          <w:szCs w:val="24"/>
          <w:lang w:val="fr-FR"/>
        </w:rPr>
      </w:pPr>
      <w:r w:rsidRPr="005C37A9">
        <w:rPr>
          <w:sz w:val="24"/>
          <w:szCs w:val="24"/>
          <w:lang w:val="fr-FR"/>
        </w:rPr>
        <w:t>Bascule</w:t>
      </w:r>
      <w:r w:rsidR="00AE50B9" w:rsidRPr="005C37A9">
        <w:rPr>
          <w:sz w:val="24"/>
          <w:szCs w:val="24"/>
          <w:lang w:val="fr-FR"/>
        </w:rPr>
        <w:t xml:space="preserve"> automatique</w:t>
      </w:r>
    </w:p>
    <w:p w14:paraId="1208882B" w14:textId="35D3CED0" w:rsidR="00AE50B9" w:rsidRPr="005C37A9" w:rsidRDefault="00AE50B9" w:rsidP="00AE50B9">
      <w:pPr>
        <w:rPr>
          <w:sz w:val="24"/>
          <w:szCs w:val="24"/>
          <w:lang w:val="fr-FR"/>
        </w:rPr>
      </w:pPr>
      <w:r w:rsidRPr="005C37A9">
        <w:rPr>
          <w:sz w:val="24"/>
          <w:szCs w:val="24"/>
          <w:lang w:val="fr-FR"/>
        </w:rPr>
        <w:t>Logiciels utilisés</w:t>
      </w:r>
      <w:r w:rsidR="000F7B74" w:rsidRPr="005C37A9">
        <w:rPr>
          <w:sz w:val="24"/>
          <w:szCs w:val="24"/>
          <w:lang w:val="fr-FR"/>
        </w:rPr>
        <w:t> :</w:t>
      </w:r>
    </w:p>
    <w:p w14:paraId="6C5C8826" w14:textId="77777777" w:rsidR="00AE50B9" w:rsidRPr="005C37A9" w:rsidRDefault="00AE50B9" w:rsidP="00AE50B9">
      <w:pPr>
        <w:rPr>
          <w:sz w:val="24"/>
          <w:szCs w:val="24"/>
          <w:lang w:val="fr-FR"/>
        </w:rPr>
      </w:pPr>
      <w:r w:rsidRPr="005C37A9">
        <w:rPr>
          <w:sz w:val="24"/>
          <w:szCs w:val="24"/>
          <w:lang w:val="fr-FR"/>
        </w:rPr>
        <w:t>DRBD</w:t>
      </w:r>
      <w:r w:rsidRPr="005C37A9">
        <w:rPr>
          <w:sz w:val="24"/>
          <w:szCs w:val="24"/>
          <w:lang w:val="fr-FR"/>
        </w:rPr>
        <w:br/>
        <w:t>Pacemaker</w:t>
      </w:r>
      <w:r w:rsidRPr="005C37A9">
        <w:rPr>
          <w:sz w:val="24"/>
          <w:szCs w:val="24"/>
          <w:lang w:val="fr-FR"/>
        </w:rPr>
        <w:br/>
      </w:r>
      <w:proofErr w:type="spellStart"/>
      <w:r w:rsidRPr="005C37A9">
        <w:rPr>
          <w:sz w:val="24"/>
          <w:szCs w:val="24"/>
          <w:lang w:val="fr-FR"/>
        </w:rPr>
        <w:t>Corosync</w:t>
      </w:r>
      <w:proofErr w:type="spellEnd"/>
    </w:p>
    <w:p w14:paraId="34E0124A" w14:textId="378121CF" w:rsidR="00AE50B9" w:rsidRPr="005C37A9" w:rsidRDefault="00AE50B9" w:rsidP="00AE50B9">
      <w:pPr>
        <w:rPr>
          <w:sz w:val="24"/>
          <w:szCs w:val="24"/>
          <w:lang w:val="fr-FR"/>
        </w:rPr>
      </w:pPr>
      <w:r w:rsidRPr="005C37A9">
        <w:rPr>
          <w:sz w:val="24"/>
          <w:szCs w:val="24"/>
          <w:lang w:val="fr-FR"/>
        </w:rPr>
        <w:t>Configuration</w:t>
      </w:r>
      <w:r w:rsidR="000F7B74" w:rsidRPr="005C37A9">
        <w:rPr>
          <w:sz w:val="24"/>
          <w:szCs w:val="24"/>
          <w:lang w:val="fr-FR"/>
        </w:rPr>
        <w:t> :</w:t>
      </w:r>
    </w:p>
    <w:p w14:paraId="33D39887" w14:textId="75F64273" w:rsidR="000F7B74" w:rsidRDefault="00AE50B9" w:rsidP="00AE50B9">
      <w:pPr>
        <w:rPr>
          <w:sz w:val="24"/>
          <w:szCs w:val="24"/>
          <w:lang w:val="fr-FR"/>
        </w:rPr>
      </w:pPr>
      <w:r w:rsidRPr="005C37A9">
        <w:rPr>
          <w:sz w:val="24"/>
          <w:szCs w:val="24"/>
          <w:lang w:val="fr-FR"/>
        </w:rPr>
        <w:t xml:space="preserve">CPU : 2 </w:t>
      </w:r>
      <w:proofErr w:type="spellStart"/>
      <w:r w:rsidRPr="005C37A9">
        <w:rPr>
          <w:sz w:val="24"/>
          <w:szCs w:val="24"/>
          <w:lang w:val="fr-FR"/>
        </w:rPr>
        <w:t>vCPU</w:t>
      </w:r>
      <w:proofErr w:type="spellEnd"/>
      <w:r w:rsidRPr="005C37A9">
        <w:rPr>
          <w:sz w:val="24"/>
          <w:szCs w:val="24"/>
          <w:lang w:val="fr-FR"/>
        </w:rPr>
        <w:br/>
        <w:t>RAM : 2 GB</w:t>
      </w:r>
      <w:r w:rsidRPr="005C37A9">
        <w:rPr>
          <w:sz w:val="24"/>
          <w:szCs w:val="24"/>
          <w:lang w:val="fr-FR"/>
        </w:rPr>
        <w:br/>
        <w:t>Disque : 50 GB</w:t>
      </w:r>
    </w:p>
    <w:p w14:paraId="395C1528" w14:textId="77777777" w:rsidR="00CC66A4" w:rsidRDefault="00CC66A4" w:rsidP="00AE50B9">
      <w:pPr>
        <w:rPr>
          <w:sz w:val="24"/>
          <w:szCs w:val="24"/>
          <w:lang w:val="fr-FR"/>
        </w:rPr>
      </w:pPr>
    </w:p>
    <w:p w14:paraId="3B180458" w14:textId="601D0E96" w:rsidR="003953B5" w:rsidRDefault="00CC66A4" w:rsidP="00AE50B9">
      <w:pPr>
        <w:rPr>
          <w:sz w:val="24"/>
          <w:szCs w:val="24"/>
          <w:lang w:val="fr-FR"/>
        </w:rPr>
      </w:pPr>
      <w:r w:rsidRPr="00CC66A4">
        <w:rPr>
          <w:noProof/>
          <w:sz w:val="24"/>
          <w:szCs w:val="24"/>
          <w:lang w:val="fr-FR"/>
        </w:rPr>
        <w:drawing>
          <wp:inline distT="0" distB="0" distL="0" distR="0" wp14:anchorId="4FE4357E" wp14:editId="725497D1">
            <wp:extent cx="5486400" cy="2484120"/>
            <wp:effectExtent l="0" t="0" r="0" b="0"/>
            <wp:docPr id="1014930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3047" name=""/>
                    <pic:cNvPicPr/>
                  </pic:nvPicPr>
                  <pic:blipFill>
                    <a:blip r:embed="rId101"/>
                    <a:stretch>
                      <a:fillRect/>
                    </a:stretch>
                  </pic:blipFill>
                  <pic:spPr>
                    <a:xfrm>
                      <a:off x="0" y="0"/>
                      <a:ext cx="5486400" cy="2484120"/>
                    </a:xfrm>
                    <a:prstGeom prst="rect">
                      <a:avLst/>
                    </a:prstGeom>
                  </pic:spPr>
                </pic:pic>
              </a:graphicData>
            </a:graphic>
          </wp:inline>
        </w:drawing>
      </w:r>
    </w:p>
    <w:p w14:paraId="1597E1FF" w14:textId="77777777" w:rsidR="00994AC0" w:rsidRDefault="00994AC0" w:rsidP="00AE50B9">
      <w:pPr>
        <w:rPr>
          <w:sz w:val="24"/>
          <w:szCs w:val="24"/>
          <w:lang w:val="fr-FR"/>
        </w:rPr>
      </w:pPr>
    </w:p>
    <w:p w14:paraId="017A8043" w14:textId="3FF6B59C" w:rsidR="00994AC0" w:rsidRDefault="00994AC0" w:rsidP="00AE50B9">
      <w:pPr>
        <w:rPr>
          <w:sz w:val="24"/>
          <w:szCs w:val="24"/>
          <w:lang w:val="fr-FR"/>
        </w:rPr>
      </w:pPr>
      <w:r w:rsidRPr="00994AC0">
        <w:rPr>
          <w:noProof/>
          <w:sz w:val="24"/>
          <w:szCs w:val="24"/>
          <w:lang w:val="fr-FR"/>
        </w:rPr>
        <w:lastRenderedPageBreak/>
        <w:drawing>
          <wp:inline distT="0" distB="0" distL="0" distR="0" wp14:anchorId="76A1E674" wp14:editId="671CE0C6">
            <wp:extent cx="5486400" cy="2829560"/>
            <wp:effectExtent l="0" t="0" r="0" b="8890"/>
            <wp:docPr id="19104345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434588" name=""/>
                    <pic:cNvPicPr/>
                  </pic:nvPicPr>
                  <pic:blipFill>
                    <a:blip r:embed="rId102"/>
                    <a:stretch>
                      <a:fillRect/>
                    </a:stretch>
                  </pic:blipFill>
                  <pic:spPr>
                    <a:xfrm>
                      <a:off x="0" y="0"/>
                      <a:ext cx="5486400" cy="2829560"/>
                    </a:xfrm>
                    <a:prstGeom prst="rect">
                      <a:avLst/>
                    </a:prstGeom>
                  </pic:spPr>
                </pic:pic>
              </a:graphicData>
            </a:graphic>
          </wp:inline>
        </w:drawing>
      </w:r>
    </w:p>
    <w:p w14:paraId="6AB8630C" w14:textId="77777777" w:rsidR="003953B5" w:rsidRDefault="003953B5" w:rsidP="00AE50B9">
      <w:pPr>
        <w:rPr>
          <w:sz w:val="24"/>
          <w:szCs w:val="24"/>
          <w:lang w:val="fr-FR"/>
        </w:rPr>
      </w:pPr>
    </w:p>
    <w:p w14:paraId="3CF98358" w14:textId="6F02AE00" w:rsidR="003953B5" w:rsidRPr="003953B5" w:rsidRDefault="003953B5" w:rsidP="003953B5">
      <w:pPr>
        <w:rPr>
          <w:b/>
          <w:bCs/>
          <w:sz w:val="24"/>
          <w:szCs w:val="24"/>
        </w:rPr>
      </w:pPr>
      <w:r w:rsidRPr="003953B5">
        <w:rPr>
          <w:b/>
          <w:bCs/>
          <w:sz w:val="24"/>
          <w:szCs w:val="24"/>
        </w:rPr>
        <w:t>VALIDATION :</w:t>
      </w:r>
    </w:p>
    <w:p w14:paraId="21964DE5" w14:textId="73CA5BA1" w:rsidR="003953B5" w:rsidRPr="003953B5" w:rsidRDefault="003953B5" w:rsidP="003953B5">
      <w:pPr>
        <w:rPr>
          <w:sz w:val="24"/>
          <w:szCs w:val="24"/>
        </w:rPr>
      </w:pPr>
      <w:r w:rsidRPr="003953B5">
        <w:rPr>
          <w:sz w:val="24"/>
          <w:szCs w:val="24"/>
        </w:rPr>
        <w:t xml:space="preserve"> backup-node2 :</w:t>
      </w:r>
    </w:p>
    <w:p w14:paraId="1E3701DE" w14:textId="77777777" w:rsidR="003953B5" w:rsidRPr="003953B5" w:rsidRDefault="003953B5" w:rsidP="003953B5">
      <w:pPr>
        <w:rPr>
          <w:sz w:val="24"/>
          <w:szCs w:val="24"/>
        </w:rPr>
      </w:pPr>
      <w:r w:rsidRPr="003953B5">
        <w:rPr>
          <w:rFonts w:ascii="Segoe UI Symbol" w:hAnsi="Segoe UI Symbol" w:cs="Segoe UI Symbol"/>
          <w:sz w:val="24"/>
          <w:szCs w:val="24"/>
        </w:rPr>
        <w:t>✔</w:t>
      </w:r>
      <w:r w:rsidRPr="003953B5">
        <w:rPr>
          <w:sz w:val="24"/>
          <w:szCs w:val="24"/>
        </w:rPr>
        <w:t xml:space="preserve"> IP </w:t>
      </w:r>
      <w:r w:rsidRPr="003953B5">
        <w:rPr>
          <w:rFonts w:hint="eastAsia"/>
          <w:sz w:val="24"/>
          <w:szCs w:val="24"/>
        </w:rPr>
        <w:t>→</w:t>
      </w:r>
      <w:r w:rsidRPr="003953B5">
        <w:rPr>
          <w:sz w:val="24"/>
          <w:szCs w:val="24"/>
        </w:rPr>
        <w:t xml:space="preserve"> 192.168.70.11</w:t>
      </w:r>
    </w:p>
    <w:p w14:paraId="3F4F538D" w14:textId="77777777" w:rsidR="003953B5" w:rsidRPr="003953B5" w:rsidRDefault="003953B5" w:rsidP="003953B5">
      <w:pPr>
        <w:rPr>
          <w:sz w:val="24"/>
          <w:szCs w:val="24"/>
        </w:rPr>
      </w:pPr>
      <w:r w:rsidRPr="003953B5">
        <w:rPr>
          <w:rFonts w:ascii="Segoe UI Symbol" w:hAnsi="Segoe UI Symbol" w:cs="Segoe UI Symbol"/>
          <w:sz w:val="24"/>
          <w:szCs w:val="24"/>
        </w:rPr>
        <w:t>✔</w:t>
      </w:r>
      <w:r w:rsidRPr="003953B5">
        <w:rPr>
          <w:sz w:val="24"/>
          <w:szCs w:val="24"/>
        </w:rPr>
        <w:t xml:space="preserve"> réseau OK</w:t>
      </w:r>
    </w:p>
    <w:p w14:paraId="61452103" w14:textId="77777777" w:rsidR="003953B5" w:rsidRPr="003953B5" w:rsidRDefault="003953B5" w:rsidP="003953B5">
      <w:pPr>
        <w:rPr>
          <w:sz w:val="24"/>
          <w:szCs w:val="24"/>
        </w:rPr>
      </w:pPr>
      <w:r w:rsidRPr="003953B5">
        <w:rPr>
          <w:rFonts w:ascii="Segoe UI Symbol" w:hAnsi="Segoe UI Symbol" w:cs="Segoe UI Symbol"/>
          <w:sz w:val="24"/>
          <w:szCs w:val="24"/>
        </w:rPr>
        <w:t>✔</w:t>
      </w:r>
      <w:r w:rsidRPr="003953B5">
        <w:rPr>
          <w:sz w:val="24"/>
          <w:szCs w:val="24"/>
        </w:rPr>
        <w:t xml:space="preserve"> ping internet OK</w:t>
      </w:r>
    </w:p>
    <w:p w14:paraId="3410534C" w14:textId="77777777" w:rsidR="003953B5" w:rsidRPr="003953B5" w:rsidRDefault="003953B5" w:rsidP="003953B5">
      <w:pPr>
        <w:rPr>
          <w:sz w:val="24"/>
          <w:szCs w:val="24"/>
        </w:rPr>
      </w:pPr>
      <w:r w:rsidRPr="003953B5">
        <w:rPr>
          <w:rFonts w:ascii="Segoe UI Symbol" w:hAnsi="Segoe UI Symbol" w:cs="Segoe UI Symbol"/>
          <w:sz w:val="24"/>
          <w:szCs w:val="24"/>
        </w:rPr>
        <w:t>✔</w:t>
      </w:r>
      <w:r w:rsidRPr="003953B5">
        <w:rPr>
          <w:sz w:val="24"/>
          <w:szCs w:val="24"/>
        </w:rPr>
        <w:t xml:space="preserve"> ping DNS OK</w:t>
      </w:r>
    </w:p>
    <w:p w14:paraId="64270312" w14:textId="5598E1B2" w:rsidR="003953B5" w:rsidRPr="005672D9" w:rsidRDefault="003953B5" w:rsidP="003953B5">
      <w:pPr>
        <w:rPr>
          <w:sz w:val="24"/>
          <w:szCs w:val="24"/>
        </w:rPr>
      </w:pPr>
      <w:proofErr w:type="spellStart"/>
      <w:r w:rsidRPr="005672D9">
        <w:rPr>
          <w:sz w:val="24"/>
          <w:szCs w:val="24"/>
        </w:rPr>
        <w:t>Donc</w:t>
      </w:r>
      <w:proofErr w:type="spellEnd"/>
      <w:r w:rsidRPr="005672D9">
        <w:rPr>
          <w:sz w:val="24"/>
          <w:szCs w:val="24"/>
        </w:rPr>
        <w:t xml:space="preserve"> :</w:t>
      </w:r>
    </w:p>
    <w:p w14:paraId="47ADC6BE" w14:textId="77777777" w:rsidR="003953B5" w:rsidRPr="005672D9" w:rsidRDefault="003953B5" w:rsidP="003953B5">
      <w:pPr>
        <w:rPr>
          <w:sz w:val="24"/>
          <w:szCs w:val="24"/>
        </w:rPr>
      </w:pPr>
      <w:r w:rsidRPr="005672D9">
        <w:rPr>
          <w:rFonts w:ascii="Segoe UI Symbol" w:hAnsi="Segoe UI Symbol" w:cs="Segoe UI Symbol"/>
          <w:sz w:val="24"/>
          <w:szCs w:val="24"/>
        </w:rPr>
        <w:t>✔</w:t>
      </w:r>
      <w:r w:rsidRPr="005672D9">
        <w:rPr>
          <w:sz w:val="24"/>
          <w:szCs w:val="24"/>
        </w:rPr>
        <w:t xml:space="preserve"> node1 ↔ node2 réseau OK</w:t>
      </w:r>
    </w:p>
    <w:p w14:paraId="70AE54DE" w14:textId="77777777" w:rsidR="003953B5" w:rsidRPr="003953B5" w:rsidRDefault="003953B5" w:rsidP="003953B5">
      <w:pPr>
        <w:rPr>
          <w:sz w:val="24"/>
          <w:szCs w:val="24"/>
          <w:lang w:val="fr-FR"/>
        </w:rPr>
      </w:pPr>
      <w:r w:rsidRPr="003953B5">
        <w:rPr>
          <w:rFonts w:ascii="Segoe UI Symbol" w:hAnsi="Segoe UI Symbol" w:cs="Segoe UI Symbol"/>
          <w:sz w:val="24"/>
          <w:szCs w:val="24"/>
          <w:lang w:val="fr-FR"/>
        </w:rPr>
        <w:t>✔</w:t>
      </w:r>
      <w:r w:rsidRPr="003953B5">
        <w:rPr>
          <w:sz w:val="24"/>
          <w:szCs w:val="24"/>
          <w:lang w:val="fr-FR"/>
        </w:rPr>
        <w:t xml:space="preserve"> </w:t>
      </w:r>
      <w:proofErr w:type="spellStart"/>
      <w:r w:rsidRPr="003953B5">
        <w:rPr>
          <w:sz w:val="24"/>
          <w:szCs w:val="24"/>
          <w:lang w:val="fr-FR"/>
        </w:rPr>
        <w:t>gateway</w:t>
      </w:r>
      <w:proofErr w:type="spellEnd"/>
      <w:r w:rsidRPr="003953B5">
        <w:rPr>
          <w:sz w:val="24"/>
          <w:szCs w:val="24"/>
          <w:lang w:val="fr-FR"/>
        </w:rPr>
        <w:t xml:space="preserve"> OK</w:t>
      </w:r>
    </w:p>
    <w:p w14:paraId="6618317D" w14:textId="6AFAAD6D" w:rsidR="003953B5" w:rsidRDefault="003953B5" w:rsidP="003953B5">
      <w:pPr>
        <w:rPr>
          <w:sz w:val="24"/>
          <w:szCs w:val="24"/>
          <w:lang w:val="fr-FR"/>
        </w:rPr>
      </w:pPr>
      <w:r w:rsidRPr="003953B5">
        <w:rPr>
          <w:rFonts w:ascii="Segoe UI Symbol" w:hAnsi="Segoe UI Symbol" w:cs="Segoe UI Symbol"/>
          <w:sz w:val="24"/>
          <w:szCs w:val="24"/>
          <w:lang w:val="fr-FR"/>
        </w:rPr>
        <w:t>✔</w:t>
      </w:r>
      <w:r w:rsidRPr="003953B5">
        <w:rPr>
          <w:sz w:val="24"/>
          <w:szCs w:val="24"/>
          <w:lang w:val="fr-FR"/>
        </w:rPr>
        <w:t xml:space="preserve"> </w:t>
      </w:r>
      <w:proofErr w:type="spellStart"/>
      <w:r w:rsidRPr="003953B5">
        <w:rPr>
          <w:sz w:val="24"/>
          <w:szCs w:val="24"/>
          <w:lang w:val="fr-FR"/>
        </w:rPr>
        <w:t>pfSense</w:t>
      </w:r>
      <w:proofErr w:type="spellEnd"/>
      <w:r w:rsidRPr="003953B5">
        <w:rPr>
          <w:sz w:val="24"/>
          <w:szCs w:val="24"/>
          <w:lang w:val="fr-FR"/>
        </w:rPr>
        <w:t xml:space="preserve"> OK</w:t>
      </w:r>
    </w:p>
    <w:p w14:paraId="1E45A173" w14:textId="77777777" w:rsidR="005C37A9" w:rsidRPr="005C37A9" w:rsidRDefault="005C37A9" w:rsidP="00AE50B9">
      <w:pPr>
        <w:rPr>
          <w:sz w:val="24"/>
          <w:szCs w:val="24"/>
          <w:lang w:val="fr-FR"/>
        </w:rPr>
      </w:pPr>
    </w:p>
    <w:p w14:paraId="347478C0" w14:textId="191D4536" w:rsidR="000F7B74" w:rsidRPr="005C37A9" w:rsidRDefault="000F7B74" w:rsidP="00AE50B9">
      <w:pPr>
        <w:rPr>
          <w:sz w:val="24"/>
          <w:szCs w:val="24"/>
          <w:lang w:val="fr-FR"/>
        </w:rPr>
      </w:pPr>
      <w:r w:rsidRPr="005C37A9">
        <w:rPr>
          <w:sz w:val="24"/>
          <w:szCs w:val="24"/>
          <w:lang w:val="fr-FR"/>
        </w:rPr>
        <w:t>Tableau récapitulatif des machines virtuelles :</w:t>
      </w:r>
    </w:p>
    <w:tbl>
      <w:tblPr>
        <w:tblW w:w="888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5"/>
        <w:gridCol w:w="1092"/>
        <w:gridCol w:w="801"/>
        <w:gridCol w:w="1138"/>
        <w:gridCol w:w="3435"/>
      </w:tblGrid>
      <w:tr w:rsidR="000F7B74" w:rsidRPr="005C37A9" w14:paraId="09137AD7" w14:textId="77777777" w:rsidTr="000F7B74">
        <w:trPr>
          <w:trHeight w:val="656"/>
          <w:tblHeader/>
          <w:tblCellSpacing w:w="15" w:type="dxa"/>
        </w:trPr>
        <w:tc>
          <w:tcPr>
            <w:tcW w:w="0" w:type="auto"/>
            <w:vAlign w:val="center"/>
            <w:hideMark/>
          </w:tcPr>
          <w:p w14:paraId="746DB453" w14:textId="77777777" w:rsidR="000F7B74" w:rsidRPr="005C37A9" w:rsidRDefault="000F7B74" w:rsidP="000F7B74">
            <w:pPr>
              <w:rPr>
                <w:b/>
                <w:bCs/>
                <w:sz w:val="24"/>
                <w:szCs w:val="24"/>
                <w:lang w:val="fr-FR"/>
              </w:rPr>
            </w:pPr>
            <w:r w:rsidRPr="005C37A9">
              <w:rPr>
                <w:b/>
                <w:bCs/>
                <w:sz w:val="24"/>
                <w:szCs w:val="24"/>
                <w:lang w:val="fr-FR"/>
              </w:rPr>
              <w:lastRenderedPageBreak/>
              <w:t>Machine</w:t>
            </w:r>
          </w:p>
        </w:tc>
        <w:tc>
          <w:tcPr>
            <w:tcW w:w="0" w:type="auto"/>
            <w:vAlign w:val="center"/>
            <w:hideMark/>
          </w:tcPr>
          <w:p w14:paraId="2FABDBD9" w14:textId="77777777" w:rsidR="000F7B74" w:rsidRPr="005C37A9" w:rsidRDefault="000F7B74" w:rsidP="000F7B74">
            <w:pPr>
              <w:rPr>
                <w:b/>
                <w:bCs/>
                <w:sz w:val="24"/>
                <w:szCs w:val="24"/>
                <w:lang w:val="fr-FR"/>
              </w:rPr>
            </w:pPr>
            <w:r w:rsidRPr="005C37A9">
              <w:rPr>
                <w:b/>
                <w:bCs/>
                <w:sz w:val="24"/>
                <w:szCs w:val="24"/>
                <w:lang w:val="fr-FR"/>
              </w:rPr>
              <w:t>CPU</w:t>
            </w:r>
          </w:p>
        </w:tc>
        <w:tc>
          <w:tcPr>
            <w:tcW w:w="0" w:type="auto"/>
            <w:vAlign w:val="center"/>
            <w:hideMark/>
          </w:tcPr>
          <w:p w14:paraId="6F1DEBDF" w14:textId="77777777" w:rsidR="000F7B74" w:rsidRPr="005C37A9" w:rsidRDefault="000F7B74" w:rsidP="000F7B74">
            <w:pPr>
              <w:rPr>
                <w:b/>
                <w:bCs/>
                <w:sz w:val="24"/>
                <w:szCs w:val="24"/>
                <w:lang w:val="fr-FR"/>
              </w:rPr>
            </w:pPr>
            <w:r w:rsidRPr="005C37A9">
              <w:rPr>
                <w:b/>
                <w:bCs/>
                <w:sz w:val="24"/>
                <w:szCs w:val="24"/>
                <w:lang w:val="fr-FR"/>
              </w:rPr>
              <w:t>RAM</w:t>
            </w:r>
          </w:p>
        </w:tc>
        <w:tc>
          <w:tcPr>
            <w:tcW w:w="0" w:type="auto"/>
            <w:vAlign w:val="center"/>
            <w:hideMark/>
          </w:tcPr>
          <w:p w14:paraId="69EEB442" w14:textId="77777777" w:rsidR="000F7B74" w:rsidRPr="005C37A9" w:rsidRDefault="000F7B74" w:rsidP="000F7B74">
            <w:pPr>
              <w:rPr>
                <w:b/>
                <w:bCs/>
                <w:sz w:val="24"/>
                <w:szCs w:val="24"/>
                <w:lang w:val="fr-FR"/>
              </w:rPr>
            </w:pPr>
            <w:r w:rsidRPr="005C37A9">
              <w:rPr>
                <w:b/>
                <w:bCs/>
                <w:sz w:val="24"/>
                <w:szCs w:val="24"/>
                <w:lang w:val="fr-FR"/>
              </w:rPr>
              <w:t>Disque</w:t>
            </w:r>
          </w:p>
        </w:tc>
        <w:tc>
          <w:tcPr>
            <w:tcW w:w="0" w:type="auto"/>
            <w:vAlign w:val="center"/>
            <w:hideMark/>
          </w:tcPr>
          <w:p w14:paraId="058637B3" w14:textId="77777777" w:rsidR="000F7B74" w:rsidRPr="005C37A9" w:rsidRDefault="000F7B74" w:rsidP="000F7B74">
            <w:pPr>
              <w:rPr>
                <w:b/>
                <w:bCs/>
                <w:sz w:val="24"/>
                <w:szCs w:val="24"/>
                <w:lang w:val="fr-FR"/>
              </w:rPr>
            </w:pPr>
            <w:r w:rsidRPr="005C37A9">
              <w:rPr>
                <w:b/>
                <w:bCs/>
                <w:sz w:val="24"/>
                <w:szCs w:val="24"/>
                <w:lang w:val="fr-FR"/>
              </w:rPr>
              <w:t>Rôle</w:t>
            </w:r>
          </w:p>
        </w:tc>
      </w:tr>
      <w:tr w:rsidR="000F7B74" w:rsidRPr="005C37A9" w14:paraId="31C1B019" w14:textId="77777777" w:rsidTr="000F7B74">
        <w:trPr>
          <w:trHeight w:val="641"/>
          <w:tblCellSpacing w:w="15" w:type="dxa"/>
        </w:trPr>
        <w:tc>
          <w:tcPr>
            <w:tcW w:w="0" w:type="auto"/>
            <w:vAlign w:val="center"/>
            <w:hideMark/>
          </w:tcPr>
          <w:p w14:paraId="4B5C2F0B" w14:textId="77777777" w:rsidR="000F7B74" w:rsidRPr="005C37A9" w:rsidRDefault="000F7B74" w:rsidP="000F7B74">
            <w:pPr>
              <w:rPr>
                <w:sz w:val="24"/>
                <w:szCs w:val="24"/>
                <w:lang w:val="fr-FR"/>
              </w:rPr>
            </w:pPr>
            <w:proofErr w:type="spellStart"/>
            <w:r w:rsidRPr="005C37A9">
              <w:rPr>
                <w:sz w:val="24"/>
                <w:szCs w:val="24"/>
                <w:lang w:val="fr-FR"/>
              </w:rPr>
              <w:t>pfSense</w:t>
            </w:r>
            <w:proofErr w:type="spellEnd"/>
          </w:p>
        </w:tc>
        <w:tc>
          <w:tcPr>
            <w:tcW w:w="0" w:type="auto"/>
            <w:vAlign w:val="center"/>
            <w:hideMark/>
          </w:tcPr>
          <w:p w14:paraId="2A85A7E4" w14:textId="77777777" w:rsidR="000F7B74" w:rsidRPr="005C37A9" w:rsidRDefault="000F7B74" w:rsidP="000F7B74">
            <w:pPr>
              <w:rPr>
                <w:sz w:val="24"/>
                <w:szCs w:val="24"/>
                <w:lang w:val="fr-FR"/>
              </w:rPr>
            </w:pPr>
            <w:r w:rsidRPr="005C37A9">
              <w:rPr>
                <w:sz w:val="24"/>
                <w:szCs w:val="24"/>
                <w:lang w:val="fr-FR"/>
              </w:rPr>
              <w:t xml:space="preserve">2 </w:t>
            </w:r>
            <w:proofErr w:type="spellStart"/>
            <w:r w:rsidRPr="005C37A9">
              <w:rPr>
                <w:sz w:val="24"/>
                <w:szCs w:val="24"/>
                <w:lang w:val="fr-FR"/>
              </w:rPr>
              <w:t>vCPU</w:t>
            </w:r>
            <w:proofErr w:type="spellEnd"/>
          </w:p>
        </w:tc>
        <w:tc>
          <w:tcPr>
            <w:tcW w:w="0" w:type="auto"/>
            <w:vAlign w:val="center"/>
            <w:hideMark/>
          </w:tcPr>
          <w:p w14:paraId="6486A912" w14:textId="77777777" w:rsidR="000F7B74" w:rsidRPr="005C37A9" w:rsidRDefault="000F7B74" w:rsidP="000F7B74">
            <w:pPr>
              <w:rPr>
                <w:sz w:val="24"/>
                <w:szCs w:val="24"/>
                <w:lang w:val="fr-FR"/>
              </w:rPr>
            </w:pPr>
            <w:r w:rsidRPr="005C37A9">
              <w:rPr>
                <w:sz w:val="24"/>
                <w:szCs w:val="24"/>
                <w:lang w:val="fr-FR"/>
              </w:rPr>
              <w:t>2 GB</w:t>
            </w:r>
          </w:p>
        </w:tc>
        <w:tc>
          <w:tcPr>
            <w:tcW w:w="0" w:type="auto"/>
            <w:vAlign w:val="center"/>
            <w:hideMark/>
          </w:tcPr>
          <w:p w14:paraId="1D11102D" w14:textId="77777777" w:rsidR="000F7B74" w:rsidRPr="005C37A9" w:rsidRDefault="000F7B74" w:rsidP="000F7B74">
            <w:pPr>
              <w:rPr>
                <w:sz w:val="24"/>
                <w:szCs w:val="24"/>
                <w:lang w:val="fr-FR"/>
              </w:rPr>
            </w:pPr>
            <w:r w:rsidRPr="005C37A9">
              <w:rPr>
                <w:sz w:val="24"/>
                <w:szCs w:val="24"/>
                <w:lang w:val="fr-FR"/>
              </w:rPr>
              <w:t>20 GB</w:t>
            </w:r>
          </w:p>
        </w:tc>
        <w:tc>
          <w:tcPr>
            <w:tcW w:w="0" w:type="auto"/>
            <w:vAlign w:val="center"/>
            <w:hideMark/>
          </w:tcPr>
          <w:p w14:paraId="32A652C2" w14:textId="77777777" w:rsidR="000F7B74" w:rsidRPr="005C37A9" w:rsidRDefault="000F7B74" w:rsidP="000F7B74">
            <w:pPr>
              <w:rPr>
                <w:sz w:val="24"/>
                <w:szCs w:val="24"/>
                <w:lang w:val="fr-FR"/>
              </w:rPr>
            </w:pPr>
            <w:r w:rsidRPr="005C37A9">
              <w:rPr>
                <w:sz w:val="24"/>
                <w:szCs w:val="24"/>
                <w:lang w:val="fr-FR"/>
              </w:rPr>
              <w:t xml:space="preserve">Firewall / </w:t>
            </w:r>
            <w:proofErr w:type="spellStart"/>
            <w:r w:rsidRPr="005C37A9">
              <w:rPr>
                <w:sz w:val="24"/>
                <w:szCs w:val="24"/>
                <w:lang w:val="fr-FR"/>
              </w:rPr>
              <w:t>IPSec</w:t>
            </w:r>
            <w:proofErr w:type="spellEnd"/>
          </w:p>
        </w:tc>
      </w:tr>
      <w:tr w:rsidR="000F7B74" w:rsidRPr="005C37A9" w14:paraId="4ED2F9BE" w14:textId="77777777" w:rsidTr="000F7B74">
        <w:trPr>
          <w:trHeight w:val="656"/>
          <w:tblCellSpacing w:w="15" w:type="dxa"/>
        </w:trPr>
        <w:tc>
          <w:tcPr>
            <w:tcW w:w="0" w:type="auto"/>
            <w:vAlign w:val="center"/>
            <w:hideMark/>
          </w:tcPr>
          <w:p w14:paraId="6E8D7DD4" w14:textId="77777777" w:rsidR="000F7B74" w:rsidRPr="005C37A9" w:rsidRDefault="000F7B74" w:rsidP="000F7B74">
            <w:pPr>
              <w:rPr>
                <w:sz w:val="24"/>
                <w:szCs w:val="24"/>
                <w:lang w:val="fr-FR"/>
              </w:rPr>
            </w:pPr>
            <w:r w:rsidRPr="005C37A9">
              <w:rPr>
                <w:sz w:val="24"/>
                <w:szCs w:val="24"/>
                <w:lang w:val="fr-FR"/>
              </w:rPr>
              <w:t>DNS</w:t>
            </w:r>
          </w:p>
        </w:tc>
        <w:tc>
          <w:tcPr>
            <w:tcW w:w="0" w:type="auto"/>
            <w:vAlign w:val="center"/>
            <w:hideMark/>
          </w:tcPr>
          <w:p w14:paraId="45212A8C" w14:textId="77777777" w:rsidR="000F7B74" w:rsidRPr="005C37A9" w:rsidRDefault="000F7B74" w:rsidP="000F7B74">
            <w:pPr>
              <w:rPr>
                <w:sz w:val="24"/>
                <w:szCs w:val="24"/>
                <w:lang w:val="fr-FR"/>
              </w:rPr>
            </w:pPr>
            <w:r w:rsidRPr="005C37A9">
              <w:rPr>
                <w:sz w:val="24"/>
                <w:szCs w:val="24"/>
                <w:lang w:val="fr-FR"/>
              </w:rPr>
              <w:t xml:space="preserve">1 </w:t>
            </w:r>
            <w:proofErr w:type="spellStart"/>
            <w:r w:rsidRPr="005C37A9">
              <w:rPr>
                <w:sz w:val="24"/>
                <w:szCs w:val="24"/>
                <w:lang w:val="fr-FR"/>
              </w:rPr>
              <w:t>vCPU</w:t>
            </w:r>
            <w:proofErr w:type="spellEnd"/>
          </w:p>
        </w:tc>
        <w:tc>
          <w:tcPr>
            <w:tcW w:w="0" w:type="auto"/>
            <w:vAlign w:val="center"/>
            <w:hideMark/>
          </w:tcPr>
          <w:p w14:paraId="246A1281" w14:textId="77777777" w:rsidR="000F7B74" w:rsidRPr="005C37A9" w:rsidRDefault="000F7B74" w:rsidP="000F7B74">
            <w:pPr>
              <w:rPr>
                <w:sz w:val="24"/>
                <w:szCs w:val="24"/>
                <w:lang w:val="fr-FR"/>
              </w:rPr>
            </w:pPr>
            <w:r w:rsidRPr="005C37A9">
              <w:rPr>
                <w:sz w:val="24"/>
                <w:szCs w:val="24"/>
                <w:lang w:val="fr-FR"/>
              </w:rPr>
              <w:t>1 GB</w:t>
            </w:r>
          </w:p>
        </w:tc>
        <w:tc>
          <w:tcPr>
            <w:tcW w:w="0" w:type="auto"/>
            <w:vAlign w:val="center"/>
            <w:hideMark/>
          </w:tcPr>
          <w:p w14:paraId="1454A9F2" w14:textId="77777777" w:rsidR="000F7B74" w:rsidRPr="005C37A9" w:rsidRDefault="000F7B74" w:rsidP="000F7B74">
            <w:pPr>
              <w:rPr>
                <w:sz w:val="24"/>
                <w:szCs w:val="24"/>
                <w:lang w:val="fr-FR"/>
              </w:rPr>
            </w:pPr>
            <w:r w:rsidRPr="005C37A9">
              <w:rPr>
                <w:sz w:val="24"/>
                <w:szCs w:val="24"/>
                <w:lang w:val="fr-FR"/>
              </w:rPr>
              <w:t>10 GB</w:t>
            </w:r>
          </w:p>
        </w:tc>
        <w:tc>
          <w:tcPr>
            <w:tcW w:w="0" w:type="auto"/>
            <w:vAlign w:val="center"/>
            <w:hideMark/>
          </w:tcPr>
          <w:p w14:paraId="0F085C8B" w14:textId="77777777" w:rsidR="000F7B74" w:rsidRPr="005C37A9" w:rsidRDefault="000F7B74" w:rsidP="000F7B74">
            <w:pPr>
              <w:rPr>
                <w:sz w:val="24"/>
                <w:szCs w:val="24"/>
                <w:lang w:val="fr-FR"/>
              </w:rPr>
            </w:pPr>
            <w:r w:rsidRPr="005C37A9">
              <w:rPr>
                <w:sz w:val="24"/>
                <w:szCs w:val="24"/>
                <w:lang w:val="fr-FR"/>
              </w:rPr>
              <w:t>Résolution DNS</w:t>
            </w:r>
          </w:p>
        </w:tc>
      </w:tr>
      <w:tr w:rsidR="000F7B74" w:rsidRPr="005C37A9" w14:paraId="7641F774" w14:textId="77777777" w:rsidTr="000F7B74">
        <w:trPr>
          <w:trHeight w:val="656"/>
          <w:tblCellSpacing w:w="15" w:type="dxa"/>
        </w:trPr>
        <w:tc>
          <w:tcPr>
            <w:tcW w:w="0" w:type="auto"/>
            <w:vAlign w:val="center"/>
            <w:hideMark/>
          </w:tcPr>
          <w:p w14:paraId="0EC3BF2D" w14:textId="77777777" w:rsidR="000F7B74" w:rsidRPr="005C37A9" w:rsidRDefault="000F7B74" w:rsidP="000F7B74">
            <w:pPr>
              <w:rPr>
                <w:sz w:val="24"/>
                <w:szCs w:val="24"/>
                <w:lang w:val="fr-FR"/>
              </w:rPr>
            </w:pPr>
            <w:r w:rsidRPr="005C37A9">
              <w:rPr>
                <w:sz w:val="24"/>
                <w:szCs w:val="24"/>
                <w:lang w:val="fr-FR"/>
              </w:rPr>
              <w:t>Mail</w:t>
            </w:r>
          </w:p>
        </w:tc>
        <w:tc>
          <w:tcPr>
            <w:tcW w:w="0" w:type="auto"/>
            <w:vAlign w:val="center"/>
            <w:hideMark/>
          </w:tcPr>
          <w:p w14:paraId="0689C9F6" w14:textId="77777777" w:rsidR="000F7B74" w:rsidRPr="005C37A9" w:rsidRDefault="000F7B74" w:rsidP="000F7B74">
            <w:pPr>
              <w:rPr>
                <w:sz w:val="24"/>
                <w:szCs w:val="24"/>
                <w:lang w:val="fr-FR"/>
              </w:rPr>
            </w:pPr>
            <w:r w:rsidRPr="005C37A9">
              <w:rPr>
                <w:sz w:val="24"/>
                <w:szCs w:val="24"/>
                <w:lang w:val="fr-FR"/>
              </w:rPr>
              <w:t xml:space="preserve">2 </w:t>
            </w:r>
            <w:proofErr w:type="spellStart"/>
            <w:r w:rsidRPr="005C37A9">
              <w:rPr>
                <w:sz w:val="24"/>
                <w:szCs w:val="24"/>
                <w:lang w:val="fr-FR"/>
              </w:rPr>
              <w:t>vCPU</w:t>
            </w:r>
            <w:proofErr w:type="spellEnd"/>
          </w:p>
        </w:tc>
        <w:tc>
          <w:tcPr>
            <w:tcW w:w="0" w:type="auto"/>
            <w:vAlign w:val="center"/>
            <w:hideMark/>
          </w:tcPr>
          <w:p w14:paraId="6F15A713" w14:textId="77777777" w:rsidR="000F7B74" w:rsidRPr="005C37A9" w:rsidRDefault="000F7B74" w:rsidP="000F7B74">
            <w:pPr>
              <w:rPr>
                <w:sz w:val="24"/>
                <w:szCs w:val="24"/>
                <w:lang w:val="fr-FR"/>
              </w:rPr>
            </w:pPr>
            <w:r w:rsidRPr="005C37A9">
              <w:rPr>
                <w:sz w:val="24"/>
                <w:szCs w:val="24"/>
                <w:lang w:val="fr-FR"/>
              </w:rPr>
              <w:t>2 GB</w:t>
            </w:r>
          </w:p>
        </w:tc>
        <w:tc>
          <w:tcPr>
            <w:tcW w:w="0" w:type="auto"/>
            <w:vAlign w:val="center"/>
            <w:hideMark/>
          </w:tcPr>
          <w:p w14:paraId="2CB77366" w14:textId="77777777" w:rsidR="000F7B74" w:rsidRPr="005C37A9" w:rsidRDefault="000F7B74" w:rsidP="000F7B74">
            <w:pPr>
              <w:rPr>
                <w:sz w:val="24"/>
                <w:szCs w:val="24"/>
                <w:lang w:val="fr-FR"/>
              </w:rPr>
            </w:pPr>
            <w:r w:rsidRPr="005C37A9">
              <w:rPr>
                <w:sz w:val="24"/>
                <w:szCs w:val="24"/>
                <w:lang w:val="fr-FR"/>
              </w:rPr>
              <w:t>40 GB</w:t>
            </w:r>
          </w:p>
        </w:tc>
        <w:tc>
          <w:tcPr>
            <w:tcW w:w="0" w:type="auto"/>
            <w:vAlign w:val="center"/>
            <w:hideMark/>
          </w:tcPr>
          <w:p w14:paraId="14D2CE53" w14:textId="77777777" w:rsidR="000F7B74" w:rsidRPr="005C37A9" w:rsidRDefault="000F7B74" w:rsidP="000F7B74">
            <w:pPr>
              <w:rPr>
                <w:sz w:val="24"/>
                <w:szCs w:val="24"/>
                <w:lang w:val="fr-FR"/>
              </w:rPr>
            </w:pPr>
            <w:r w:rsidRPr="005C37A9">
              <w:rPr>
                <w:sz w:val="24"/>
                <w:szCs w:val="24"/>
                <w:lang w:val="fr-FR"/>
              </w:rPr>
              <w:t>Messagerie</w:t>
            </w:r>
          </w:p>
        </w:tc>
      </w:tr>
      <w:tr w:rsidR="000F7B74" w:rsidRPr="005C37A9" w14:paraId="65034BDC" w14:textId="77777777" w:rsidTr="000F7B74">
        <w:trPr>
          <w:trHeight w:val="641"/>
          <w:tblCellSpacing w:w="15" w:type="dxa"/>
        </w:trPr>
        <w:tc>
          <w:tcPr>
            <w:tcW w:w="0" w:type="auto"/>
            <w:vAlign w:val="center"/>
            <w:hideMark/>
          </w:tcPr>
          <w:p w14:paraId="5BBF0AE9" w14:textId="77777777" w:rsidR="000F7B74" w:rsidRPr="005C37A9" w:rsidRDefault="000F7B74" w:rsidP="000F7B74">
            <w:pPr>
              <w:rPr>
                <w:sz w:val="24"/>
                <w:szCs w:val="24"/>
                <w:lang w:val="fr-FR"/>
              </w:rPr>
            </w:pPr>
            <w:r w:rsidRPr="005C37A9">
              <w:rPr>
                <w:sz w:val="24"/>
                <w:szCs w:val="24"/>
                <w:lang w:val="fr-FR"/>
              </w:rPr>
              <w:t>CA</w:t>
            </w:r>
          </w:p>
        </w:tc>
        <w:tc>
          <w:tcPr>
            <w:tcW w:w="0" w:type="auto"/>
            <w:vAlign w:val="center"/>
            <w:hideMark/>
          </w:tcPr>
          <w:p w14:paraId="4B126A88" w14:textId="77777777" w:rsidR="000F7B74" w:rsidRPr="005C37A9" w:rsidRDefault="000F7B74" w:rsidP="000F7B74">
            <w:pPr>
              <w:rPr>
                <w:sz w:val="24"/>
                <w:szCs w:val="24"/>
                <w:lang w:val="fr-FR"/>
              </w:rPr>
            </w:pPr>
            <w:r w:rsidRPr="005C37A9">
              <w:rPr>
                <w:sz w:val="24"/>
                <w:szCs w:val="24"/>
                <w:lang w:val="fr-FR"/>
              </w:rPr>
              <w:t xml:space="preserve">1 </w:t>
            </w:r>
            <w:proofErr w:type="spellStart"/>
            <w:r w:rsidRPr="005C37A9">
              <w:rPr>
                <w:sz w:val="24"/>
                <w:szCs w:val="24"/>
                <w:lang w:val="fr-FR"/>
              </w:rPr>
              <w:t>vCPU</w:t>
            </w:r>
            <w:proofErr w:type="spellEnd"/>
          </w:p>
        </w:tc>
        <w:tc>
          <w:tcPr>
            <w:tcW w:w="0" w:type="auto"/>
            <w:vAlign w:val="center"/>
            <w:hideMark/>
          </w:tcPr>
          <w:p w14:paraId="1C8DADBD" w14:textId="77777777" w:rsidR="000F7B74" w:rsidRPr="005C37A9" w:rsidRDefault="000F7B74" w:rsidP="000F7B74">
            <w:pPr>
              <w:rPr>
                <w:sz w:val="24"/>
                <w:szCs w:val="24"/>
                <w:lang w:val="fr-FR"/>
              </w:rPr>
            </w:pPr>
            <w:r w:rsidRPr="005C37A9">
              <w:rPr>
                <w:sz w:val="24"/>
                <w:szCs w:val="24"/>
                <w:lang w:val="fr-FR"/>
              </w:rPr>
              <w:t>1 GB</w:t>
            </w:r>
          </w:p>
        </w:tc>
        <w:tc>
          <w:tcPr>
            <w:tcW w:w="0" w:type="auto"/>
            <w:vAlign w:val="center"/>
            <w:hideMark/>
          </w:tcPr>
          <w:p w14:paraId="024EE655" w14:textId="77777777" w:rsidR="000F7B74" w:rsidRPr="005C37A9" w:rsidRDefault="000F7B74" w:rsidP="000F7B74">
            <w:pPr>
              <w:rPr>
                <w:sz w:val="24"/>
                <w:szCs w:val="24"/>
                <w:lang w:val="fr-FR"/>
              </w:rPr>
            </w:pPr>
            <w:r w:rsidRPr="005C37A9">
              <w:rPr>
                <w:sz w:val="24"/>
                <w:szCs w:val="24"/>
                <w:lang w:val="fr-FR"/>
              </w:rPr>
              <w:t>10 GB</w:t>
            </w:r>
          </w:p>
        </w:tc>
        <w:tc>
          <w:tcPr>
            <w:tcW w:w="0" w:type="auto"/>
            <w:vAlign w:val="center"/>
            <w:hideMark/>
          </w:tcPr>
          <w:p w14:paraId="27E706F9" w14:textId="77777777" w:rsidR="000F7B74" w:rsidRPr="005C37A9" w:rsidRDefault="000F7B74" w:rsidP="000F7B74">
            <w:pPr>
              <w:rPr>
                <w:sz w:val="24"/>
                <w:szCs w:val="24"/>
                <w:lang w:val="fr-FR"/>
              </w:rPr>
            </w:pPr>
            <w:r w:rsidRPr="005C37A9">
              <w:rPr>
                <w:sz w:val="24"/>
                <w:szCs w:val="24"/>
                <w:lang w:val="fr-FR"/>
              </w:rPr>
              <w:t>Autorité de certification</w:t>
            </w:r>
          </w:p>
        </w:tc>
      </w:tr>
      <w:tr w:rsidR="000F7B74" w:rsidRPr="005C37A9" w14:paraId="21D47433" w14:textId="77777777" w:rsidTr="000F7B74">
        <w:trPr>
          <w:trHeight w:val="656"/>
          <w:tblCellSpacing w:w="15" w:type="dxa"/>
        </w:trPr>
        <w:tc>
          <w:tcPr>
            <w:tcW w:w="0" w:type="auto"/>
            <w:vAlign w:val="center"/>
            <w:hideMark/>
          </w:tcPr>
          <w:p w14:paraId="4A8219C1" w14:textId="77777777" w:rsidR="000F7B74" w:rsidRPr="005C37A9" w:rsidRDefault="000F7B74" w:rsidP="000F7B74">
            <w:pPr>
              <w:rPr>
                <w:sz w:val="24"/>
                <w:szCs w:val="24"/>
                <w:lang w:val="fr-FR"/>
              </w:rPr>
            </w:pPr>
            <w:proofErr w:type="spellStart"/>
            <w:r w:rsidRPr="005C37A9">
              <w:rPr>
                <w:sz w:val="24"/>
                <w:szCs w:val="24"/>
                <w:lang w:val="fr-FR"/>
              </w:rPr>
              <w:t>Puppet</w:t>
            </w:r>
            <w:proofErr w:type="spellEnd"/>
          </w:p>
        </w:tc>
        <w:tc>
          <w:tcPr>
            <w:tcW w:w="0" w:type="auto"/>
            <w:vAlign w:val="center"/>
            <w:hideMark/>
          </w:tcPr>
          <w:p w14:paraId="7C22CAFD" w14:textId="77777777" w:rsidR="000F7B74" w:rsidRPr="005C37A9" w:rsidRDefault="000F7B74" w:rsidP="000F7B74">
            <w:pPr>
              <w:rPr>
                <w:sz w:val="24"/>
                <w:szCs w:val="24"/>
                <w:lang w:val="fr-FR"/>
              </w:rPr>
            </w:pPr>
            <w:r w:rsidRPr="005C37A9">
              <w:rPr>
                <w:sz w:val="24"/>
                <w:szCs w:val="24"/>
                <w:lang w:val="fr-FR"/>
              </w:rPr>
              <w:t xml:space="preserve">2 </w:t>
            </w:r>
            <w:proofErr w:type="spellStart"/>
            <w:r w:rsidRPr="005C37A9">
              <w:rPr>
                <w:sz w:val="24"/>
                <w:szCs w:val="24"/>
                <w:lang w:val="fr-FR"/>
              </w:rPr>
              <w:t>vCPU</w:t>
            </w:r>
            <w:proofErr w:type="spellEnd"/>
          </w:p>
        </w:tc>
        <w:tc>
          <w:tcPr>
            <w:tcW w:w="0" w:type="auto"/>
            <w:vAlign w:val="center"/>
            <w:hideMark/>
          </w:tcPr>
          <w:p w14:paraId="5DD24FDB" w14:textId="77777777" w:rsidR="000F7B74" w:rsidRPr="005C37A9" w:rsidRDefault="000F7B74" w:rsidP="000F7B74">
            <w:pPr>
              <w:rPr>
                <w:sz w:val="24"/>
                <w:szCs w:val="24"/>
                <w:lang w:val="fr-FR"/>
              </w:rPr>
            </w:pPr>
            <w:r w:rsidRPr="005C37A9">
              <w:rPr>
                <w:sz w:val="24"/>
                <w:szCs w:val="24"/>
                <w:lang w:val="fr-FR"/>
              </w:rPr>
              <w:t>2 GB</w:t>
            </w:r>
          </w:p>
        </w:tc>
        <w:tc>
          <w:tcPr>
            <w:tcW w:w="0" w:type="auto"/>
            <w:vAlign w:val="center"/>
            <w:hideMark/>
          </w:tcPr>
          <w:p w14:paraId="684E7FD0" w14:textId="77777777" w:rsidR="000F7B74" w:rsidRPr="005C37A9" w:rsidRDefault="000F7B74" w:rsidP="000F7B74">
            <w:pPr>
              <w:rPr>
                <w:sz w:val="24"/>
                <w:szCs w:val="24"/>
                <w:lang w:val="fr-FR"/>
              </w:rPr>
            </w:pPr>
            <w:r w:rsidRPr="005C37A9">
              <w:rPr>
                <w:sz w:val="24"/>
                <w:szCs w:val="24"/>
                <w:lang w:val="fr-FR"/>
              </w:rPr>
              <w:t>20 GB</w:t>
            </w:r>
          </w:p>
        </w:tc>
        <w:tc>
          <w:tcPr>
            <w:tcW w:w="0" w:type="auto"/>
            <w:vAlign w:val="center"/>
            <w:hideMark/>
          </w:tcPr>
          <w:p w14:paraId="268A470D" w14:textId="77777777" w:rsidR="000F7B74" w:rsidRPr="005C37A9" w:rsidRDefault="000F7B74" w:rsidP="000F7B74">
            <w:pPr>
              <w:rPr>
                <w:sz w:val="24"/>
                <w:szCs w:val="24"/>
                <w:lang w:val="fr-FR"/>
              </w:rPr>
            </w:pPr>
            <w:r w:rsidRPr="005C37A9">
              <w:rPr>
                <w:sz w:val="24"/>
                <w:szCs w:val="24"/>
                <w:lang w:val="fr-FR"/>
              </w:rPr>
              <w:t>Automatisation</w:t>
            </w:r>
          </w:p>
        </w:tc>
      </w:tr>
      <w:tr w:rsidR="000F7B74" w:rsidRPr="005C37A9" w14:paraId="35DB4680" w14:textId="77777777" w:rsidTr="000F7B74">
        <w:trPr>
          <w:trHeight w:val="656"/>
          <w:tblCellSpacing w:w="15" w:type="dxa"/>
        </w:trPr>
        <w:tc>
          <w:tcPr>
            <w:tcW w:w="0" w:type="auto"/>
            <w:vAlign w:val="center"/>
            <w:hideMark/>
          </w:tcPr>
          <w:p w14:paraId="6E7A7E06" w14:textId="77777777" w:rsidR="000F7B74" w:rsidRPr="005C37A9" w:rsidRDefault="000F7B74" w:rsidP="000F7B74">
            <w:pPr>
              <w:rPr>
                <w:sz w:val="24"/>
                <w:szCs w:val="24"/>
                <w:lang w:val="fr-FR"/>
              </w:rPr>
            </w:pPr>
            <w:r w:rsidRPr="005C37A9">
              <w:rPr>
                <w:sz w:val="24"/>
                <w:szCs w:val="24"/>
                <w:lang w:val="fr-FR"/>
              </w:rPr>
              <w:t>Backup Gateway</w:t>
            </w:r>
          </w:p>
        </w:tc>
        <w:tc>
          <w:tcPr>
            <w:tcW w:w="0" w:type="auto"/>
            <w:vAlign w:val="center"/>
            <w:hideMark/>
          </w:tcPr>
          <w:p w14:paraId="6C41A08A" w14:textId="77777777" w:rsidR="000F7B74" w:rsidRPr="005C37A9" w:rsidRDefault="000F7B74" w:rsidP="000F7B74">
            <w:pPr>
              <w:rPr>
                <w:sz w:val="24"/>
                <w:szCs w:val="24"/>
                <w:lang w:val="fr-FR"/>
              </w:rPr>
            </w:pPr>
            <w:r w:rsidRPr="005C37A9">
              <w:rPr>
                <w:sz w:val="24"/>
                <w:szCs w:val="24"/>
                <w:lang w:val="fr-FR"/>
              </w:rPr>
              <w:t xml:space="preserve">1 </w:t>
            </w:r>
            <w:proofErr w:type="spellStart"/>
            <w:r w:rsidRPr="005C37A9">
              <w:rPr>
                <w:sz w:val="24"/>
                <w:szCs w:val="24"/>
                <w:lang w:val="fr-FR"/>
              </w:rPr>
              <w:t>vCPU</w:t>
            </w:r>
            <w:proofErr w:type="spellEnd"/>
          </w:p>
        </w:tc>
        <w:tc>
          <w:tcPr>
            <w:tcW w:w="0" w:type="auto"/>
            <w:vAlign w:val="center"/>
            <w:hideMark/>
          </w:tcPr>
          <w:p w14:paraId="2CB8D1C9" w14:textId="77777777" w:rsidR="000F7B74" w:rsidRPr="005C37A9" w:rsidRDefault="000F7B74" w:rsidP="000F7B74">
            <w:pPr>
              <w:rPr>
                <w:sz w:val="24"/>
                <w:szCs w:val="24"/>
                <w:lang w:val="fr-FR"/>
              </w:rPr>
            </w:pPr>
            <w:r w:rsidRPr="005C37A9">
              <w:rPr>
                <w:sz w:val="24"/>
                <w:szCs w:val="24"/>
                <w:lang w:val="fr-FR"/>
              </w:rPr>
              <w:t>1 GB</w:t>
            </w:r>
          </w:p>
        </w:tc>
        <w:tc>
          <w:tcPr>
            <w:tcW w:w="0" w:type="auto"/>
            <w:vAlign w:val="center"/>
            <w:hideMark/>
          </w:tcPr>
          <w:p w14:paraId="4954C50A" w14:textId="77777777" w:rsidR="000F7B74" w:rsidRPr="005C37A9" w:rsidRDefault="000F7B74" w:rsidP="000F7B74">
            <w:pPr>
              <w:rPr>
                <w:sz w:val="24"/>
                <w:szCs w:val="24"/>
                <w:lang w:val="fr-FR"/>
              </w:rPr>
            </w:pPr>
            <w:r w:rsidRPr="005C37A9">
              <w:rPr>
                <w:sz w:val="24"/>
                <w:szCs w:val="24"/>
                <w:lang w:val="fr-FR"/>
              </w:rPr>
              <w:t>10 GB</w:t>
            </w:r>
          </w:p>
        </w:tc>
        <w:tc>
          <w:tcPr>
            <w:tcW w:w="0" w:type="auto"/>
            <w:vAlign w:val="center"/>
            <w:hideMark/>
          </w:tcPr>
          <w:p w14:paraId="5417F33D" w14:textId="77777777" w:rsidR="000F7B74" w:rsidRPr="005C37A9" w:rsidRDefault="000F7B74" w:rsidP="000F7B74">
            <w:pPr>
              <w:rPr>
                <w:sz w:val="24"/>
                <w:szCs w:val="24"/>
                <w:lang w:val="fr-FR"/>
              </w:rPr>
            </w:pPr>
            <w:r w:rsidRPr="005C37A9">
              <w:rPr>
                <w:sz w:val="24"/>
                <w:szCs w:val="24"/>
                <w:lang w:val="fr-FR"/>
              </w:rPr>
              <w:t xml:space="preserve">Tunnel </w:t>
            </w:r>
            <w:proofErr w:type="spellStart"/>
            <w:r w:rsidRPr="005C37A9">
              <w:rPr>
                <w:sz w:val="24"/>
                <w:szCs w:val="24"/>
                <w:lang w:val="fr-FR"/>
              </w:rPr>
              <w:t>IPSec</w:t>
            </w:r>
            <w:proofErr w:type="spellEnd"/>
          </w:p>
        </w:tc>
      </w:tr>
      <w:tr w:rsidR="000F7B74" w:rsidRPr="005C37A9" w14:paraId="0CEBC87D" w14:textId="77777777" w:rsidTr="000F7B74">
        <w:trPr>
          <w:trHeight w:val="641"/>
          <w:tblCellSpacing w:w="15" w:type="dxa"/>
        </w:trPr>
        <w:tc>
          <w:tcPr>
            <w:tcW w:w="0" w:type="auto"/>
            <w:vAlign w:val="center"/>
            <w:hideMark/>
          </w:tcPr>
          <w:p w14:paraId="382C6016" w14:textId="77777777" w:rsidR="000F7B74" w:rsidRPr="005C37A9" w:rsidRDefault="000F7B74" w:rsidP="000F7B74">
            <w:pPr>
              <w:rPr>
                <w:sz w:val="24"/>
                <w:szCs w:val="24"/>
                <w:lang w:val="fr-FR"/>
              </w:rPr>
            </w:pPr>
            <w:r w:rsidRPr="005C37A9">
              <w:rPr>
                <w:sz w:val="24"/>
                <w:szCs w:val="24"/>
                <w:lang w:val="fr-FR"/>
              </w:rPr>
              <w:t>Backup Node 1</w:t>
            </w:r>
          </w:p>
        </w:tc>
        <w:tc>
          <w:tcPr>
            <w:tcW w:w="0" w:type="auto"/>
            <w:vAlign w:val="center"/>
            <w:hideMark/>
          </w:tcPr>
          <w:p w14:paraId="196EFFB1" w14:textId="77777777" w:rsidR="000F7B74" w:rsidRPr="005C37A9" w:rsidRDefault="000F7B74" w:rsidP="000F7B74">
            <w:pPr>
              <w:rPr>
                <w:sz w:val="24"/>
                <w:szCs w:val="24"/>
                <w:lang w:val="fr-FR"/>
              </w:rPr>
            </w:pPr>
            <w:r w:rsidRPr="005C37A9">
              <w:rPr>
                <w:sz w:val="24"/>
                <w:szCs w:val="24"/>
                <w:lang w:val="fr-FR"/>
              </w:rPr>
              <w:t xml:space="preserve">2 </w:t>
            </w:r>
            <w:proofErr w:type="spellStart"/>
            <w:r w:rsidRPr="005C37A9">
              <w:rPr>
                <w:sz w:val="24"/>
                <w:szCs w:val="24"/>
                <w:lang w:val="fr-FR"/>
              </w:rPr>
              <w:t>vCPU</w:t>
            </w:r>
            <w:proofErr w:type="spellEnd"/>
          </w:p>
        </w:tc>
        <w:tc>
          <w:tcPr>
            <w:tcW w:w="0" w:type="auto"/>
            <w:vAlign w:val="center"/>
            <w:hideMark/>
          </w:tcPr>
          <w:p w14:paraId="5253D8A8" w14:textId="77777777" w:rsidR="000F7B74" w:rsidRPr="005C37A9" w:rsidRDefault="000F7B74" w:rsidP="000F7B74">
            <w:pPr>
              <w:rPr>
                <w:sz w:val="24"/>
                <w:szCs w:val="24"/>
                <w:lang w:val="fr-FR"/>
              </w:rPr>
            </w:pPr>
            <w:r w:rsidRPr="005C37A9">
              <w:rPr>
                <w:sz w:val="24"/>
                <w:szCs w:val="24"/>
                <w:lang w:val="fr-FR"/>
              </w:rPr>
              <w:t>2 GB</w:t>
            </w:r>
          </w:p>
        </w:tc>
        <w:tc>
          <w:tcPr>
            <w:tcW w:w="0" w:type="auto"/>
            <w:vAlign w:val="center"/>
            <w:hideMark/>
          </w:tcPr>
          <w:p w14:paraId="75AB7713" w14:textId="77777777" w:rsidR="000F7B74" w:rsidRPr="005C37A9" w:rsidRDefault="000F7B74" w:rsidP="000F7B74">
            <w:pPr>
              <w:rPr>
                <w:sz w:val="24"/>
                <w:szCs w:val="24"/>
                <w:lang w:val="fr-FR"/>
              </w:rPr>
            </w:pPr>
            <w:r w:rsidRPr="005C37A9">
              <w:rPr>
                <w:sz w:val="24"/>
                <w:szCs w:val="24"/>
                <w:lang w:val="fr-FR"/>
              </w:rPr>
              <w:t>50 GB</w:t>
            </w:r>
          </w:p>
        </w:tc>
        <w:tc>
          <w:tcPr>
            <w:tcW w:w="0" w:type="auto"/>
            <w:vAlign w:val="center"/>
            <w:hideMark/>
          </w:tcPr>
          <w:p w14:paraId="4E041022" w14:textId="77777777" w:rsidR="000F7B74" w:rsidRPr="005C37A9" w:rsidRDefault="000F7B74" w:rsidP="000F7B74">
            <w:pPr>
              <w:rPr>
                <w:sz w:val="24"/>
                <w:szCs w:val="24"/>
                <w:lang w:val="fr-FR"/>
              </w:rPr>
            </w:pPr>
            <w:r w:rsidRPr="005C37A9">
              <w:rPr>
                <w:sz w:val="24"/>
                <w:szCs w:val="24"/>
                <w:lang w:val="fr-FR"/>
              </w:rPr>
              <w:t>Sauvegarde primaire</w:t>
            </w:r>
          </w:p>
        </w:tc>
      </w:tr>
      <w:tr w:rsidR="000F7B74" w:rsidRPr="005C37A9" w14:paraId="4EE4DC01" w14:textId="77777777" w:rsidTr="000F7B74">
        <w:trPr>
          <w:trHeight w:val="656"/>
          <w:tblCellSpacing w:w="15" w:type="dxa"/>
        </w:trPr>
        <w:tc>
          <w:tcPr>
            <w:tcW w:w="0" w:type="auto"/>
            <w:vAlign w:val="center"/>
            <w:hideMark/>
          </w:tcPr>
          <w:p w14:paraId="4C77189C" w14:textId="77777777" w:rsidR="000F7B74" w:rsidRPr="005C37A9" w:rsidRDefault="000F7B74" w:rsidP="000F7B74">
            <w:pPr>
              <w:rPr>
                <w:sz w:val="24"/>
                <w:szCs w:val="24"/>
                <w:lang w:val="fr-FR"/>
              </w:rPr>
            </w:pPr>
            <w:r w:rsidRPr="005C37A9">
              <w:rPr>
                <w:sz w:val="24"/>
                <w:szCs w:val="24"/>
                <w:lang w:val="fr-FR"/>
              </w:rPr>
              <w:t>Backup Node 2</w:t>
            </w:r>
          </w:p>
        </w:tc>
        <w:tc>
          <w:tcPr>
            <w:tcW w:w="0" w:type="auto"/>
            <w:vAlign w:val="center"/>
            <w:hideMark/>
          </w:tcPr>
          <w:p w14:paraId="0FF7F12A" w14:textId="77777777" w:rsidR="000F7B74" w:rsidRPr="005C37A9" w:rsidRDefault="000F7B74" w:rsidP="000F7B74">
            <w:pPr>
              <w:rPr>
                <w:sz w:val="24"/>
                <w:szCs w:val="24"/>
                <w:lang w:val="fr-FR"/>
              </w:rPr>
            </w:pPr>
            <w:r w:rsidRPr="005C37A9">
              <w:rPr>
                <w:sz w:val="24"/>
                <w:szCs w:val="24"/>
                <w:lang w:val="fr-FR"/>
              </w:rPr>
              <w:t xml:space="preserve">2 </w:t>
            </w:r>
            <w:proofErr w:type="spellStart"/>
            <w:r w:rsidRPr="005C37A9">
              <w:rPr>
                <w:sz w:val="24"/>
                <w:szCs w:val="24"/>
                <w:lang w:val="fr-FR"/>
              </w:rPr>
              <w:t>vCPU</w:t>
            </w:r>
            <w:proofErr w:type="spellEnd"/>
          </w:p>
        </w:tc>
        <w:tc>
          <w:tcPr>
            <w:tcW w:w="0" w:type="auto"/>
            <w:vAlign w:val="center"/>
            <w:hideMark/>
          </w:tcPr>
          <w:p w14:paraId="35EB9F97" w14:textId="77777777" w:rsidR="000F7B74" w:rsidRPr="005C37A9" w:rsidRDefault="000F7B74" w:rsidP="000F7B74">
            <w:pPr>
              <w:rPr>
                <w:sz w:val="24"/>
                <w:szCs w:val="24"/>
                <w:lang w:val="fr-FR"/>
              </w:rPr>
            </w:pPr>
            <w:r w:rsidRPr="005C37A9">
              <w:rPr>
                <w:sz w:val="24"/>
                <w:szCs w:val="24"/>
                <w:lang w:val="fr-FR"/>
              </w:rPr>
              <w:t>2 GB</w:t>
            </w:r>
          </w:p>
        </w:tc>
        <w:tc>
          <w:tcPr>
            <w:tcW w:w="0" w:type="auto"/>
            <w:vAlign w:val="center"/>
            <w:hideMark/>
          </w:tcPr>
          <w:p w14:paraId="2B563AB3" w14:textId="77777777" w:rsidR="000F7B74" w:rsidRPr="005C37A9" w:rsidRDefault="000F7B74" w:rsidP="000F7B74">
            <w:pPr>
              <w:rPr>
                <w:sz w:val="24"/>
                <w:szCs w:val="24"/>
                <w:lang w:val="fr-FR"/>
              </w:rPr>
            </w:pPr>
            <w:r w:rsidRPr="005C37A9">
              <w:rPr>
                <w:sz w:val="24"/>
                <w:szCs w:val="24"/>
                <w:lang w:val="fr-FR"/>
              </w:rPr>
              <w:t>50 GB</w:t>
            </w:r>
          </w:p>
        </w:tc>
        <w:tc>
          <w:tcPr>
            <w:tcW w:w="0" w:type="auto"/>
            <w:vAlign w:val="center"/>
            <w:hideMark/>
          </w:tcPr>
          <w:p w14:paraId="2616AC83" w14:textId="77777777" w:rsidR="000F7B74" w:rsidRPr="005C37A9" w:rsidRDefault="000F7B74" w:rsidP="000F7B74">
            <w:pPr>
              <w:rPr>
                <w:sz w:val="24"/>
                <w:szCs w:val="24"/>
                <w:lang w:val="fr-FR"/>
              </w:rPr>
            </w:pPr>
            <w:r w:rsidRPr="005C37A9">
              <w:rPr>
                <w:sz w:val="24"/>
                <w:szCs w:val="24"/>
                <w:lang w:val="fr-FR"/>
              </w:rPr>
              <w:t>Sauvegarde secondaire</w:t>
            </w:r>
          </w:p>
        </w:tc>
      </w:tr>
    </w:tbl>
    <w:p w14:paraId="606F7D76" w14:textId="77777777" w:rsidR="00311B33" w:rsidRPr="005C37A9" w:rsidRDefault="00311B33" w:rsidP="00AE50B9">
      <w:pPr>
        <w:rPr>
          <w:sz w:val="24"/>
          <w:szCs w:val="24"/>
          <w:lang w:val="fr-FR"/>
        </w:rPr>
      </w:pPr>
    </w:p>
    <w:p w14:paraId="495DCD5B" w14:textId="0A93BABC" w:rsidR="00AE50B9" w:rsidRPr="005C37A9" w:rsidRDefault="000F7B74" w:rsidP="00AE50B9">
      <w:pPr>
        <w:rPr>
          <w:sz w:val="24"/>
          <w:szCs w:val="24"/>
        </w:rPr>
      </w:pPr>
      <w:proofErr w:type="spellStart"/>
      <w:r w:rsidRPr="005C37A9">
        <w:rPr>
          <w:sz w:val="24"/>
          <w:szCs w:val="24"/>
        </w:rPr>
        <w:t>Organisation</w:t>
      </w:r>
      <w:proofErr w:type="spellEnd"/>
      <w:r w:rsidRPr="005C37A9">
        <w:rPr>
          <w:sz w:val="24"/>
          <w:szCs w:val="24"/>
        </w:rPr>
        <w:t xml:space="preserve"> réseau des machines :</w:t>
      </w:r>
    </w:p>
    <w:p w14:paraId="14825152" w14:textId="77777777" w:rsidR="000F7B74" w:rsidRPr="005C37A9" w:rsidRDefault="000F7B74" w:rsidP="00AE50B9">
      <w:pPr>
        <w:rPr>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6"/>
        <w:gridCol w:w="2280"/>
      </w:tblGrid>
      <w:tr w:rsidR="000F7B74" w:rsidRPr="005C37A9" w14:paraId="2AD6A23F" w14:textId="77777777" w:rsidTr="000F7B74">
        <w:trPr>
          <w:tblHeader/>
          <w:tblCellSpacing w:w="15" w:type="dxa"/>
        </w:trPr>
        <w:tc>
          <w:tcPr>
            <w:tcW w:w="0" w:type="auto"/>
            <w:vAlign w:val="center"/>
            <w:hideMark/>
          </w:tcPr>
          <w:p w14:paraId="1F2AB366" w14:textId="77777777" w:rsidR="000F7B74" w:rsidRPr="005C37A9" w:rsidRDefault="000F7B74" w:rsidP="000F7B74">
            <w:pPr>
              <w:rPr>
                <w:b/>
                <w:bCs/>
                <w:sz w:val="24"/>
                <w:szCs w:val="24"/>
                <w:lang w:val="fr-FR"/>
              </w:rPr>
            </w:pPr>
            <w:r w:rsidRPr="005C37A9">
              <w:rPr>
                <w:b/>
                <w:bCs/>
                <w:sz w:val="24"/>
                <w:szCs w:val="24"/>
                <w:lang w:val="fr-FR"/>
              </w:rPr>
              <w:t>Machine</w:t>
            </w:r>
          </w:p>
        </w:tc>
        <w:tc>
          <w:tcPr>
            <w:tcW w:w="0" w:type="auto"/>
            <w:vAlign w:val="center"/>
            <w:hideMark/>
          </w:tcPr>
          <w:p w14:paraId="44311A9C" w14:textId="77777777" w:rsidR="000F7B74" w:rsidRPr="005C37A9" w:rsidRDefault="000F7B74" w:rsidP="000F7B74">
            <w:pPr>
              <w:rPr>
                <w:b/>
                <w:bCs/>
                <w:sz w:val="24"/>
                <w:szCs w:val="24"/>
                <w:lang w:val="fr-FR"/>
              </w:rPr>
            </w:pPr>
            <w:r w:rsidRPr="005C37A9">
              <w:rPr>
                <w:b/>
                <w:bCs/>
                <w:sz w:val="24"/>
                <w:szCs w:val="24"/>
                <w:lang w:val="fr-FR"/>
              </w:rPr>
              <w:t>Réseau</w:t>
            </w:r>
          </w:p>
        </w:tc>
      </w:tr>
      <w:tr w:rsidR="000F7B74" w:rsidRPr="005C37A9" w14:paraId="73470660" w14:textId="77777777" w:rsidTr="000F7B74">
        <w:trPr>
          <w:tblCellSpacing w:w="15" w:type="dxa"/>
        </w:trPr>
        <w:tc>
          <w:tcPr>
            <w:tcW w:w="0" w:type="auto"/>
            <w:vAlign w:val="center"/>
            <w:hideMark/>
          </w:tcPr>
          <w:p w14:paraId="071B20FC" w14:textId="77777777" w:rsidR="000F7B74" w:rsidRPr="005C37A9" w:rsidRDefault="000F7B74" w:rsidP="000F7B74">
            <w:pPr>
              <w:rPr>
                <w:sz w:val="24"/>
                <w:szCs w:val="24"/>
                <w:lang w:val="fr-FR"/>
              </w:rPr>
            </w:pPr>
            <w:proofErr w:type="spellStart"/>
            <w:r w:rsidRPr="005C37A9">
              <w:rPr>
                <w:sz w:val="24"/>
                <w:szCs w:val="24"/>
                <w:lang w:val="fr-FR"/>
              </w:rPr>
              <w:t>pfSense</w:t>
            </w:r>
            <w:proofErr w:type="spellEnd"/>
          </w:p>
        </w:tc>
        <w:tc>
          <w:tcPr>
            <w:tcW w:w="0" w:type="auto"/>
            <w:vAlign w:val="center"/>
            <w:hideMark/>
          </w:tcPr>
          <w:p w14:paraId="36CD0BB6" w14:textId="77777777" w:rsidR="000F7B74" w:rsidRPr="005C37A9" w:rsidRDefault="000F7B74" w:rsidP="000F7B74">
            <w:pPr>
              <w:rPr>
                <w:sz w:val="24"/>
                <w:szCs w:val="24"/>
                <w:lang w:val="fr-FR"/>
              </w:rPr>
            </w:pPr>
            <w:r w:rsidRPr="005C37A9">
              <w:rPr>
                <w:sz w:val="24"/>
                <w:szCs w:val="24"/>
                <w:lang w:val="fr-FR"/>
              </w:rPr>
              <w:t>WAN / LAN / Backup</w:t>
            </w:r>
          </w:p>
        </w:tc>
      </w:tr>
      <w:tr w:rsidR="000F7B74" w:rsidRPr="005C37A9" w14:paraId="6CEE3B9E" w14:textId="77777777" w:rsidTr="000F7B74">
        <w:trPr>
          <w:tblCellSpacing w:w="15" w:type="dxa"/>
        </w:trPr>
        <w:tc>
          <w:tcPr>
            <w:tcW w:w="0" w:type="auto"/>
            <w:vAlign w:val="center"/>
            <w:hideMark/>
          </w:tcPr>
          <w:p w14:paraId="06CC9919" w14:textId="77777777" w:rsidR="000F7B74" w:rsidRPr="005C37A9" w:rsidRDefault="000F7B74" w:rsidP="000F7B74">
            <w:pPr>
              <w:rPr>
                <w:sz w:val="24"/>
                <w:szCs w:val="24"/>
                <w:lang w:val="fr-FR"/>
              </w:rPr>
            </w:pPr>
            <w:r w:rsidRPr="005C37A9">
              <w:rPr>
                <w:sz w:val="24"/>
                <w:szCs w:val="24"/>
                <w:lang w:val="fr-FR"/>
              </w:rPr>
              <w:t>DNS</w:t>
            </w:r>
          </w:p>
        </w:tc>
        <w:tc>
          <w:tcPr>
            <w:tcW w:w="0" w:type="auto"/>
            <w:vAlign w:val="center"/>
            <w:hideMark/>
          </w:tcPr>
          <w:p w14:paraId="721A103F" w14:textId="77777777" w:rsidR="000F7B74" w:rsidRPr="005C37A9" w:rsidRDefault="000F7B74" w:rsidP="000F7B74">
            <w:pPr>
              <w:rPr>
                <w:sz w:val="24"/>
                <w:szCs w:val="24"/>
                <w:lang w:val="fr-FR"/>
              </w:rPr>
            </w:pPr>
            <w:r w:rsidRPr="005C37A9">
              <w:rPr>
                <w:sz w:val="24"/>
                <w:szCs w:val="24"/>
                <w:lang w:val="fr-FR"/>
              </w:rPr>
              <w:t>LAN</w:t>
            </w:r>
          </w:p>
        </w:tc>
      </w:tr>
      <w:tr w:rsidR="000F7B74" w:rsidRPr="005C37A9" w14:paraId="3F704DE6" w14:textId="77777777" w:rsidTr="000F7B74">
        <w:trPr>
          <w:tblCellSpacing w:w="15" w:type="dxa"/>
        </w:trPr>
        <w:tc>
          <w:tcPr>
            <w:tcW w:w="0" w:type="auto"/>
            <w:vAlign w:val="center"/>
            <w:hideMark/>
          </w:tcPr>
          <w:p w14:paraId="0A720A9F" w14:textId="77777777" w:rsidR="000F7B74" w:rsidRPr="005C37A9" w:rsidRDefault="000F7B74" w:rsidP="000F7B74">
            <w:pPr>
              <w:rPr>
                <w:sz w:val="24"/>
                <w:szCs w:val="24"/>
                <w:lang w:val="fr-FR"/>
              </w:rPr>
            </w:pPr>
            <w:r w:rsidRPr="005C37A9">
              <w:rPr>
                <w:sz w:val="24"/>
                <w:szCs w:val="24"/>
                <w:lang w:val="fr-FR"/>
              </w:rPr>
              <w:t>Mail</w:t>
            </w:r>
          </w:p>
        </w:tc>
        <w:tc>
          <w:tcPr>
            <w:tcW w:w="0" w:type="auto"/>
            <w:vAlign w:val="center"/>
            <w:hideMark/>
          </w:tcPr>
          <w:p w14:paraId="540E30BB" w14:textId="77777777" w:rsidR="000F7B74" w:rsidRPr="005C37A9" w:rsidRDefault="000F7B74" w:rsidP="000F7B74">
            <w:pPr>
              <w:rPr>
                <w:sz w:val="24"/>
                <w:szCs w:val="24"/>
                <w:lang w:val="fr-FR"/>
              </w:rPr>
            </w:pPr>
            <w:r w:rsidRPr="005C37A9">
              <w:rPr>
                <w:sz w:val="24"/>
                <w:szCs w:val="24"/>
                <w:lang w:val="fr-FR"/>
              </w:rPr>
              <w:t>LAN</w:t>
            </w:r>
          </w:p>
        </w:tc>
      </w:tr>
      <w:tr w:rsidR="000F7B74" w:rsidRPr="005C37A9" w14:paraId="076FA567" w14:textId="77777777" w:rsidTr="000F7B74">
        <w:trPr>
          <w:tblCellSpacing w:w="15" w:type="dxa"/>
        </w:trPr>
        <w:tc>
          <w:tcPr>
            <w:tcW w:w="0" w:type="auto"/>
            <w:vAlign w:val="center"/>
            <w:hideMark/>
          </w:tcPr>
          <w:p w14:paraId="526953D5" w14:textId="77777777" w:rsidR="000F7B74" w:rsidRPr="005C37A9" w:rsidRDefault="000F7B74" w:rsidP="000F7B74">
            <w:pPr>
              <w:rPr>
                <w:sz w:val="24"/>
                <w:szCs w:val="24"/>
                <w:lang w:val="fr-FR"/>
              </w:rPr>
            </w:pPr>
            <w:r w:rsidRPr="005C37A9">
              <w:rPr>
                <w:sz w:val="24"/>
                <w:szCs w:val="24"/>
                <w:lang w:val="fr-FR"/>
              </w:rPr>
              <w:t>CA</w:t>
            </w:r>
          </w:p>
        </w:tc>
        <w:tc>
          <w:tcPr>
            <w:tcW w:w="0" w:type="auto"/>
            <w:vAlign w:val="center"/>
            <w:hideMark/>
          </w:tcPr>
          <w:p w14:paraId="2DC20612" w14:textId="77777777" w:rsidR="000F7B74" w:rsidRPr="005C37A9" w:rsidRDefault="000F7B74" w:rsidP="000F7B74">
            <w:pPr>
              <w:rPr>
                <w:sz w:val="24"/>
                <w:szCs w:val="24"/>
                <w:lang w:val="fr-FR"/>
              </w:rPr>
            </w:pPr>
            <w:r w:rsidRPr="005C37A9">
              <w:rPr>
                <w:sz w:val="24"/>
                <w:szCs w:val="24"/>
                <w:lang w:val="fr-FR"/>
              </w:rPr>
              <w:t>LAN</w:t>
            </w:r>
          </w:p>
        </w:tc>
      </w:tr>
      <w:tr w:rsidR="000F7B74" w:rsidRPr="005C37A9" w14:paraId="5372EEB8" w14:textId="77777777" w:rsidTr="000F7B74">
        <w:trPr>
          <w:tblCellSpacing w:w="15" w:type="dxa"/>
        </w:trPr>
        <w:tc>
          <w:tcPr>
            <w:tcW w:w="0" w:type="auto"/>
            <w:vAlign w:val="center"/>
            <w:hideMark/>
          </w:tcPr>
          <w:p w14:paraId="6129111F" w14:textId="77777777" w:rsidR="000F7B74" w:rsidRPr="005C37A9" w:rsidRDefault="000F7B74" w:rsidP="000F7B74">
            <w:pPr>
              <w:rPr>
                <w:sz w:val="24"/>
                <w:szCs w:val="24"/>
                <w:lang w:val="fr-FR"/>
              </w:rPr>
            </w:pPr>
            <w:proofErr w:type="spellStart"/>
            <w:r w:rsidRPr="005C37A9">
              <w:rPr>
                <w:sz w:val="24"/>
                <w:szCs w:val="24"/>
                <w:lang w:val="fr-FR"/>
              </w:rPr>
              <w:t>Puppet</w:t>
            </w:r>
            <w:proofErr w:type="spellEnd"/>
          </w:p>
        </w:tc>
        <w:tc>
          <w:tcPr>
            <w:tcW w:w="0" w:type="auto"/>
            <w:vAlign w:val="center"/>
            <w:hideMark/>
          </w:tcPr>
          <w:p w14:paraId="7F82AEA5" w14:textId="77777777" w:rsidR="000F7B74" w:rsidRPr="005C37A9" w:rsidRDefault="000F7B74" w:rsidP="000F7B74">
            <w:pPr>
              <w:rPr>
                <w:sz w:val="24"/>
                <w:szCs w:val="24"/>
                <w:lang w:val="fr-FR"/>
              </w:rPr>
            </w:pPr>
            <w:r w:rsidRPr="005C37A9">
              <w:rPr>
                <w:sz w:val="24"/>
                <w:szCs w:val="24"/>
                <w:lang w:val="fr-FR"/>
              </w:rPr>
              <w:t>LAN</w:t>
            </w:r>
          </w:p>
        </w:tc>
      </w:tr>
      <w:tr w:rsidR="000F7B74" w:rsidRPr="005C37A9" w14:paraId="2EDDE09F" w14:textId="77777777" w:rsidTr="000F7B74">
        <w:trPr>
          <w:tblCellSpacing w:w="15" w:type="dxa"/>
        </w:trPr>
        <w:tc>
          <w:tcPr>
            <w:tcW w:w="0" w:type="auto"/>
            <w:vAlign w:val="center"/>
            <w:hideMark/>
          </w:tcPr>
          <w:p w14:paraId="7B3CEF91" w14:textId="77777777" w:rsidR="000F7B74" w:rsidRPr="005C37A9" w:rsidRDefault="000F7B74" w:rsidP="000F7B74">
            <w:pPr>
              <w:rPr>
                <w:sz w:val="24"/>
                <w:szCs w:val="24"/>
                <w:lang w:val="fr-FR"/>
              </w:rPr>
            </w:pPr>
            <w:r w:rsidRPr="005C37A9">
              <w:rPr>
                <w:sz w:val="24"/>
                <w:szCs w:val="24"/>
                <w:lang w:val="fr-FR"/>
              </w:rPr>
              <w:t>Backup Gateway</w:t>
            </w:r>
          </w:p>
        </w:tc>
        <w:tc>
          <w:tcPr>
            <w:tcW w:w="0" w:type="auto"/>
            <w:vAlign w:val="center"/>
            <w:hideMark/>
          </w:tcPr>
          <w:p w14:paraId="6BBF8F00" w14:textId="77777777" w:rsidR="000F7B74" w:rsidRPr="005C37A9" w:rsidRDefault="000F7B74" w:rsidP="000F7B74">
            <w:pPr>
              <w:rPr>
                <w:sz w:val="24"/>
                <w:szCs w:val="24"/>
                <w:lang w:val="fr-FR"/>
              </w:rPr>
            </w:pPr>
            <w:r w:rsidRPr="005C37A9">
              <w:rPr>
                <w:sz w:val="24"/>
                <w:szCs w:val="24"/>
                <w:lang w:val="fr-FR"/>
              </w:rPr>
              <w:t>LAN + Backup</w:t>
            </w:r>
          </w:p>
        </w:tc>
      </w:tr>
      <w:tr w:rsidR="000F7B74" w:rsidRPr="005C37A9" w14:paraId="46B85338" w14:textId="77777777" w:rsidTr="000F7B74">
        <w:trPr>
          <w:tblCellSpacing w:w="15" w:type="dxa"/>
        </w:trPr>
        <w:tc>
          <w:tcPr>
            <w:tcW w:w="0" w:type="auto"/>
            <w:vAlign w:val="center"/>
            <w:hideMark/>
          </w:tcPr>
          <w:p w14:paraId="10FF03B7" w14:textId="77777777" w:rsidR="000F7B74" w:rsidRPr="005C37A9" w:rsidRDefault="000F7B74" w:rsidP="000F7B74">
            <w:pPr>
              <w:rPr>
                <w:sz w:val="24"/>
                <w:szCs w:val="24"/>
                <w:lang w:val="fr-FR"/>
              </w:rPr>
            </w:pPr>
            <w:r w:rsidRPr="005C37A9">
              <w:rPr>
                <w:sz w:val="24"/>
                <w:szCs w:val="24"/>
                <w:lang w:val="fr-FR"/>
              </w:rPr>
              <w:lastRenderedPageBreak/>
              <w:t>Backup Node 1</w:t>
            </w:r>
          </w:p>
        </w:tc>
        <w:tc>
          <w:tcPr>
            <w:tcW w:w="0" w:type="auto"/>
            <w:vAlign w:val="center"/>
            <w:hideMark/>
          </w:tcPr>
          <w:p w14:paraId="223E2FB1" w14:textId="77777777" w:rsidR="000F7B74" w:rsidRPr="005C37A9" w:rsidRDefault="000F7B74" w:rsidP="000F7B74">
            <w:pPr>
              <w:rPr>
                <w:sz w:val="24"/>
                <w:szCs w:val="24"/>
                <w:lang w:val="fr-FR"/>
              </w:rPr>
            </w:pPr>
            <w:r w:rsidRPr="005C37A9">
              <w:rPr>
                <w:sz w:val="24"/>
                <w:szCs w:val="24"/>
                <w:lang w:val="fr-FR"/>
              </w:rPr>
              <w:t>Backup</w:t>
            </w:r>
          </w:p>
        </w:tc>
      </w:tr>
      <w:tr w:rsidR="000F7B74" w:rsidRPr="000F7B74" w14:paraId="6B6A24EC" w14:textId="77777777" w:rsidTr="000F7B74">
        <w:trPr>
          <w:tblCellSpacing w:w="15" w:type="dxa"/>
        </w:trPr>
        <w:tc>
          <w:tcPr>
            <w:tcW w:w="0" w:type="auto"/>
            <w:vAlign w:val="center"/>
            <w:hideMark/>
          </w:tcPr>
          <w:p w14:paraId="285D74D8" w14:textId="77777777" w:rsidR="000F7B74" w:rsidRPr="000F7B74" w:rsidRDefault="000F7B74" w:rsidP="000F7B74">
            <w:pPr>
              <w:rPr>
                <w:lang w:val="fr-FR"/>
              </w:rPr>
            </w:pPr>
            <w:r w:rsidRPr="000F7B74">
              <w:rPr>
                <w:lang w:val="fr-FR"/>
              </w:rPr>
              <w:t>Backup Node 2</w:t>
            </w:r>
          </w:p>
        </w:tc>
        <w:tc>
          <w:tcPr>
            <w:tcW w:w="0" w:type="auto"/>
            <w:vAlign w:val="center"/>
            <w:hideMark/>
          </w:tcPr>
          <w:p w14:paraId="245852B8" w14:textId="77777777" w:rsidR="000F7B74" w:rsidRPr="000F7B74" w:rsidRDefault="000F7B74" w:rsidP="000F7B74">
            <w:pPr>
              <w:rPr>
                <w:lang w:val="fr-FR"/>
              </w:rPr>
            </w:pPr>
            <w:r w:rsidRPr="000F7B74">
              <w:rPr>
                <w:lang w:val="fr-FR"/>
              </w:rPr>
              <w:t>Backup</w:t>
            </w:r>
          </w:p>
        </w:tc>
      </w:tr>
    </w:tbl>
    <w:p w14:paraId="1A9A9E2A" w14:textId="77777777" w:rsidR="00D65864" w:rsidRDefault="00D65864" w:rsidP="009E4F29">
      <w:pPr>
        <w:rPr>
          <w:lang w:val="fr-FR"/>
        </w:rPr>
      </w:pPr>
    </w:p>
    <w:p w14:paraId="3918A72E" w14:textId="77777777" w:rsidR="00C25308" w:rsidRDefault="00C25308" w:rsidP="009E4F29">
      <w:pPr>
        <w:rPr>
          <w:lang w:val="fr-FR"/>
        </w:rPr>
      </w:pPr>
    </w:p>
    <w:p w14:paraId="31AB2CC4" w14:textId="500A3BE8" w:rsidR="00D033EE" w:rsidRDefault="00EB3041" w:rsidP="00C25308">
      <w:pPr>
        <w:pStyle w:val="Titre1"/>
        <w:numPr>
          <w:ilvl w:val="0"/>
          <w:numId w:val="58"/>
        </w:numPr>
        <w:jc w:val="center"/>
        <w:rPr>
          <w:color w:val="002060"/>
          <w:sz w:val="36"/>
          <w:szCs w:val="36"/>
          <w:lang w:val="fr-FR"/>
        </w:rPr>
      </w:pPr>
      <w:r w:rsidRPr="00EB3041">
        <w:rPr>
          <w:color w:val="002060"/>
          <w:sz w:val="36"/>
          <w:szCs w:val="36"/>
        </w:rPr>
        <w:t xml:space="preserve">Gestion des </w:t>
      </w:r>
      <w:proofErr w:type="spellStart"/>
      <w:r w:rsidRPr="00EB3041">
        <w:rPr>
          <w:color w:val="002060"/>
          <w:sz w:val="36"/>
          <w:szCs w:val="36"/>
        </w:rPr>
        <w:t>utilisateurs</w:t>
      </w:r>
      <w:proofErr w:type="spellEnd"/>
      <w:r>
        <w:rPr>
          <w:color w:val="002060"/>
          <w:sz w:val="36"/>
          <w:szCs w:val="36"/>
        </w:rPr>
        <w:t xml:space="preserve"> </w:t>
      </w:r>
      <w:r w:rsidRPr="00AC1D61">
        <w:rPr>
          <w:color w:val="002060"/>
          <w:sz w:val="36"/>
          <w:szCs w:val="36"/>
          <w:lang w:val="fr-FR"/>
        </w:rPr>
        <w:t>:</w:t>
      </w:r>
    </w:p>
    <w:p w14:paraId="7B2664DD" w14:textId="77777777" w:rsidR="00C25308" w:rsidRPr="00C25308" w:rsidRDefault="00C25308" w:rsidP="00C25308">
      <w:pPr>
        <w:rPr>
          <w:lang w:val="fr-FR"/>
        </w:rPr>
      </w:pPr>
    </w:p>
    <w:p w14:paraId="5BBCA913" w14:textId="3F8E0631" w:rsidR="00EB3041" w:rsidRPr="005C37A9" w:rsidRDefault="00EB3041" w:rsidP="00D65864">
      <w:pPr>
        <w:rPr>
          <w:sz w:val="24"/>
          <w:szCs w:val="24"/>
          <w:lang w:val="fr-FR"/>
        </w:rPr>
      </w:pPr>
      <w:r w:rsidRPr="005C37A9">
        <w:rPr>
          <w:sz w:val="24"/>
          <w:szCs w:val="24"/>
          <w:lang w:val="fr-FR"/>
        </w:rPr>
        <w:t>Quatre utilisateurs seront créés sur le serveur mail.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8"/>
        <w:gridCol w:w="4628"/>
      </w:tblGrid>
      <w:tr w:rsidR="00D033EE" w:rsidRPr="005C37A9" w14:paraId="6BF9F6BC" w14:textId="77777777" w:rsidTr="00D033EE">
        <w:trPr>
          <w:tblHeader/>
          <w:tblCellSpacing w:w="15" w:type="dxa"/>
        </w:trPr>
        <w:tc>
          <w:tcPr>
            <w:tcW w:w="0" w:type="auto"/>
            <w:vAlign w:val="center"/>
            <w:hideMark/>
          </w:tcPr>
          <w:p w14:paraId="18C71D86" w14:textId="2E38605E" w:rsidR="00D033EE" w:rsidRPr="005C37A9" w:rsidRDefault="00D033EE" w:rsidP="009E4F29">
            <w:pPr>
              <w:jc w:val="center"/>
              <w:rPr>
                <w:b/>
                <w:bCs/>
                <w:sz w:val="24"/>
                <w:szCs w:val="24"/>
              </w:rPr>
            </w:pPr>
            <w:proofErr w:type="spellStart"/>
            <w:r w:rsidRPr="005C37A9">
              <w:rPr>
                <w:b/>
                <w:bCs/>
                <w:sz w:val="24"/>
                <w:szCs w:val="24"/>
              </w:rPr>
              <w:t>Utilisateur</w:t>
            </w:r>
            <w:proofErr w:type="spellEnd"/>
          </w:p>
        </w:tc>
        <w:tc>
          <w:tcPr>
            <w:tcW w:w="4583" w:type="dxa"/>
            <w:vAlign w:val="center"/>
            <w:hideMark/>
          </w:tcPr>
          <w:p w14:paraId="29C454E7" w14:textId="77777777" w:rsidR="00D033EE" w:rsidRPr="005C37A9" w:rsidRDefault="00D033EE" w:rsidP="009E4F29">
            <w:pPr>
              <w:jc w:val="center"/>
              <w:rPr>
                <w:b/>
                <w:bCs/>
                <w:sz w:val="24"/>
                <w:szCs w:val="24"/>
              </w:rPr>
            </w:pPr>
            <w:r w:rsidRPr="005C37A9">
              <w:rPr>
                <w:b/>
                <w:bCs/>
                <w:sz w:val="24"/>
                <w:szCs w:val="24"/>
              </w:rPr>
              <w:t>Email</w:t>
            </w:r>
          </w:p>
        </w:tc>
      </w:tr>
      <w:tr w:rsidR="00D033EE" w:rsidRPr="005C37A9" w14:paraId="7AAE98BF" w14:textId="77777777" w:rsidTr="00D033EE">
        <w:trPr>
          <w:tblCellSpacing w:w="15" w:type="dxa"/>
        </w:trPr>
        <w:tc>
          <w:tcPr>
            <w:tcW w:w="0" w:type="auto"/>
            <w:vAlign w:val="center"/>
            <w:hideMark/>
          </w:tcPr>
          <w:p w14:paraId="6F7B7BD0" w14:textId="4AD91F32" w:rsidR="00D033EE" w:rsidRPr="005C37A9" w:rsidRDefault="005672D9" w:rsidP="009E4F29">
            <w:pPr>
              <w:jc w:val="center"/>
              <w:rPr>
                <w:sz w:val="24"/>
                <w:szCs w:val="24"/>
              </w:rPr>
            </w:pPr>
            <w:r>
              <w:rPr>
                <w:sz w:val="24"/>
                <w:szCs w:val="24"/>
              </w:rPr>
              <w:t>CEO</w:t>
            </w:r>
          </w:p>
        </w:tc>
        <w:tc>
          <w:tcPr>
            <w:tcW w:w="4583" w:type="dxa"/>
            <w:vAlign w:val="center"/>
            <w:hideMark/>
          </w:tcPr>
          <w:p w14:paraId="6F49BB98" w14:textId="5EBCAD44" w:rsidR="00D033EE" w:rsidRPr="005C37A9" w:rsidRDefault="005672D9" w:rsidP="009E4F29">
            <w:pPr>
              <w:jc w:val="center"/>
              <w:rPr>
                <w:sz w:val="24"/>
                <w:szCs w:val="24"/>
              </w:rPr>
            </w:pPr>
            <w:r>
              <w:rPr>
                <w:sz w:val="24"/>
                <w:szCs w:val="24"/>
              </w:rPr>
              <w:t>ceo</w:t>
            </w:r>
            <w:r w:rsidR="00D033EE" w:rsidRPr="005C37A9">
              <w:rPr>
                <w:sz w:val="24"/>
                <w:szCs w:val="24"/>
              </w:rPr>
              <w:t>@evilcorp.fr</w:t>
            </w:r>
          </w:p>
        </w:tc>
      </w:tr>
      <w:tr w:rsidR="00D033EE" w:rsidRPr="005C37A9" w14:paraId="795C652C" w14:textId="77777777" w:rsidTr="00D033EE">
        <w:trPr>
          <w:tblCellSpacing w:w="15" w:type="dxa"/>
        </w:trPr>
        <w:tc>
          <w:tcPr>
            <w:tcW w:w="0" w:type="auto"/>
            <w:vAlign w:val="center"/>
            <w:hideMark/>
          </w:tcPr>
          <w:p w14:paraId="1726D232" w14:textId="77777777" w:rsidR="00D033EE" w:rsidRPr="005C37A9" w:rsidRDefault="00D033EE" w:rsidP="009E4F29">
            <w:pPr>
              <w:jc w:val="center"/>
              <w:rPr>
                <w:sz w:val="24"/>
                <w:szCs w:val="24"/>
              </w:rPr>
            </w:pPr>
            <w:r w:rsidRPr="005C37A9">
              <w:rPr>
                <w:sz w:val="24"/>
                <w:szCs w:val="24"/>
              </w:rPr>
              <w:t>CTO</w:t>
            </w:r>
          </w:p>
        </w:tc>
        <w:tc>
          <w:tcPr>
            <w:tcW w:w="4583" w:type="dxa"/>
            <w:vAlign w:val="center"/>
            <w:hideMark/>
          </w:tcPr>
          <w:p w14:paraId="475A96EA" w14:textId="79CA4EE9" w:rsidR="00D033EE" w:rsidRPr="005C37A9" w:rsidRDefault="00D033EE" w:rsidP="009E4F29">
            <w:pPr>
              <w:jc w:val="center"/>
              <w:rPr>
                <w:sz w:val="24"/>
                <w:szCs w:val="24"/>
              </w:rPr>
            </w:pPr>
            <w:r w:rsidRPr="005C37A9">
              <w:rPr>
                <w:sz w:val="24"/>
                <w:szCs w:val="24"/>
              </w:rPr>
              <w:t>cto@evilcorp.fr</w:t>
            </w:r>
          </w:p>
        </w:tc>
      </w:tr>
      <w:tr w:rsidR="00D033EE" w:rsidRPr="005C37A9" w14:paraId="5C2755C6" w14:textId="77777777" w:rsidTr="00D033EE">
        <w:trPr>
          <w:tblCellSpacing w:w="15" w:type="dxa"/>
        </w:trPr>
        <w:tc>
          <w:tcPr>
            <w:tcW w:w="0" w:type="auto"/>
            <w:vAlign w:val="center"/>
            <w:hideMark/>
          </w:tcPr>
          <w:p w14:paraId="68A244D7" w14:textId="77777777" w:rsidR="00D033EE" w:rsidRPr="005C37A9" w:rsidRDefault="00D033EE" w:rsidP="009E4F29">
            <w:pPr>
              <w:jc w:val="center"/>
              <w:rPr>
                <w:sz w:val="24"/>
                <w:szCs w:val="24"/>
              </w:rPr>
            </w:pPr>
            <w:r w:rsidRPr="005C37A9">
              <w:rPr>
                <w:sz w:val="24"/>
                <w:szCs w:val="24"/>
              </w:rPr>
              <w:t>CFO</w:t>
            </w:r>
          </w:p>
        </w:tc>
        <w:tc>
          <w:tcPr>
            <w:tcW w:w="4583" w:type="dxa"/>
            <w:vAlign w:val="center"/>
            <w:hideMark/>
          </w:tcPr>
          <w:p w14:paraId="3437CFB0" w14:textId="61423ADA" w:rsidR="00D033EE" w:rsidRPr="005C37A9" w:rsidRDefault="00D033EE" w:rsidP="009E4F29">
            <w:pPr>
              <w:jc w:val="center"/>
              <w:rPr>
                <w:sz w:val="24"/>
                <w:szCs w:val="24"/>
              </w:rPr>
            </w:pPr>
            <w:r w:rsidRPr="005C37A9">
              <w:rPr>
                <w:sz w:val="24"/>
                <w:szCs w:val="24"/>
              </w:rPr>
              <w:t>cfo@evilcorp.fr</w:t>
            </w:r>
          </w:p>
        </w:tc>
      </w:tr>
      <w:tr w:rsidR="00D033EE" w:rsidRPr="005C37A9" w14:paraId="776EA562" w14:textId="77777777" w:rsidTr="00D033EE">
        <w:trPr>
          <w:tblCellSpacing w:w="15" w:type="dxa"/>
        </w:trPr>
        <w:tc>
          <w:tcPr>
            <w:tcW w:w="0" w:type="auto"/>
            <w:vAlign w:val="center"/>
            <w:hideMark/>
          </w:tcPr>
          <w:p w14:paraId="6C1267AA" w14:textId="77777777" w:rsidR="00D033EE" w:rsidRPr="005C37A9" w:rsidRDefault="00D033EE" w:rsidP="009E4F29">
            <w:pPr>
              <w:jc w:val="center"/>
              <w:rPr>
                <w:sz w:val="24"/>
                <w:szCs w:val="24"/>
              </w:rPr>
            </w:pPr>
            <w:r w:rsidRPr="005C37A9">
              <w:rPr>
                <w:sz w:val="24"/>
                <w:szCs w:val="24"/>
              </w:rPr>
              <w:t>CSO</w:t>
            </w:r>
          </w:p>
        </w:tc>
        <w:tc>
          <w:tcPr>
            <w:tcW w:w="4583" w:type="dxa"/>
            <w:vAlign w:val="center"/>
            <w:hideMark/>
          </w:tcPr>
          <w:p w14:paraId="191FE3B0" w14:textId="44D8A0ED" w:rsidR="00D033EE" w:rsidRPr="005C37A9" w:rsidRDefault="00D033EE" w:rsidP="009E4F29">
            <w:pPr>
              <w:jc w:val="center"/>
              <w:rPr>
                <w:sz w:val="24"/>
                <w:szCs w:val="24"/>
              </w:rPr>
            </w:pPr>
            <w:r w:rsidRPr="005C37A9">
              <w:rPr>
                <w:sz w:val="24"/>
                <w:szCs w:val="24"/>
              </w:rPr>
              <w:t>cso@evilcorp.fr</w:t>
            </w:r>
          </w:p>
        </w:tc>
      </w:tr>
    </w:tbl>
    <w:p w14:paraId="7BCAE707" w14:textId="77777777" w:rsidR="00EB3041" w:rsidRDefault="00EB3041" w:rsidP="00D65864">
      <w:pPr>
        <w:rPr>
          <w:lang w:val="fr-FR"/>
        </w:rPr>
      </w:pPr>
    </w:p>
    <w:p w14:paraId="7B39B84A" w14:textId="78B011F0" w:rsidR="0069275E" w:rsidRDefault="00D033EE" w:rsidP="00D65864">
      <w:pPr>
        <w:rPr>
          <w:lang w:val="fr-FR"/>
        </w:rPr>
      </w:pPr>
      <w:r w:rsidRPr="00D033EE">
        <w:rPr>
          <w:lang w:val="fr-FR"/>
        </w:rPr>
        <w:t>Chaque utilisateur possède également un alias email.</w:t>
      </w:r>
    </w:p>
    <w:p w14:paraId="53C5FDC8" w14:textId="2F728E7F" w:rsidR="00D033EE" w:rsidRDefault="00D033EE" w:rsidP="009E4F29">
      <w:pPr>
        <w:pStyle w:val="Titre1"/>
        <w:numPr>
          <w:ilvl w:val="0"/>
          <w:numId w:val="58"/>
        </w:numPr>
        <w:jc w:val="center"/>
        <w:rPr>
          <w:color w:val="002060"/>
          <w:sz w:val="36"/>
          <w:szCs w:val="36"/>
          <w:lang w:val="fr-FR"/>
        </w:rPr>
      </w:pPr>
      <w:r w:rsidRPr="00D033EE">
        <w:rPr>
          <w:color w:val="002060"/>
          <w:sz w:val="36"/>
          <w:szCs w:val="36"/>
        </w:rPr>
        <w:t>Autorité de certification</w:t>
      </w:r>
      <w:r>
        <w:rPr>
          <w:color w:val="002060"/>
          <w:sz w:val="36"/>
          <w:szCs w:val="36"/>
        </w:rPr>
        <w:t xml:space="preserve"> </w:t>
      </w:r>
      <w:r w:rsidRPr="00AC1D61">
        <w:rPr>
          <w:color w:val="002060"/>
          <w:sz w:val="36"/>
          <w:szCs w:val="36"/>
          <w:lang w:val="fr-FR"/>
        </w:rPr>
        <w:t>:</w:t>
      </w:r>
    </w:p>
    <w:p w14:paraId="1B39DFFF" w14:textId="77777777" w:rsidR="00D033EE" w:rsidRPr="005C37A9" w:rsidRDefault="00D033EE" w:rsidP="00311B33">
      <w:pPr>
        <w:rPr>
          <w:sz w:val="24"/>
          <w:szCs w:val="24"/>
          <w:lang w:val="fr-FR"/>
        </w:rPr>
      </w:pPr>
    </w:p>
    <w:p w14:paraId="2DA84205" w14:textId="77777777" w:rsidR="00D033EE" w:rsidRPr="005C37A9" w:rsidRDefault="00D033EE" w:rsidP="00311B33">
      <w:pPr>
        <w:rPr>
          <w:sz w:val="24"/>
          <w:szCs w:val="24"/>
          <w:lang w:val="fr-FR"/>
        </w:rPr>
      </w:pPr>
      <w:r w:rsidRPr="005C37A9">
        <w:rPr>
          <w:sz w:val="24"/>
          <w:szCs w:val="24"/>
          <w:lang w:val="fr-FR"/>
        </w:rPr>
        <w:t>Une autorité de certification interne sera déployée.</w:t>
      </w:r>
    </w:p>
    <w:p w14:paraId="2AF986C5" w14:textId="77777777" w:rsidR="00D033EE" w:rsidRPr="005C37A9" w:rsidRDefault="00D033EE" w:rsidP="00311B33">
      <w:pPr>
        <w:rPr>
          <w:sz w:val="24"/>
          <w:szCs w:val="24"/>
          <w:lang w:val="fr-FR"/>
        </w:rPr>
      </w:pPr>
      <w:r w:rsidRPr="005C37A9">
        <w:rPr>
          <w:sz w:val="24"/>
          <w:szCs w:val="24"/>
          <w:lang w:val="fr-FR"/>
        </w:rPr>
        <w:t>Rôle :</w:t>
      </w:r>
    </w:p>
    <w:p w14:paraId="41B3FBF3" w14:textId="7BBA5E87" w:rsidR="00D033EE" w:rsidRPr="005C37A9" w:rsidRDefault="00D033EE" w:rsidP="00311B33">
      <w:pPr>
        <w:numPr>
          <w:ilvl w:val="0"/>
          <w:numId w:val="70"/>
        </w:numPr>
        <w:rPr>
          <w:sz w:val="24"/>
          <w:szCs w:val="24"/>
          <w:lang w:val="fr-FR"/>
        </w:rPr>
      </w:pPr>
      <w:r w:rsidRPr="005C37A9">
        <w:rPr>
          <w:sz w:val="24"/>
          <w:szCs w:val="24"/>
          <w:lang w:val="fr-FR"/>
        </w:rPr>
        <w:t>Créer le certificat racine</w:t>
      </w:r>
    </w:p>
    <w:p w14:paraId="30D55E96" w14:textId="4328E51F" w:rsidR="00D033EE" w:rsidRPr="005C37A9" w:rsidRDefault="00D033EE" w:rsidP="00311B33">
      <w:pPr>
        <w:numPr>
          <w:ilvl w:val="0"/>
          <w:numId w:val="70"/>
        </w:numPr>
        <w:rPr>
          <w:sz w:val="24"/>
          <w:szCs w:val="24"/>
          <w:lang w:val="fr-FR"/>
        </w:rPr>
      </w:pPr>
      <w:r w:rsidRPr="005C37A9">
        <w:rPr>
          <w:sz w:val="24"/>
          <w:szCs w:val="24"/>
          <w:lang w:val="fr-FR"/>
        </w:rPr>
        <w:t>Signer les certificats des services</w:t>
      </w:r>
    </w:p>
    <w:p w14:paraId="049A7B02" w14:textId="77777777" w:rsidR="00D033EE" w:rsidRPr="005C37A9" w:rsidRDefault="00D033EE" w:rsidP="00311B33">
      <w:pPr>
        <w:rPr>
          <w:sz w:val="24"/>
          <w:szCs w:val="24"/>
          <w:lang w:val="fr-FR"/>
        </w:rPr>
      </w:pPr>
      <w:r w:rsidRPr="005C37A9">
        <w:rPr>
          <w:sz w:val="24"/>
          <w:szCs w:val="24"/>
          <w:lang w:val="fr-FR"/>
        </w:rPr>
        <w:t>Les certificats seront utilisés pour :</w:t>
      </w:r>
    </w:p>
    <w:p w14:paraId="356DBF63" w14:textId="4E30E11C" w:rsidR="00D033EE" w:rsidRPr="005C37A9" w:rsidRDefault="00D033EE" w:rsidP="00311B33">
      <w:pPr>
        <w:numPr>
          <w:ilvl w:val="0"/>
          <w:numId w:val="71"/>
        </w:numPr>
        <w:rPr>
          <w:sz w:val="24"/>
          <w:szCs w:val="24"/>
          <w:lang w:val="fr-FR"/>
        </w:rPr>
      </w:pPr>
      <w:r w:rsidRPr="005C37A9">
        <w:rPr>
          <w:sz w:val="24"/>
          <w:szCs w:val="24"/>
          <w:lang w:val="fr-FR"/>
        </w:rPr>
        <w:t>Le serveur mail</w:t>
      </w:r>
    </w:p>
    <w:p w14:paraId="4E5413A1" w14:textId="54DA035A" w:rsidR="00D033EE" w:rsidRPr="005C37A9" w:rsidRDefault="00D033EE" w:rsidP="00311B33">
      <w:pPr>
        <w:numPr>
          <w:ilvl w:val="0"/>
          <w:numId w:val="71"/>
        </w:numPr>
        <w:rPr>
          <w:sz w:val="24"/>
          <w:szCs w:val="24"/>
          <w:lang w:val="fr-FR"/>
        </w:rPr>
      </w:pPr>
      <w:r w:rsidRPr="005C37A9">
        <w:rPr>
          <w:sz w:val="24"/>
          <w:szCs w:val="24"/>
          <w:lang w:val="fr-FR"/>
        </w:rPr>
        <w:lastRenderedPageBreak/>
        <w:t xml:space="preserve">Le tunnel </w:t>
      </w:r>
      <w:proofErr w:type="spellStart"/>
      <w:r w:rsidRPr="005C37A9">
        <w:rPr>
          <w:sz w:val="24"/>
          <w:szCs w:val="24"/>
          <w:lang w:val="fr-FR"/>
        </w:rPr>
        <w:t>IPSec</w:t>
      </w:r>
      <w:proofErr w:type="spellEnd"/>
    </w:p>
    <w:p w14:paraId="0A81D917" w14:textId="2D558CE2" w:rsidR="00D033EE" w:rsidRPr="005C37A9" w:rsidRDefault="00D033EE" w:rsidP="00311B33">
      <w:pPr>
        <w:numPr>
          <w:ilvl w:val="0"/>
          <w:numId w:val="71"/>
        </w:numPr>
        <w:rPr>
          <w:sz w:val="24"/>
          <w:szCs w:val="24"/>
          <w:lang w:val="fr-FR"/>
        </w:rPr>
      </w:pPr>
      <w:r w:rsidRPr="005C37A9">
        <w:rPr>
          <w:sz w:val="24"/>
          <w:szCs w:val="24"/>
          <w:lang w:val="fr-FR"/>
        </w:rPr>
        <w:t>Les communications TLS</w:t>
      </w:r>
    </w:p>
    <w:p w14:paraId="422D5144" w14:textId="0233049C" w:rsidR="00D033EE" w:rsidRDefault="00D033EE" w:rsidP="00311B33">
      <w:pPr>
        <w:rPr>
          <w:sz w:val="24"/>
          <w:szCs w:val="24"/>
          <w:lang w:val="fr-FR"/>
        </w:rPr>
      </w:pPr>
      <w:r w:rsidRPr="005C37A9">
        <w:rPr>
          <w:sz w:val="24"/>
          <w:szCs w:val="24"/>
          <w:lang w:val="fr-FR"/>
        </w:rPr>
        <w:t>Cette autorité de certification est isolée sur une machine dédiée afin de garantir la sécurité du système.</w:t>
      </w:r>
    </w:p>
    <w:p w14:paraId="798C08E0" w14:textId="77777777" w:rsidR="00C25308" w:rsidRDefault="00C25308" w:rsidP="00311B33">
      <w:pPr>
        <w:rPr>
          <w:sz w:val="24"/>
          <w:szCs w:val="24"/>
          <w:lang w:val="fr-FR"/>
        </w:rPr>
      </w:pPr>
    </w:p>
    <w:p w14:paraId="558D43DC" w14:textId="77777777" w:rsidR="00C25308" w:rsidRPr="005C37A9" w:rsidRDefault="00C25308" w:rsidP="00311B33">
      <w:pPr>
        <w:rPr>
          <w:sz w:val="24"/>
          <w:szCs w:val="24"/>
          <w:lang w:val="fr-FR"/>
        </w:rPr>
      </w:pPr>
    </w:p>
    <w:p w14:paraId="667978F3" w14:textId="45A274DF" w:rsidR="00D033EE" w:rsidRDefault="00D033EE" w:rsidP="009E4F29">
      <w:pPr>
        <w:pStyle w:val="Titre1"/>
        <w:numPr>
          <w:ilvl w:val="0"/>
          <w:numId w:val="58"/>
        </w:numPr>
        <w:jc w:val="center"/>
        <w:rPr>
          <w:color w:val="002060"/>
          <w:sz w:val="36"/>
          <w:szCs w:val="36"/>
          <w:lang w:val="fr-FR"/>
        </w:rPr>
      </w:pPr>
      <w:proofErr w:type="spellStart"/>
      <w:r w:rsidRPr="00D033EE">
        <w:rPr>
          <w:color w:val="002060"/>
          <w:sz w:val="36"/>
          <w:szCs w:val="36"/>
        </w:rPr>
        <w:t>Automatisation</w:t>
      </w:r>
      <w:proofErr w:type="spellEnd"/>
      <w:r w:rsidRPr="00D033EE">
        <w:rPr>
          <w:color w:val="002060"/>
          <w:sz w:val="36"/>
          <w:szCs w:val="36"/>
        </w:rPr>
        <w:t xml:space="preserve"> avec Puppet</w:t>
      </w:r>
      <w:r>
        <w:rPr>
          <w:color w:val="002060"/>
          <w:sz w:val="36"/>
          <w:szCs w:val="36"/>
        </w:rPr>
        <w:t xml:space="preserve"> </w:t>
      </w:r>
      <w:r w:rsidRPr="00AC1D61">
        <w:rPr>
          <w:color w:val="002060"/>
          <w:sz w:val="36"/>
          <w:szCs w:val="36"/>
          <w:lang w:val="fr-FR"/>
        </w:rPr>
        <w:t>:</w:t>
      </w:r>
    </w:p>
    <w:p w14:paraId="17E8BC60" w14:textId="77777777" w:rsidR="00D033EE" w:rsidRPr="00D033EE" w:rsidRDefault="00D033EE" w:rsidP="009E4F29">
      <w:pPr>
        <w:jc w:val="center"/>
        <w:rPr>
          <w:lang w:val="fr-FR"/>
        </w:rPr>
      </w:pPr>
    </w:p>
    <w:p w14:paraId="20B1FBC0" w14:textId="77777777" w:rsidR="00D033EE" w:rsidRPr="005C37A9" w:rsidRDefault="00D033EE" w:rsidP="00311B33">
      <w:pPr>
        <w:rPr>
          <w:sz w:val="24"/>
          <w:szCs w:val="24"/>
          <w:lang w:val="fr-FR"/>
        </w:rPr>
      </w:pPr>
      <w:proofErr w:type="spellStart"/>
      <w:r w:rsidRPr="005C37A9">
        <w:rPr>
          <w:sz w:val="24"/>
          <w:szCs w:val="24"/>
          <w:lang w:val="fr-FR"/>
        </w:rPr>
        <w:t>Puppet</w:t>
      </w:r>
      <w:proofErr w:type="spellEnd"/>
      <w:r w:rsidRPr="005C37A9">
        <w:rPr>
          <w:sz w:val="24"/>
          <w:szCs w:val="24"/>
          <w:lang w:val="fr-FR"/>
        </w:rPr>
        <w:t xml:space="preserve"> permet l’automatisation de la configuration des machines.</w:t>
      </w:r>
    </w:p>
    <w:p w14:paraId="6713BCE7" w14:textId="77777777" w:rsidR="00D033EE" w:rsidRPr="005C37A9" w:rsidRDefault="00D033EE" w:rsidP="00311B33">
      <w:pPr>
        <w:rPr>
          <w:sz w:val="24"/>
          <w:szCs w:val="24"/>
          <w:lang w:val="fr-FR"/>
        </w:rPr>
      </w:pPr>
      <w:r w:rsidRPr="005C37A9">
        <w:rPr>
          <w:sz w:val="24"/>
          <w:szCs w:val="24"/>
          <w:lang w:val="fr-FR"/>
        </w:rPr>
        <w:t>Fonctions principales :</w:t>
      </w:r>
    </w:p>
    <w:p w14:paraId="7B42E70B" w14:textId="56C83C57" w:rsidR="00D033EE" w:rsidRPr="005C37A9" w:rsidRDefault="00D033EE" w:rsidP="00311B33">
      <w:pPr>
        <w:numPr>
          <w:ilvl w:val="0"/>
          <w:numId w:val="72"/>
        </w:numPr>
        <w:rPr>
          <w:sz w:val="24"/>
          <w:szCs w:val="24"/>
          <w:lang w:val="fr-FR"/>
        </w:rPr>
      </w:pPr>
      <w:r w:rsidRPr="005C37A9">
        <w:rPr>
          <w:sz w:val="24"/>
          <w:szCs w:val="24"/>
          <w:lang w:val="fr-FR"/>
        </w:rPr>
        <w:t>Déployer le certificat racine</w:t>
      </w:r>
    </w:p>
    <w:p w14:paraId="50A69E3C" w14:textId="06B79A38" w:rsidR="00D033EE" w:rsidRPr="005C37A9" w:rsidRDefault="00D033EE" w:rsidP="00311B33">
      <w:pPr>
        <w:numPr>
          <w:ilvl w:val="0"/>
          <w:numId w:val="72"/>
        </w:numPr>
        <w:rPr>
          <w:sz w:val="24"/>
          <w:szCs w:val="24"/>
          <w:lang w:val="fr-FR"/>
        </w:rPr>
      </w:pPr>
      <w:r w:rsidRPr="005C37A9">
        <w:rPr>
          <w:sz w:val="24"/>
          <w:szCs w:val="24"/>
          <w:lang w:val="fr-FR"/>
        </w:rPr>
        <w:t>Appliquer les mises à jour de sécurité</w:t>
      </w:r>
    </w:p>
    <w:p w14:paraId="23114CC6" w14:textId="4CA668A0" w:rsidR="00D033EE" w:rsidRPr="005C37A9" w:rsidRDefault="00D033EE" w:rsidP="00311B33">
      <w:pPr>
        <w:numPr>
          <w:ilvl w:val="0"/>
          <w:numId w:val="72"/>
        </w:numPr>
        <w:rPr>
          <w:sz w:val="24"/>
          <w:szCs w:val="24"/>
          <w:lang w:val="fr-FR"/>
        </w:rPr>
      </w:pPr>
      <w:r w:rsidRPr="005C37A9">
        <w:rPr>
          <w:sz w:val="24"/>
          <w:szCs w:val="24"/>
          <w:lang w:val="fr-FR"/>
        </w:rPr>
        <w:t>Gérer la configuration des clients</w:t>
      </w:r>
    </w:p>
    <w:p w14:paraId="22BE12D6" w14:textId="77777777" w:rsidR="00D033EE" w:rsidRPr="00D033EE" w:rsidRDefault="00D033EE" w:rsidP="009E4F29">
      <w:pPr>
        <w:jc w:val="center"/>
        <w:rPr>
          <w:lang w:val="fr-FR"/>
        </w:rPr>
      </w:pPr>
    </w:p>
    <w:p w14:paraId="468DD747" w14:textId="083A81BC" w:rsidR="00EB3041" w:rsidRPr="00EB3041" w:rsidRDefault="00797CEB" w:rsidP="00311B33">
      <w:pPr>
        <w:jc w:val="center"/>
        <w:rPr>
          <w:lang w:val="fr-FR"/>
        </w:rPr>
      </w:pPr>
      <w:r w:rsidRPr="00797CEB">
        <w:rPr>
          <w:noProof/>
          <w:lang w:val="fr-FR"/>
        </w:rPr>
        <w:drawing>
          <wp:inline distT="0" distB="0" distL="0" distR="0" wp14:anchorId="6DFA96A7" wp14:editId="2C3BABCC">
            <wp:extent cx="4310742" cy="1713819"/>
            <wp:effectExtent l="0" t="0" r="0" b="1270"/>
            <wp:docPr id="12797086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708691" name=""/>
                    <pic:cNvPicPr/>
                  </pic:nvPicPr>
                  <pic:blipFill>
                    <a:blip r:embed="rId103"/>
                    <a:stretch>
                      <a:fillRect/>
                    </a:stretch>
                  </pic:blipFill>
                  <pic:spPr>
                    <a:xfrm>
                      <a:off x="0" y="0"/>
                      <a:ext cx="4323969" cy="1719078"/>
                    </a:xfrm>
                    <a:prstGeom prst="rect">
                      <a:avLst/>
                    </a:prstGeom>
                  </pic:spPr>
                </pic:pic>
              </a:graphicData>
            </a:graphic>
          </wp:inline>
        </w:drawing>
      </w:r>
    </w:p>
    <w:p w14:paraId="1B8B1119" w14:textId="046A6183" w:rsidR="00797CEB" w:rsidRDefault="00797CEB" w:rsidP="009E4F29">
      <w:pPr>
        <w:pStyle w:val="Titre1"/>
        <w:numPr>
          <w:ilvl w:val="0"/>
          <w:numId w:val="58"/>
        </w:numPr>
        <w:jc w:val="center"/>
        <w:rPr>
          <w:color w:val="002060"/>
          <w:sz w:val="36"/>
          <w:szCs w:val="36"/>
          <w:lang w:val="fr-FR"/>
        </w:rPr>
      </w:pPr>
      <w:r w:rsidRPr="00797CEB">
        <w:rPr>
          <w:color w:val="002060"/>
          <w:sz w:val="36"/>
          <w:szCs w:val="36"/>
        </w:rPr>
        <w:t xml:space="preserve">Infrastructure de </w:t>
      </w:r>
      <w:proofErr w:type="spellStart"/>
      <w:r w:rsidRPr="00797CEB">
        <w:rPr>
          <w:color w:val="002060"/>
          <w:sz w:val="36"/>
          <w:szCs w:val="36"/>
        </w:rPr>
        <w:t>sauvegarde</w:t>
      </w:r>
      <w:proofErr w:type="spellEnd"/>
      <w:r>
        <w:rPr>
          <w:color w:val="002060"/>
          <w:sz w:val="36"/>
          <w:szCs w:val="36"/>
        </w:rPr>
        <w:t xml:space="preserve"> </w:t>
      </w:r>
      <w:r w:rsidRPr="00AC1D61">
        <w:rPr>
          <w:color w:val="002060"/>
          <w:sz w:val="36"/>
          <w:szCs w:val="36"/>
          <w:lang w:val="fr-FR"/>
        </w:rPr>
        <w:t>:</w:t>
      </w:r>
    </w:p>
    <w:p w14:paraId="640F9F29" w14:textId="77777777" w:rsidR="00797CEB" w:rsidRDefault="00797CEB" w:rsidP="009E4F29">
      <w:pPr>
        <w:jc w:val="center"/>
        <w:rPr>
          <w:lang w:val="fr-FR"/>
        </w:rPr>
      </w:pPr>
    </w:p>
    <w:p w14:paraId="6EE24413" w14:textId="77777777" w:rsidR="00797CEB" w:rsidRPr="00311B33" w:rsidRDefault="00797CEB" w:rsidP="00311B33">
      <w:pPr>
        <w:rPr>
          <w:sz w:val="24"/>
          <w:szCs w:val="24"/>
          <w:lang w:val="fr-FR"/>
        </w:rPr>
      </w:pPr>
      <w:r w:rsidRPr="00311B33">
        <w:rPr>
          <w:sz w:val="24"/>
          <w:szCs w:val="24"/>
          <w:lang w:val="fr-FR"/>
        </w:rPr>
        <w:t>La sauvegarde constitue un élément critique du projet.</w:t>
      </w:r>
    </w:p>
    <w:p w14:paraId="795A8575" w14:textId="77777777" w:rsidR="00797CEB" w:rsidRPr="00311B33" w:rsidRDefault="00797CEB" w:rsidP="00311B33">
      <w:pPr>
        <w:rPr>
          <w:sz w:val="24"/>
          <w:szCs w:val="24"/>
          <w:lang w:val="fr-FR"/>
        </w:rPr>
      </w:pPr>
      <w:r w:rsidRPr="00311B33">
        <w:rPr>
          <w:sz w:val="24"/>
          <w:szCs w:val="24"/>
          <w:lang w:val="fr-FR"/>
        </w:rPr>
        <w:t>Les emails doivent être copiés régulièrement vers un site distant.</w:t>
      </w:r>
    </w:p>
    <w:p w14:paraId="20BEE3C0" w14:textId="77777777" w:rsidR="00797CEB" w:rsidRPr="00311B33" w:rsidRDefault="00797CEB" w:rsidP="00311B33">
      <w:pPr>
        <w:rPr>
          <w:sz w:val="24"/>
          <w:szCs w:val="24"/>
          <w:lang w:val="fr-FR"/>
        </w:rPr>
      </w:pPr>
      <w:r w:rsidRPr="00311B33">
        <w:rPr>
          <w:sz w:val="24"/>
          <w:szCs w:val="24"/>
          <w:lang w:val="fr-FR"/>
        </w:rPr>
        <w:t>Objectifs :</w:t>
      </w:r>
    </w:p>
    <w:p w14:paraId="5633F52C" w14:textId="7605E0A0" w:rsidR="00797CEB" w:rsidRPr="00311B33" w:rsidRDefault="00797CEB" w:rsidP="00311B33">
      <w:pPr>
        <w:numPr>
          <w:ilvl w:val="0"/>
          <w:numId w:val="73"/>
        </w:numPr>
        <w:rPr>
          <w:sz w:val="24"/>
          <w:szCs w:val="24"/>
          <w:lang w:val="fr-FR"/>
        </w:rPr>
      </w:pPr>
      <w:r w:rsidRPr="00311B33">
        <w:rPr>
          <w:sz w:val="24"/>
          <w:szCs w:val="24"/>
          <w:lang w:val="fr-FR"/>
        </w:rPr>
        <w:lastRenderedPageBreak/>
        <w:t>Protéger les données</w:t>
      </w:r>
    </w:p>
    <w:p w14:paraId="22516A35" w14:textId="16F16B0F" w:rsidR="00797CEB" w:rsidRPr="00311B33" w:rsidRDefault="00797CEB" w:rsidP="00311B33">
      <w:pPr>
        <w:numPr>
          <w:ilvl w:val="0"/>
          <w:numId w:val="73"/>
        </w:numPr>
        <w:rPr>
          <w:sz w:val="24"/>
          <w:szCs w:val="24"/>
          <w:lang w:val="fr-FR"/>
        </w:rPr>
      </w:pPr>
      <w:r w:rsidRPr="00311B33">
        <w:rPr>
          <w:sz w:val="24"/>
          <w:szCs w:val="24"/>
          <w:lang w:val="fr-FR"/>
        </w:rPr>
        <w:t>Permettre la restauration</w:t>
      </w:r>
    </w:p>
    <w:p w14:paraId="62D4D8D2" w14:textId="6D2A134B" w:rsidR="00797CEB" w:rsidRDefault="00797CEB" w:rsidP="00311B33">
      <w:pPr>
        <w:numPr>
          <w:ilvl w:val="0"/>
          <w:numId w:val="73"/>
        </w:numPr>
        <w:rPr>
          <w:sz w:val="24"/>
          <w:szCs w:val="24"/>
          <w:lang w:val="fr-FR"/>
        </w:rPr>
      </w:pPr>
      <w:r w:rsidRPr="00311B33">
        <w:rPr>
          <w:sz w:val="24"/>
          <w:szCs w:val="24"/>
          <w:lang w:val="fr-FR"/>
        </w:rPr>
        <w:t>Éviter toute perte d’informations</w:t>
      </w:r>
    </w:p>
    <w:p w14:paraId="3E5D4E2C" w14:textId="77777777" w:rsidR="00C25308" w:rsidRPr="00311B33" w:rsidRDefault="00C25308" w:rsidP="00C25308">
      <w:pPr>
        <w:ind w:left="720"/>
        <w:rPr>
          <w:sz w:val="24"/>
          <w:szCs w:val="24"/>
          <w:lang w:val="fr-FR"/>
        </w:rPr>
      </w:pPr>
    </w:p>
    <w:p w14:paraId="4DB9B222" w14:textId="48E95054" w:rsidR="00FE6BD6" w:rsidRDefault="00797CEB" w:rsidP="009E4F29">
      <w:pPr>
        <w:pStyle w:val="Titre1"/>
        <w:numPr>
          <w:ilvl w:val="0"/>
          <w:numId w:val="58"/>
        </w:numPr>
        <w:jc w:val="center"/>
        <w:rPr>
          <w:color w:val="002060"/>
          <w:sz w:val="36"/>
          <w:szCs w:val="36"/>
          <w:lang w:val="fr-FR"/>
        </w:rPr>
      </w:pPr>
      <w:r w:rsidRPr="00797CEB">
        <w:rPr>
          <w:color w:val="002060"/>
          <w:sz w:val="36"/>
          <w:szCs w:val="36"/>
        </w:rPr>
        <w:t>Tunnel IPSec</w:t>
      </w:r>
      <w:r>
        <w:rPr>
          <w:color w:val="002060"/>
          <w:sz w:val="36"/>
          <w:szCs w:val="36"/>
        </w:rPr>
        <w:t xml:space="preserve"> </w:t>
      </w:r>
      <w:r w:rsidRPr="00AC1D61">
        <w:rPr>
          <w:color w:val="002060"/>
          <w:sz w:val="36"/>
          <w:szCs w:val="36"/>
          <w:lang w:val="fr-FR"/>
        </w:rPr>
        <w:t>:</w:t>
      </w:r>
    </w:p>
    <w:p w14:paraId="6B4E9CAC" w14:textId="77777777" w:rsidR="00FE6BD6" w:rsidRPr="00FE6BD6" w:rsidRDefault="00FE6BD6" w:rsidP="009E4F29">
      <w:pPr>
        <w:jc w:val="center"/>
        <w:rPr>
          <w:lang w:val="fr-FR"/>
        </w:rPr>
      </w:pPr>
    </w:p>
    <w:p w14:paraId="1A8206F2" w14:textId="77777777" w:rsidR="00FE6BD6" w:rsidRPr="00311B33" w:rsidRDefault="00FE6BD6" w:rsidP="00311B33">
      <w:pPr>
        <w:rPr>
          <w:sz w:val="24"/>
          <w:szCs w:val="24"/>
          <w:lang w:val="fr-FR"/>
        </w:rPr>
      </w:pPr>
      <w:r w:rsidRPr="00311B33">
        <w:rPr>
          <w:sz w:val="24"/>
          <w:szCs w:val="24"/>
          <w:lang w:val="fr-FR"/>
        </w:rPr>
        <w:t xml:space="preserve">Les sauvegardes sont transmises via un tunnel </w:t>
      </w:r>
      <w:proofErr w:type="spellStart"/>
      <w:r w:rsidRPr="00311B33">
        <w:rPr>
          <w:b/>
          <w:bCs/>
          <w:sz w:val="24"/>
          <w:szCs w:val="24"/>
          <w:lang w:val="fr-FR"/>
        </w:rPr>
        <w:t>IPSec</w:t>
      </w:r>
      <w:proofErr w:type="spellEnd"/>
      <w:r w:rsidRPr="00311B33">
        <w:rPr>
          <w:sz w:val="24"/>
          <w:szCs w:val="24"/>
          <w:lang w:val="fr-FR"/>
        </w:rPr>
        <w:t>.</w:t>
      </w:r>
    </w:p>
    <w:p w14:paraId="09513128" w14:textId="77777777" w:rsidR="00FE6BD6" w:rsidRPr="00311B33" w:rsidRDefault="00FE6BD6" w:rsidP="00311B33">
      <w:pPr>
        <w:rPr>
          <w:sz w:val="24"/>
          <w:szCs w:val="24"/>
          <w:lang w:val="fr-FR"/>
        </w:rPr>
      </w:pPr>
      <w:r w:rsidRPr="00311B33">
        <w:rPr>
          <w:sz w:val="24"/>
          <w:szCs w:val="24"/>
          <w:lang w:val="fr-FR"/>
        </w:rPr>
        <w:t>Ce tunnel assure :</w:t>
      </w:r>
    </w:p>
    <w:p w14:paraId="0AD78AB3" w14:textId="06C4A099" w:rsidR="00FE6BD6" w:rsidRPr="00311B33" w:rsidRDefault="00FE6BD6" w:rsidP="00311B33">
      <w:pPr>
        <w:numPr>
          <w:ilvl w:val="0"/>
          <w:numId w:val="74"/>
        </w:numPr>
        <w:rPr>
          <w:sz w:val="24"/>
          <w:szCs w:val="24"/>
          <w:lang w:val="fr-FR"/>
        </w:rPr>
      </w:pPr>
      <w:r w:rsidRPr="00311B33">
        <w:rPr>
          <w:sz w:val="24"/>
          <w:szCs w:val="24"/>
          <w:lang w:val="fr-FR"/>
        </w:rPr>
        <w:t>Le chiffrement du trafic</w:t>
      </w:r>
    </w:p>
    <w:p w14:paraId="09F0AD3A" w14:textId="1CB59F1F" w:rsidR="00FE6BD6" w:rsidRPr="00311B33" w:rsidRDefault="00FE6BD6" w:rsidP="00311B33">
      <w:pPr>
        <w:numPr>
          <w:ilvl w:val="0"/>
          <w:numId w:val="74"/>
        </w:numPr>
        <w:rPr>
          <w:sz w:val="24"/>
          <w:szCs w:val="24"/>
          <w:lang w:val="fr-FR"/>
        </w:rPr>
      </w:pPr>
      <w:r w:rsidRPr="00311B33">
        <w:rPr>
          <w:sz w:val="24"/>
          <w:szCs w:val="24"/>
          <w:lang w:val="fr-FR"/>
        </w:rPr>
        <w:t>L’authentification des machines</w:t>
      </w:r>
    </w:p>
    <w:p w14:paraId="71324663" w14:textId="488B106A" w:rsidR="00FE6BD6" w:rsidRPr="00311B33" w:rsidRDefault="00FE6BD6" w:rsidP="00311B33">
      <w:pPr>
        <w:numPr>
          <w:ilvl w:val="0"/>
          <w:numId w:val="74"/>
        </w:numPr>
        <w:rPr>
          <w:sz w:val="24"/>
          <w:szCs w:val="24"/>
          <w:lang w:val="fr-FR"/>
        </w:rPr>
      </w:pPr>
      <w:r w:rsidRPr="00311B33">
        <w:rPr>
          <w:sz w:val="24"/>
          <w:szCs w:val="24"/>
          <w:lang w:val="fr-FR"/>
        </w:rPr>
        <w:t>La protection contre l’interception</w:t>
      </w:r>
    </w:p>
    <w:p w14:paraId="67911B2A" w14:textId="478FCDDB" w:rsidR="00FE6BD6" w:rsidRDefault="00FE6BD6" w:rsidP="00311B33">
      <w:pPr>
        <w:rPr>
          <w:sz w:val="24"/>
          <w:szCs w:val="24"/>
          <w:lang w:val="fr-FR"/>
        </w:rPr>
      </w:pPr>
      <w:r w:rsidRPr="00311B33">
        <w:rPr>
          <w:sz w:val="24"/>
          <w:szCs w:val="24"/>
          <w:lang w:val="fr-FR"/>
        </w:rPr>
        <w:t>Seules les données de sauvegarde transitent dans ce tunnel.</w:t>
      </w:r>
    </w:p>
    <w:p w14:paraId="7C1BB902" w14:textId="77777777" w:rsidR="0069275E" w:rsidRDefault="0069275E" w:rsidP="00311B33">
      <w:pPr>
        <w:rPr>
          <w:sz w:val="24"/>
          <w:szCs w:val="24"/>
          <w:lang w:val="fr-FR"/>
        </w:rPr>
      </w:pPr>
    </w:p>
    <w:p w14:paraId="12AE1711" w14:textId="77777777" w:rsidR="0069275E" w:rsidRDefault="0069275E" w:rsidP="0069275E">
      <w:pPr>
        <w:rPr>
          <w:lang w:val="fr-FR"/>
        </w:rPr>
      </w:pPr>
    </w:p>
    <w:p w14:paraId="3BB7AAB0" w14:textId="77777777" w:rsidR="0069275E" w:rsidRDefault="0069275E" w:rsidP="0069275E">
      <w:pPr>
        <w:rPr>
          <w:lang w:val="fr-FR"/>
        </w:rPr>
      </w:pPr>
      <w:r w:rsidRPr="0069275E">
        <w:rPr>
          <w:noProof/>
          <w:lang w:val="fr-FR"/>
        </w:rPr>
        <w:drawing>
          <wp:inline distT="0" distB="0" distL="0" distR="0" wp14:anchorId="05E6B3AB" wp14:editId="7E87537A">
            <wp:extent cx="5486400" cy="3350260"/>
            <wp:effectExtent l="0" t="0" r="0" b="2540"/>
            <wp:docPr id="2693924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92447" name=""/>
                    <pic:cNvPicPr/>
                  </pic:nvPicPr>
                  <pic:blipFill>
                    <a:blip r:embed="rId104"/>
                    <a:stretch>
                      <a:fillRect/>
                    </a:stretch>
                  </pic:blipFill>
                  <pic:spPr>
                    <a:xfrm>
                      <a:off x="0" y="0"/>
                      <a:ext cx="5486400" cy="3350260"/>
                    </a:xfrm>
                    <a:prstGeom prst="rect">
                      <a:avLst/>
                    </a:prstGeom>
                  </pic:spPr>
                </pic:pic>
              </a:graphicData>
            </a:graphic>
          </wp:inline>
        </w:drawing>
      </w:r>
    </w:p>
    <w:p w14:paraId="101BEEAB" w14:textId="77777777" w:rsidR="0069275E" w:rsidRDefault="0069275E" w:rsidP="0069275E">
      <w:pPr>
        <w:rPr>
          <w:lang w:val="fr-FR"/>
        </w:rPr>
      </w:pPr>
    </w:p>
    <w:p w14:paraId="1A9FC999" w14:textId="77777777" w:rsidR="0069275E" w:rsidRDefault="0069275E" w:rsidP="0069275E">
      <w:pPr>
        <w:rPr>
          <w:lang w:val="fr-FR"/>
        </w:rPr>
      </w:pPr>
      <w:r w:rsidRPr="0069275E">
        <w:rPr>
          <w:noProof/>
          <w:lang w:val="fr-FR"/>
        </w:rPr>
        <w:drawing>
          <wp:inline distT="0" distB="0" distL="0" distR="0" wp14:anchorId="289A5D8B" wp14:editId="45035877">
            <wp:extent cx="5486400" cy="3275965"/>
            <wp:effectExtent l="0" t="0" r="0" b="635"/>
            <wp:docPr id="11801638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163818" name=""/>
                    <pic:cNvPicPr/>
                  </pic:nvPicPr>
                  <pic:blipFill>
                    <a:blip r:embed="rId105"/>
                    <a:stretch>
                      <a:fillRect/>
                    </a:stretch>
                  </pic:blipFill>
                  <pic:spPr>
                    <a:xfrm>
                      <a:off x="0" y="0"/>
                      <a:ext cx="5486400" cy="3275965"/>
                    </a:xfrm>
                    <a:prstGeom prst="rect">
                      <a:avLst/>
                    </a:prstGeom>
                  </pic:spPr>
                </pic:pic>
              </a:graphicData>
            </a:graphic>
          </wp:inline>
        </w:drawing>
      </w:r>
    </w:p>
    <w:p w14:paraId="7F05C440" w14:textId="77777777" w:rsidR="0069275E" w:rsidRDefault="0069275E" w:rsidP="0069275E">
      <w:pPr>
        <w:rPr>
          <w:lang w:val="fr-FR"/>
        </w:rPr>
      </w:pPr>
    </w:p>
    <w:p w14:paraId="1B46CB01" w14:textId="77777777" w:rsidR="0069275E" w:rsidRDefault="0069275E" w:rsidP="0069275E">
      <w:pPr>
        <w:rPr>
          <w:lang w:val="fr-FR"/>
        </w:rPr>
      </w:pPr>
      <w:r w:rsidRPr="0069275E">
        <w:rPr>
          <w:noProof/>
          <w:lang w:val="fr-FR"/>
        </w:rPr>
        <w:drawing>
          <wp:inline distT="0" distB="0" distL="0" distR="0" wp14:anchorId="2C65A533" wp14:editId="527F5271">
            <wp:extent cx="5486400" cy="2741295"/>
            <wp:effectExtent l="0" t="0" r="0" b="1905"/>
            <wp:docPr id="21107230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23002" name=""/>
                    <pic:cNvPicPr/>
                  </pic:nvPicPr>
                  <pic:blipFill>
                    <a:blip r:embed="rId106"/>
                    <a:stretch>
                      <a:fillRect/>
                    </a:stretch>
                  </pic:blipFill>
                  <pic:spPr>
                    <a:xfrm>
                      <a:off x="0" y="0"/>
                      <a:ext cx="5486400" cy="2741295"/>
                    </a:xfrm>
                    <a:prstGeom prst="rect">
                      <a:avLst/>
                    </a:prstGeom>
                  </pic:spPr>
                </pic:pic>
              </a:graphicData>
            </a:graphic>
          </wp:inline>
        </w:drawing>
      </w:r>
    </w:p>
    <w:p w14:paraId="36F15A32" w14:textId="77777777" w:rsidR="00121D38" w:rsidRDefault="00121D38" w:rsidP="0069275E">
      <w:pPr>
        <w:rPr>
          <w:lang w:val="fr-FR"/>
        </w:rPr>
      </w:pPr>
    </w:p>
    <w:p w14:paraId="349D2B12" w14:textId="77777777" w:rsidR="00121D38" w:rsidRPr="00121D38" w:rsidRDefault="00121D38" w:rsidP="00121D38">
      <w:pPr>
        <w:rPr>
          <w:lang w:val="fr-FR"/>
        </w:rPr>
      </w:pPr>
      <w:r w:rsidRPr="00121D38">
        <w:rPr>
          <w:lang w:val="fr-FR"/>
        </w:rPr>
        <w:t xml:space="preserve">Mettre en place un VPN </w:t>
      </w:r>
      <w:proofErr w:type="spellStart"/>
      <w:r w:rsidRPr="00121D38">
        <w:rPr>
          <w:lang w:val="fr-FR"/>
        </w:rPr>
        <w:t>IPSec</w:t>
      </w:r>
      <w:proofErr w:type="spellEnd"/>
      <w:r w:rsidRPr="00121D38">
        <w:rPr>
          <w:lang w:val="fr-FR"/>
        </w:rPr>
        <w:t xml:space="preserve"> entre :</w:t>
      </w:r>
    </w:p>
    <w:p w14:paraId="0C8A1102" w14:textId="4AC8951F" w:rsidR="00121D38" w:rsidRPr="00121D38" w:rsidRDefault="00121D38" w:rsidP="00121D38">
      <w:pPr>
        <w:pStyle w:val="Paragraphedeliste"/>
        <w:numPr>
          <w:ilvl w:val="0"/>
          <w:numId w:val="111"/>
        </w:numPr>
      </w:pPr>
      <w:proofErr w:type="spellStart"/>
      <w:r w:rsidRPr="00121D38">
        <w:t>pfSense</w:t>
      </w:r>
      <w:proofErr w:type="spellEnd"/>
      <w:r w:rsidRPr="00121D38">
        <w:t xml:space="preserve"> (site principal)</w:t>
      </w:r>
    </w:p>
    <w:p w14:paraId="6BE36307" w14:textId="01735ABE" w:rsidR="00121D38" w:rsidRPr="00121D38" w:rsidRDefault="00121D38" w:rsidP="00121D38">
      <w:pPr>
        <w:pStyle w:val="Paragraphedeliste"/>
        <w:numPr>
          <w:ilvl w:val="0"/>
          <w:numId w:val="111"/>
        </w:numPr>
      </w:pPr>
      <w:r w:rsidRPr="00121D38">
        <w:t xml:space="preserve">backup-gateway (Linux </w:t>
      </w:r>
      <w:proofErr w:type="spellStart"/>
      <w:r w:rsidRPr="00121D38">
        <w:t>StrongSwan</w:t>
      </w:r>
      <w:proofErr w:type="spellEnd"/>
      <w:r w:rsidRPr="00121D38">
        <w:t>)</w:t>
      </w:r>
    </w:p>
    <w:p w14:paraId="572DCA13" w14:textId="77777777" w:rsidR="0069275E" w:rsidRDefault="0069275E" w:rsidP="00311B33">
      <w:pPr>
        <w:rPr>
          <w:sz w:val="24"/>
          <w:szCs w:val="24"/>
        </w:rPr>
      </w:pPr>
    </w:p>
    <w:p w14:paraId="5AC86526" w14:textId="1A16F40F" w:rsidR="00121D38" w:rsidRPr="00121D38" w:rsidRDefault="00121D38" w:rsidP="00121D38">
      <w:pPr>
        <w:rPr>
          <w:sz w:val="24"/>
          <w:szCs w:val="24"/>
          <w:lang w:val="fr-FR"/>
        </w:rPr>
      </w:pPr>
      <w:r w:rsidRPr="00121D38">
        <w:rPr>
          <w:sz w:val="24"/>
          <w:szCs w:val="24"/>
          <w:lang w:val="fr-FR"/>
        </w:rPr>
        <w:t>OBJECTIF VPN</w:t>
      </w:r>
      <w:r>
        <w:rPr>
          <w:sz w:val="24"/>
          <w:szCs w:val="24"/>
          <w:lang w:val="fr-FR"/>
        </w:rPr>
        <w:t> :</w:t>
      </w:r>
    </w:p>
    <w:p w14:paraId="35FD14E5" w14:textId="25544A00" w:rsidR="00121D38" w:rsidRPr="00121D38" w:rsidRDefault="00121D38" w:rsidP="00121D38">
      <w:pPr>
        <w:pStyle w:val="Paragraphedeliste"/>
        <w:numPr>
          <w:ilvl w:val="0"/>
          <w:numId w:val="112"/>
        </w:numPr>
        <w:rPr>
          <w:sz w:val="24"/>
          <w:szCs w:val="24"/>
          <w:lang w:val="fr-FR"/>
        </w:rPr>
      </w:pPr>
      <w:r>
        <w:rPr>
          <w:sz w:val="24"/>
          <w:szCs w:val="24"/>
          <w:lang w:val="fr-FR"/>
        </w:rPr>
        <w:t>P</w:t>
      </w:r>
      <w:r w:rsidRPr="00121D38">
        <w:rPr>
          <w:sz w:val="24"/>
          <w:szCs w:val="24"/>
          <w:lang w:val="fr-FR"/>
        </w:rPr>
        <w:t xml:space="preserve">ermettre : </w:t>
      </w:r>
      <w:r w:rsidRPr="00121D38">
        <w:rPr>
          <w:sz w:val="24"/>
          <w:szCs w:val="24"/>
        </w:rPr>
        <w:t>192.168.50.0/24 &lt;--&gt; 192.168.70.0/24</w:t>
      </w:r>
    </w:p>
    <w:p w14:paraId="017F7567" w14:textId="77777777" w:rsidR="00121D38" w:rsidRDefault="00121D38" w:rsidP="00121D38">
      <w:pPr>
        <w:pStyle w:val="Paragraphedeliste"/>
        <w:rPr>
          <w:sz w:val="24"/>
          <w:szCs w:val="24"/>
        </w:rPr>
      </w:pPr>
    </w:p>
    <w:p w14:paraId="3223E2A9" w14:textId="4EBC74EF" w:rsidR="00121D38" w:rsidRDefault="007F3A1A" w:rsidP="00121D38">
      <w:pPr>
        <w:pStyle w:val="Paragraphedeliste"/>
        <w:rPr>
          <w:sz w:val="24"/>
          <w:szCs w:val="24"/>
          <w:lang w:val="fr-FR"/>
        </w:rPr>
      </w:pPr>
      <w:r w:rsidRPr="007F3A1A">
        <w:rPr>
          <w:noProof/>
          <w:sz w:val="24"/>
          <w:szCs w:val="24"/>
          <w:lang w:val="fr-FR"/>
        </w:rPr>
        <w:drawing>
          <wp:inline distT="0" distB="0" distL="0" distR="0" wp14:anchorId="2EDEC107" wp14:editId="2528EFB7">
            <wp:extent cx="5438340" cy="3248527"/>
            <wp:effectExtent l="0" t="0" r="0" b="9525"/>
            <wp:docPr id="9164203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420321" name=""/>
                    <pic:cNvPicPr/>
                  </pic:nvPicPr>
                  <pic:blipFill>
                    <a:blip r:embed="rId107"/>
                    <a:stretch>
                      <a:fillRect/>
                    </a:stretch>
                  </pic:blipFill>
                  <pic:spPr>
                    <a:xfrm>
                      <a:off x="0" y="0"/>
                      <a:ext cx="5444160" cy="3252004"/>
                    </a:xfrm>
                    <a:prstGeom prst="rect">
                      <a:avLst/>
                    </a:prstGeom>
                  </pic:spPr>
                </pic:pic>
              </a:graphicData>
            </a:graphic>
          </wp:inline>
        </w:drawing>
      </w:r>
    </w:p>
    <w:p w14:paraId="25D8A759" w14:textId="77777777" w:rsidR="007F3A1A" w:rsidRDefault="007F3A1A" w:rsidP="00121D38">
      <w:pPr>
        <w:pStyle w:val="Paragraphedeliste"/>
        <w:rPr>
          <w:sz w:val="24"/>
          <w:szCs w:val="24"/>
          <w:lang w:val="fr-FR"/>
        </w:rPr>
      </w:pPr>
    </w:p>
    <w:p w14:paraId="1828CF29" w14:textId="77777777" w:rsidR="007F3A1A" w:rsidRDefault="007F3A1A" w:rsidP="00121D38">
      <w:pPr>
        <w:pStyle w:val="Paragraphedeliste"/>
        <w:rPr>
          <w:sz w:val="24"/>
          <w:szCs w:val="24"/>
          <w:lang w:val="fr-FR"/>
        </w:rPr>
      </w:pPr>
    </w:p>
    <w:p w14:paraId="27AFC7BE" w14:textId="77777777" w:rsidR="007F3A1A" w:rsidRDefault="007F3A1A" w:rsidP="00121D38">
      <w:pPr>
        <w:pStyle w:val="Paragraphedeliste"/>
        <w:rPr>
          <w:sz w:val="24"/>
          <w:szCs w:val="24"/>
          <w:lang w:val="fr-FR"/>
        </w:rPr>
      </w:pPr>
    </w:p>
    <w:p w14:paraId="4AC9602E" w14:textId="77777777" w:rsidR="007F3A1A" w:rsidRDefault="007F3A1A" w:rsidP="00121D38">
      <w:pPr>
        <w:pStyle w:val="Paragraphedeliste"/>
        <w:rPr>
          <w:sz w:val="24"/>
          <w:szCs w:val="24"/>
          <w:lang w:val="fr-FR"/>
        </w:rPr>
      </w:pPr>
    </w:p>
    <w:p w14:paraId="613F72C2" w14:textId="77777777" w:rsidR="007F3A1A" w:rsidRPr="00121D38" w:rsidRDefault="007F3A1A" w:rsidP="00121D38">
      <w:pPr>
        <w:pStyle w:val="Paragraphedeliste"/>
        <w:rPr>
          <w:sz w:val="24"/>
          <w:szCs w:val="24"/>
          <w:lang w:val="fr-FR"/>
        </w:rPr>
      </w:pPr>
    </w:p>
    <w:p w14:paraId="46D259B1" w14:textId="002B918C" w:rsidR="00FE6BD6" w:rsidRDefault="00FE6BD6" w:rsidP="009E4F29">
      <w:pPr>
        <w:pStyle w:val="Titre1"/>
        <w:numPr>
          <w:ilvl w:val="0"/>
          <w:numId w:val="58"/>
        </w:numPr>
        <w:jc w:val="center"/>
        <w:rPr>
          <w:color w:val="002060"/>
          <w:sz w:val="36"/>
          <w:szCs w:val="36"/>
          <w:lang w:val="fr-FR"/>
        </w:rPr>
      </w:pPr>
      <w:r w:rsidRPr="00FE6BD6">
        <w:rPr>
          <w:color w:val="002060"/>
          <w:sz w:val="36"/>
          <w:szCs w:val="36"/>
        </w:rPr>
        <w:t xml:space="preserve">Stockage haute </w:t>
      </w:r>
      <w:proofErr w:type="spellStart"/>
      <w:r w:rsidRPr="00FE6BD6">
        <w:rPr>
          <w:color w:val="002060"/>
          <w:sz w:val="36"/>
          <w:szCs w:val="36"/>
        </w:rPr>
        <w:t>disponibilité</w:t>
      </w:r>
      <w:proofErr w:type="spellEnd"/>
      <w:r>
        <w:rPr>
          <w:color w:val="002060"/>
          <w:sz w:val="36"/>
          <w:szCs w:val="36"/>
        </w:rPr>
        <w:t xml:space="preserve"> </w:t>
      </w:r>
      <w:r w:rsidRPr="00AC1D61">
        <w:rPr>
          <w:color w:val="002060"/>
          <w:sz w:val="36"/>
          <w:szCs w:val="36"/>
          <w:lang w:val="fr-FR"/>
        </w:rPr>
        <w:t>:</w:t>
      </w:r>
    </w:p>
    <w:p w14:paraId="77916EC6" w14:textId="3DD67244" w:rsidR="00FE6BD6" w:rsidRPr="00311B33" w:rsidRDefault="00FE6BD6" w:rsidP="00311B33">
      <w:pPr>
        <w:pStyle w:val="Paragraphedeliste"/>
        <w:spacing w:before="100" w:beforeAutospacing="1" w:after="100" w:afterAutospacing="1" w:line="240" w:lineRule="auto"/>
        <w:ind w:left="504"/>
        <w:rPr>
          <w:rFonts w:eastAsia="Times New Roman" w:cs="Times New Roman"/>
          <w:sz w:val="24"/>
          <w:szCs w:val="24"/>
          <w:lang w:val="fr-FR" w:eastAsia="fr-FR"/>
        </w:rPr>
      </w:pPr>
      <w:r w:rsidRPr="00311B33">
        <w:rPr>
          <w:rFonts w:eastAsia="Times New Roman" w:cs="Times New Roman"/>
          <w:sz w:val="24"/>
          <w:szCs w:val="24"/>
          <w:lang w:val="fr-FR" w:eastAsia="fr-FR"/>
        </w:rPr>
        <w:t>La haute disponibilité du stockage est assurée via DRBD. DRBD permet de répliquer les données entre deux serveurs.</w:t>
      </w:r>
    </w:p>
    <w:p w14:paraId="6E4E1620" w14:textId="77777777" w:rsidR="00FE6BD6" w:rsidRPr="00311B33" w:rsidRDefault="00FE6BD6" w:rsidP="009E4F29">
      <w:pPr>
        <w:pStyle w:val="Paragraphedeliste"/>
        <w:spacing w:before="100" w:beforeAutospacing="1" w:after="100" w:afterAutospacing="1" w:line="240" w:lineRule="auto"/>
        <w:ind w:left="504"/>
        <w:jc w:val="center"/>
        <w:rPr>
          <w:rFonts w:eastAsia="Times New Roman" w:cs="Times New Roman"/>
          <w:sz w:val="24"/>
          <w:szCs w:val="24"/>
          <w:lang w:val="fr-FR" w:eastAsia="fr-FR"/>
        </w:rPr>
      </w:pPr>
    </w:p>
    <w:p w14:paraId="40CB5655" w14:textId="77777777" w:rsidR="00FE6BD6" w:rsidRPr="00311B33" w:rsidRDefault="00FE6BD6" w:rsidP="009E4F29">
      <w:pPr>
        <w:pStyle w:val="Paragraphedeliste"/>
        <w:spacing w:before="100" w:beforeAutospacing="1" w:after="100" w:afterAutospacing="1" w:line="240" w:lineRule="auto"/>
        <w:ind w:left="504"/>
        <w:jc w:val="center"/>
        <w:rPr>
          <w:rFonts w:eastAsia="Times New Roman" w:cs="Times New Roman"/>
          <w:sz w:val="24"/>
          <w:szCs w:val="24"/>
          <w:lang w:val="fr-FR" w:eastAsia="fr-FR"/>
        </w:rPr>
      </w:pPr>
    </w:p>
    <w:p w14:paraId="65E55F25" w14:textId="39CC8B32" w:rsidR="00FE6BD6" w:rsidRPr="00311B33" w:rsidRDefault="00FE6BD6" w:rsidP="009E4F29">
      <w:pPr>
        <w:pStyle w:val="Paragraphedeliste"/>
        <w:spacing w:before="100" w:beforeAutospacing="1" w:after="100" w:afterAutospacing="1" w:line="240" w:lineRule="auto"/>
        <w:ind w:left="504"/>
        <w:jc w:val="center"/>
        <w:rPr>
          <w:rFonts w:eastAsia="Times New Roman" w:cs="Times New Roman"/>
          <w:sz w:val="24"/>
          <w:szCs w:val="24"/>
          <w:lang w:val="fr-FR" w:eastAsia="fr-FR"/>
        </w:rPr>
      </w:pPr>
      <w:r w:rsidRPr="00311B33">
        <w:rPr>
          <w:rFonts w:eastAsia="Times New Roman" w:cs="Times New Roman"/>
          <w:noProof/>
          <w:sz w:val="24"/>
          <w:szCs w:val="24"/>
          <w:lang w:val="fr-FR" w:eastAsia="fr-FR"/>
        </w:rPr>
        <w:drawing>
          <wp:inline distT="0" distB="0" distL="0" distR="0" wp14:anchorId="7704C41E" wp14:editId="5536FF94">
            <wp:extent cx="4064000" cy="1125597"/>
            <wp:effectExtent l="0" t="0" r="0" b="0"/>
            <wp:docPr id="21128596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859691" name=""/>
                    <pic:cNvPicPr/>
                  </pic:nvPicPr>
                  <pic:blipFill>
                    <a:blip r:embed="rId108"/>
                    <a:stretch>
                      <a:fillRect/>
                    </a:stretch>
                  </pic:blipFill>
                  <pic:spPr>
                    <a:xfrm>
                      <a:off x="0" y="0"/>
                      <a:ext cx="4083088" cy="1130884"/>
                    </a:xfrm>
                    <a:prstGeom prst="rect">
                      <a:avLst/>
                    </a:prstGeom>
                  </pic:spPr>
                </pic:pic>
              </a:graphicData>
            </a:graphic>
          </wp:inline>
        </w:drawing>
      </w:r>
    </w:p>
    <w:p w14:paraId="4C747670" w14:textId="77777777" w:rsidR="00FE6BD6" w:rsidRPr="00311B33" w:rsidRDefault="00FE6BD6" w:rsidP="009E4F29">
      <w:pPr>
        <w:pStyle w:val="Paragraphedeliste"/>
        <w:spacing w:before="100" w:beforeAutospacing="1" w:after="100" w:afterAutospacing="1" w:line="240" w:lineRule="auto"/>
        <w:ind w:left="504"/>
        <w:jc w:val="center"/>
        <w:rPr>
          <w:rFonts w:eastAsia="Times New Roman" w:cs="Times New Roman"/>
          <w:sz w:val="24"/>
          <w:szCs w:val="24"/>
          <w:lang w:val="fr-FR" w:eastAsia="fr-FR"/>
        </w:rPr>
      </w:pPr>
    </w:p>
    <w:p w14:paraId="25D77F52" w14:textId="582FA7B5" w:rsidR="00FE6BD6" w:rsidRPr="00311B33" w:rsidRDefault="00FE6BD6" w:rsidP="00311B33">
      <w:pPr>
        <w:pStyle w:val="Paragraphedeliste"/>
        <w:ind w:left="504"/>
        <w:rPr>
          <w:rFonts w:eastAsia="Times New Roman" w:cs="Times New Roman"/>
          <w:sz w:val="24"/>
          <w:szCs w:val="24"/>
          <w:lang w:val="fr-FR" w:eastAsia="fr-FR"/>
        </w:rPr>
      </w:pPr>
      <w:r w:rsidRPr="00311B33">
        <w:rPr>
          <w:rFonts w:eastAsia="Times New Roman" w:cs="Times New Roman"/>
          <w:sz w:val="24"/>
          <w:szCs w:val="24"/>
          <w:lang w:val="fr-FR" w:eastAsia="fr-FR"/>
        </w:rPr>
        <w:lastRenderedPageBreak/>
        <w:t>Mode utilisé : active/passive</w:t>
      </w:r>
    </w:p>
    <w:p w14:paraId="3A9C03E9" w14:textId="3B4ACC53" w:rsidR="00FE6BD6" w:rsidRPr="00311B33" w:rsidRDefault="00FE6BD6" w:rsidP="00311B33">
      <w:pPr>
        <w:pStyle w:val="Paragraphedeliste"/>
        <w:ind w:left="504"/>
        <w:rPr>
          <w:rFonts w:eastAsia="Times New Roman" w:cs="Times New Roman"/>
          <w:sz w:val="24"/>
          <w:szCs w:val="24"/>
          <w:lang w:val="fr-FR" w:eastAsia="fr-FR"/>
        </w:rPr>
      </w:pPr>
      <w:r w:rsidRPr="00311B33">
        <w:rPr>
          <w:rFonts w:eastAsia="Times New Roman" w:cs="Times New Roman"/>
          <w:sz w:val="24"/>
          <w:szCs w:val="24"/>
          <w:lang w:val="fr-FR" w:eastAsia="fr-FR"/>
        </w:rPr>
        <w:t>En cas de panne du serveur principal, le serveur secondaire prend automatiquement le relais.</w:t>
      </w:r>
    </w:p>
    <w:p w14:paraId="58468C3E" w14:textId="227B48C1" w:rsidR="00FE6BD6" w:rsidRDefault="00FE6BD6" w:rsidP="009E4F29">
      <w:pPr>
        <w:pStyle w:val="Titre1"/>
        <w:numPr>
          <w:ilvl w:val="0"/>
          <w:numId w:val="58"/>
        </w:numPr>
        <w:jc w:val="center"/>
        <w:rPr>
          <w:color w:val="002060"/>
          <w:sz w:val="36"/>
          <w:szCs w:val="36"/>
          <w:lang w:val="fr-FR"/>
        </w:rPr>
      </w:pPr>
      <w:proofErr w:type="spellStart"/>
      <w:r w:rsidRPr="00FE6BD6">
        <w:rPr>
          <w:color w:val="002060"/>
          <w:sz w:val="36"/>
          <w:szCs w:val="36"/>
        </w:rPr>
        <w:t>Sécurisation</w:t>
      </w:r>
      <w:proofErr w:type="spellEnd"/>
      <w:r w:rsidRPr="00FE6BD6">
        <w:rPr>
          <w:color w:val="002060"/>
          <w:sz w:val="36"/>
          <w:szCs w:val="36"/>
        </w:rPr>
        <w:t xml:space="preserve"> avec </w:t>
      </w:r>
      <w:proofErr w:type="spellStart"/>
      <w:r w:rsidRPr="00FE6BD6">
        <w:rPr>
          <w:color w:val="002060"/>
          <w:sz w:val="36"/>
          <w:szCs w:val="36"/>
        </w:rPr>
        <w:t>SELinux</w:t>
      </w:r>
      <w:proofErr w:type="spellEnd"/>
      <w:r>
        <w:rPr>
          <w:color w:val="002060"/>
          <w:sz w:val="36"/>
          <w:szCs w:val="36"/>
        </w:rPr>
        <w:t xml:space="preserve"> </w:t>
      </w:r>
      <w:r w:rsidRPr="00AC1D61">
        <w:rPr>
          <w:color w:val="002060"/>
          <w:sz w:val="36"/>
          <w:szCs w:val="36"/>
          <w:lang w:val="fr-FR"/>
        </w:rPr>
        <w:t>:</w:t>
      </w:r>
    </w:p>
    <w:p w14:paraId="0ABC74D0" w14:textId="77777777" w:rsidR="00FE6BD6" w:rsidRPr="00311B33" w:rsidRDefault="00FE6BD6" w:rsidP="009E4F29">
      <w:pPr>
        <w:jc w:val="center"/>
        <w:rPr>
          <w:sz w:val="24"/>
          <w:szCs w:val="24"/>
          <w:lang w:val="fr-FR"/>
        </w:rPr>
      </w:pPr>
    </w:p>
    <w:p w14:paraId="017897CC" w14:textId="77777777" w:rsidR="00FE6BD6" w:rsidRPr="00311B33" w:rsidRDefault="00FE6BD6" w:rsidP="00311B33">
      <w:pPr>
        <w:rPr>
          <w:sz w:val="24"/>
          <w:szCs w:val="24"/>
          <w:lang w:val="fr-FR"/>
        </w:rPr>
      </w:pPr>
      <w:proofErr w:type="spellStart"/>
      <w:r w:rsidRPr="00311B33">
        <w:rPr>
          <w:sz w:val="24"/>
          <w:szCs w:val="24"/>
          <w:lang w:val="fr-FR"/>
        </w:rPr>
        <w:t>SELinux</w:t>
      </w:r>
      <w:proofErr w:type="spellEnd"/>
      <w:r w:rsidRPr="00311B33">
        <w:rPr>
          <w:sz w:val="24"/>
          <w:szCs w:val="24"/>
          <w:lang w:val="fr-FR"/>
        </w:rPr>
        <w:t xml:space="preserve"> applique un contrôle d’accès obligatoire.</w:t>
      </w:r>
    </w:p>
    <w:p w14:paraId="40B86FD8" w14:textId="49EEDF0F" w:rsidR="00FE6BD6" w:rsidRPr="00311B33" w:rsidRDefault="00FE6BD6" w:rsidP="00311B33">
      <w:pPr>
        <w:rPr>
          <w:sz w:val="24"/>
          <w:szCs w:val="24"/>
          <w:lang w:val="fr-FR"/>
        </w:rPr>
      </w:pPr>
      <w:r w:rsidRPr="00311B33">
        <w:rPr>
          <w:sz w:val="24"/>
          <w:szCs w:val="24"/>
          <w:lang w:val="fr-FR"/>
        </w:rPr>
        <w:t xml:space="preserve">Chaque processus possède un contexte de sécurité : </w:t>
      </w:r>
      <w:proofErr w:type="spellStart"/>
      <w:r w:rsidRPr="00311B33">
        <w:rPr>
          <w:b/>
          <w:bCs/>
          <w:i/>
          <w:iCs/>
          <w:sz w:val="24"/>
          <w:szCs w:val="24"/>
          <w:lang w:val="fr-FR"/>
        </w:rPr>
        <w:t>user:role:type:level</w:t>
      </w:r>
      <w:proofErr w:type="spellEnd"/>
    </w:p>
    <w:p w14:paraId="7EA78233" w14:textId="77777777" w:rsidR="00FE6BD6" w:rsidRPr="00311B33" w:rsidRDefault="00FE6BD6" w:rsidP="00311B33">
      <w:pPr>
        <w:rPr>
          <w:sz w:val="24"/>
          <w:szCs w:val="24"/>
          <w:lang w:val="fr-FR"/>
        </w:rPr>
      </w:pPr>
      <w:r w:rsidRPr="00311B33">
        <w:rPr>
          <w:sz w:val="24"/>
          <w:szCs w:val="24"/>
          <w:lang w:val="fr-FR"/>
        </w:rPr>
        <w:t>Le service mail ne pourra accéder qu’aux fichiers nécessaires à son fonctionnement.</w:t>
      </w:r>
    </w:p>
    <w:p w14:paraId="2CE98418" w14:textId="157D5CAC" w:rsidR="00C25308" w:rsidRPr="00311B33" w:rsidRDefault="00FE6BD6" w:rsidP="00311B33">
      <w:pPr>
        <w:rPr>
          <w:sz w:val="24"/>
          <w:szCs w:val="24"/>
          <w:lang w:val="fr-FR"/>
        </w:rPr>
      </w:pPr>
      <w:r w:rsidRPr="00311B33">
        <w:rPr>
          <w:sz w:val="24"/>
          <w:szCs w:val="24"/>
          <w:lang w:val="fr-FR"/>
        </w:rPr>
        <w:t>Cela empêche les accès non autorisés au système.</w:t>
      </w:r>
    </w:p>
    <w:p w14:paraId="61D44557" w14:textId="6EA2E3FC" w:rsidR="00FE6BD6" w:rsidRDefault="00FE6BD6" w:rsidP="009E4F29">
      <w:pPr>
        <w:pStyle w:val="Titre1"/>
        <w:numPr>
          <w:ilvl w:val="0"/>
          <w:numId w:val="58"/>
        </w:numPr>
        <w:jc w:val="center"/>
        <w:rPr>
          <w:color w:val="002060"/>
          <w:sz w:val="36"/>
          <w:szCs w:val="36"/>
          <w:lang w:val="fr-FR"/>
        </w:rPr>
      </w:pPr>
      <w:r w:rsidRPr="00FE6BD6">
        <w:rPr>
          <w:color w:val="002060"/>
          <w:sz w:val="36"/>
          <w:szCs w:val="36"/>
        </w:rPr>
        <w:t xml:space="preserve">Politique de </w:t>
      </w:r>
      <w:proofErr w:type="spellStart"/>
      <w:r w:rsidRPr="00FE6BD6">
        <w:rPr>
          <w:color w:val="002060"/>
          <w:sz w:val="36"/>
          <w:szCs w:val="36"/>
        </w:rPr>
        <w:t>sauvegarde</w:t>
      </w:r>
      <w:proofErr w:type="spellEnd"/>
      <w:r>
        <w:rPr>
          <w:color w:val="002060"/>
          <w:sz w:val="36"/>
          <w:szCs w:val="36"/>
        </w:rPr>
        <w:t xml:space="preserve"> </w:t>
      </w:r>
      <w:r w:rsidRPr="00AC1D61">
        <w:rPr>
          <w:color w:val="002060"/>
          <w:sz w:val="36"/>
          <w:szCs w:val="36"/>
          <w:lang w:val="fr-FR"/>
        </w:rPr>
        <w:t>:</w:t>
      </w:r>
    </w:p>
    <w:p w14:paraId="5A415268" w14:textId="77777777" w:rsidR="00FE6BD6" w:rsidRPr="00FE6BD6" w:rsidRDefault="00FE6BD6" w:rsidP="00311B33">
      <w:pPr>
        <w:rPr>
          <w:lang w:val="fr-FR"/>
        </w:rPr>
      </w:pPr>
    </w:p>
    <w:p w14:paraId="5C9157A4" w14:textId="77777777" w:rsidR="00FE6BD6" w:rsidRPr="00311B33" w:rsidRDefault="00FE6BD6" w:rsidP="00311B33">
      <w:pPr>
        <w:rPr>
          <w:sz w:val="24"/>
          <w:szCs w:val="24"/>
          <w:lang w:val="fr-FR"/>
        </w:rPr>
      </w:pPr>
      <w:r w:rsidRPr="00311B33">
        <w:rPr>
          <w:sz w:val="24"/>
          <w:szCs w:val="24"/>
          <w:lang w:val="fr-FR"/>
        </w:rPr>
        <w:t>Les sauvegardes sont :</w:t>
      </w:r>
    </w:p>
    <w:p w14:paraId="4EDC0E09" w14:textId="7D779E53" w:rsidR="00FE6BD6" w:rsidRPr="00311B33" w:rsidRDefault="00FE6BD6" w:rsidP="00311B33">
      <w:pPr>
        <w:numPr>
          <w:ilvl w:val="0"/>
          <w:numId w:val="75"/>
        </w:numPr>
        <w:rPr>
          <w:sz w:val="24"/>
          <w:szCs w:val="24"/>
          <w:lang w:val="fr-FR"/>
        </w:rPr>
      </w:pPr>
      <w:r w:rsidRPr="00311B33">
        <w:rPr>
          <w:sz w:val="24"/>
          <w:szCs w:val="24"/>
          <w:lang w:val="fr-FR"/>
        </w:rPr>
        <w:t>Automatiques</w:t>
      </w:r>
    </w:p>
    <w:p w14:paraId="6B1358D7" w14:textId="6C756ACE" w:rsidR="00FE6BD6" w:rsidRPr="00311B33" w:rsidRDefault="00FE6BD6" w:rsidP="00311B33">
      <w:pPr>
        <w:numPr>
          <w:ilvl w:val="0"/>
          <w:numId w:val="75"/>
        </w:numPr>
        <w:rPr>
          <w:sz w:val="24"/>
          <w:szCs w:val="24"/>
          <w:lang w:val="fr-FR"/>
        </w:rPr>
      </w:pPr>
      <w:r w:rsidRPr="00311B33">
        <w:rPr>
          <w:sz w:val="24"/>
          <w:szCs w:val="24"/>
          <w:lang w:val="fr-FR"/>
        </w:rPr>
        <w:t>Quotidiennes</w:t>
      </w:r>
    </w:p>
    <w:p w14:paraId="60442DAF" w14:textId="66184197" w:rsidR="00FE6BD6" w:rsidRPr="00311B33" w:rsidRDefault="00FE6BD6" w:rsidP="00311B33">
      <w:pPr>
        <w:numPr>
          <w:ilvl w:val="0"/>
          <w:numId w:val="75"/>
        </w:numPr>
        <w:rPr>
          <w:sz w:val="24"/>
          <w:szCs w:val="24"/>
          <w:lang w:val="fr-FR"/>
        </w:rPr>
      </w:pPr>
      <w:r w:rsidRPr="00311B33">
        <w:rPr>
          <w:sz w:val="24"/>
          <w:szCs w:val="24"/>
          <w:lang w:val="fr-FR"/>
        </w:rPr>
        <w:t>Chiffrées</w:t>
      </w:r>
    </w:p>
    <w:p w14:paraId="7957ABFE" w14:textId="4EDF14F9" w:rsidR="00FE6BD6" w:rsidRPr="00311B33" w:rsidRDefault="00FE6BD6" w:rsidP="00311B33">
      <w:pPr>
        <w:numPr>
          <w:ilvl w:val="0"/>
          <w:numId w:val="75"/>
        </w:numPr>
        <w:rPr>
          <w:sz w:val="24"/>
          <w:szCs w:val="24"/>
          <w:lang w:val="fr-FR"/>
        </w:rPr>
      </w:pPr>
      <w:r w:rsidRPr="00311B33">
        <w:rPr>
          <w:sz w:val="24"/>
          <w:szCs w:val="24"/>
          <w:lang w:val="fr-FR"/>
        </w:rPr>
        <w:t>Stockées sur le cluster DRBD</w:t>
      </w:r>
    </w:p>
    <w:p w14:paraId="01921B49" w14:textId="69690642" w:rsidR="00FE6BD6" w:rsidRDefault="00FE6BD6" w:rsidP="00311B33">
      <w:pPr>
        <w:pStyle w:val="Titre1"/>
        <w:numPr>
          <w:ilvl w:val="0"/>
          <w:numId w:val="58"/>
        </w:numPr>
        <w:jc w:val="center"/>
        <w:rPr>
          <w:color w:val="002060"/>
          <w:sz w:val="36"/>
          <w:szCs w:val="36"/>
          <w:lang w:val="fr-FR"/>
        </w:rPr>
      </w:pPr>
      <w:r w:rsidRPr="00FE6BD6">
        <w:rPr>
          <w:color w:val="002060"/>
          <w:sz w:val="36"/>
          <w:szCs w:val="36"/>
        </w:rPr>
        <w:t>Tests et validation</w:t>
      </w:r>
      <w:r>
        <w:rPr>
          <w:color w:val="002060"/>
          <w:sz w:val="36"/>
          <w:szCs w:val="36"/>
        </w:rPr>
        <w:t xml:space="preserve"> </w:t>
      </w:r>
      <w:r w:rsidRPr="00AC1D61">
        <w:rPr>
          <w:color w:val="002060"/>
          <w:sz w:val="36"/>
          <w:szCs w:val="36"/>
          <w:lang w:val="fr-FR"/>
        </w:rPr>
        <w:t>:</w:t>
      </w:r>
    </w:p>
    <w:p w14:paraId="59963D51" w14:textId="77777777" w:rsidR="001A5A74" w:rsidRPr="001A5A74" w:rsidRDefault="001A5A74" w:rsidP="001A5A74">
      <w:pPr>
        <w:rPr>
          <w:lang w:val="fr-FR"/>
        </w:rPr>
      </w:pPr>
    </w:p>
    <w:p w14:paraId="160F1764" w14:textId="77777777" w:rsidR="00FE6BD6" w:rsidRPr="00311B33" w:rsidRDefault="00FE6BD6" w:rsidP="00311B33">
      <w:pPr>
        <w:rPr>
          <w:sz w:val="24"/>
          <w:szCs w:val="24"/>
          <w:lang w:val="fr-FR"/>
        </w:rPr>
      </w:pPr>
      <w:r w:rsidRPr="00311B33">
        <w:rPr>
          <w:sz w:val="24"/>
          <w:szCs w:val="24"/>
          <w:lang w:val="fr-FR"/>
        </w:rPr>
        <w:t>Plusieurs tests permettront de vérifier le bon fonctionnement de l’infrastructure.</w:t>
      </w:r>
    </w:p>
    <w:p w14:paraId="5C0125A0" w14:textId="77777777" w:rsidR="00FE6BD6" w:rsidRPr="00311B33" w:rsidRDefault="00FE6BD6" w:rsidP="00311B33">
      <w:pPr>
        <w:rPr>
          <w:sz w:val="24"/>
          <w:szCs w:val="24"/>
          <w:lang w:val="fr-FR"/>
        </w:rPr>
      </w:pPr>
      <w:r w:rsidRPr="00311B33">
        <w:rPr>
          <w:sz w:val="24"/>
          <w:szCs w:val="24"/>
          <w:lang w:val="fr-FR"/>
        </w:rPr>
        <w:t>Tests réalisés :</w:t>
      </w:r>
    </w:p>
    <w:p w14:paraId="330D6436" w14:textId="34A1B455" w:rsidR="00FE6BD6" w:rsidRPr="00311B33" w:rsidRDefault="00FE6BD6" w:rsidP="00311B33">
      <w:pPr>
        <w:numPr>
          <w:ilvl w:val="0"/>
          <w:numId w:val="76"/>
        </w:numPr>
        <w:rPr>
          <w:sz w:val="24"/>
          <w:szCs w:val="24"/>
          <w:lang w:val="fr-FR"/>
        </w:rPr>
      </w:pPr>
      <w:r w:rsidRPr="00311B33">
        <w:rPr>
          <w:sz w:val="24"/>
          <w:szCs w:val="24"/>
          <w:lang w:val="fr-FR"/>
        </w:rPr>
        <w:t>Envoi d’un email</w:t>
      </w:r>
    </w:p>
    <w:p w14:paraId="23CA337A" w14:textId="3ECEEAD2" w:rsidR="00FE6BD6" w:rsidRPr="00311B33" w:rsidRDefault="00FE6BD6" w:rsidP="00311B33">
      <w:pPr>
        <w:numPr>
          <w:ilvl w:val="0"/>
          <w:numId w:val="76"/>
        </w:numPr>
        <w:rPr>
          <w:sz w:val="24"/>
          <w:szCs w:val="24"/>
          <w:lang w:val="fr-FR"/>
        </w:rPr>
      </w:pPr>
      <w:r w:rsidRPr="00311B33">
        <w:rPr>
          <w:sz w:val="24"/>
          <w:szCs w:val="24"/>
          <w:lang w:val="fr-FR"/>
        </w:rPr>
        <w:t>Réception d’un email</w:t>
      </w:r>
    </w:p>
    <w:p w14:paraId="1F258A37" w14:textId="36B7B15C" w:rsidR="00FE6BD6" w:rsidRPr="00311B33" w:rsidRDefault="00FE6BD6" w:rsidP="00311B33">
      <w:pPr>
        <w:numPr>
          <w:ilvl w:val="0"/>
          <w:numId w:val="76"/>
        </w:numPr>
        <w:rPr>
          <w:sz w:val="24"/>
          <w:szCs w:val="24"/>
          <w:lang w:val="fr-FR"/>
        </w:rPr>
      </w:pPr>
      <w:r w:rsidRPr="00311B33">
        <w:rPr>
          <w:sz w:val="24"/>
          <w:szCs w:val="24"/>
          <w:lang w:val="fr-FR"/>
        </w:rPr>
        <w:t>Vérification TLS</w:t>
      </w:r>
    </w:p>
    <w:p w14:paraId="7E3430F9" w14:textId="0B1F290A" w:rsidR="00FE6BD6" w:rsidRPr="00311B33" w:rsidRDefault="00FE6BD6" w:rsidP="00311B33">
      <w:pPr>
        <w:numPr>
          <w:ilvl w:val="0"/>
          <w:numId w:val="76"/>
        </w:numPr>
        <w:rPr>
          <w:sz w:val="24"/>
          <w:szCs w:val="24"/>
          <w:lang w:val="fr-FR"/>
        </w:rPr>
      </w:pPr>
      <w:r w:rsidRPr="00311B33">
        <w:rPr>
          <w:sz w:val="24"/>
          <w:szCs w:val="24"/>
          <w:lang w:val="fr-FR"/>
        </w:rPr>
        <w:t xml:space="preserve">Test du tunnel </w:t>
      </w:r>
      <w:proofErr w:type="spellStart"/>
      <w:r w:rsidRPr="00311B33">
        <w:rPr>
          <w:sz w:val="24"/>
          <w:szCs w:val="24"/>
          <w:lang w:val="fr-FR"/>
        </w:rPr>
        <w:t>IPSec</w:t>
      </w:r>
      <w:proofErr w:type="spellEnd"/>
    </w:p>
    <w:p w14:paraId="3347CE39" w14:textId="61817992" w:rsidR="00FE6BD6" w:rsidRPr="00311B33" w:rsidRDefault="00FE6BD6" w:rsidP="00311B33">
      <w:pPr>
        <w:numPr>
          <w:ilvl w:val="0"/>
          <w:numId w:val="76"/>
        </w:numPr>
        <w:rPr>
          <w:sz w:val="24"/>
          <w:szCs w:val="24"/>
          <w:lang w:val="fr-FR"/>
        </w:rPr>
      </w:pPr>
      <w:r w:rsidRPr="00311B33">
        <w:rPr>
          <w:sz w:val="24"/>
          <w:szCs w:val="24"/>
          <w:lang w:val="fr-FR"/>
        </w:rPr>
        <w:lastRenderedPageBreak/>
        <w:t>Synchronisation DRBD</w:t>
      </w:r>
    </w:p>
    <w:p w14:paraId="64BF2DA8" w14:textId="0D6499E2" w:rsidR="00FE6BD6" w:rsidRPr="00311B33" w:rsidRDefault="00FE6BD6" w:rsidP="005C37A9">
      <w:pPr>
        <w:numPr>
          <w:ilvl w:val="0"/>
          <w:numId w:val="76"/>
        </w:numPr>
        <w:rPr>
          <w:sz w:val="24"/>
          <w:szCs w:val="24"/>
          <w:lang w:val="fr-FR"/>
        </w:rPr>
      </w:pPr>
      <w:r w:rsidRPr="00311B33">
        <w:rPr>
          <w:sz w:val="24"/>
          <w:szCs w:val="24"/>
          <w:lang w:val="fr-FR"/>
        </w:rPr>
        <w:t xml:space="preserve">Arrêt du </w:t>
      </w:r>
      <w:proofErr w:type="spellStart"/>
      <w:r w:rsidRPr="00311B33">
        <w:rPr>
          <w:sz w:val="24"/>
          <w:szCs w:val="24"/>
          <w:lang w:val="fr-FR"/>
        </w:rPr>
        <w:t>node</w:t>
      </w:r>
      <w:proofErr w:type="spellEnd"/>
      <w:r w:rsidRPr="00311B33">
        <w:rPr>
          <w:sz w:val="24"/>
          <w:szCs w:val="24"/>
          <w:lang w:val="fr-FR"/>
        </w:rPr>
        <w:t xml:space="preserve"> primaire</w:t>
      </w:r>
    </w:p>
    <w:p w14:paraId="1A3E053D" w14:textId="5E3C0363" w:rsidR="00C25308" w:rsidRDefault="00FE6BD6" w:rsidP="005C37A9">
      <w:pPr>
        <w:numPr>
          <w:ilvl w:val="0"/>
          <w:numId w:val="76"/>
        </w:numPr>
        <w:rPr>
          <w:sz w:val="24"/>
          <w:szCs w:val="24"/>
          <w:lang w:val="fr-FR"/>
        </w:rPr>
      </w:pPr>
      <w:r w:rsidRPr="00311B33">
        <w:rPr>
          <w:sz w:val="24"/>
          <w:szCs w:val="24"/>
          <w:lang w:val="fr-FR"/>
        </w:rPr>
        <w:t xml:space="preserve">Bascule automatique vers </w:t>
      </w:r>
      <w:proofErr w:type="spellStart"/>
      <w:r w:rsidRPr="00311B33">
        <w:rPr>
          <w:sz w:val="24"/>
          <w:szCs w:val="24"/>
          <w:lang w:val="fr-FR"/>
        </w:rPr>
        <w:t>node</w:t>
      </w:r>
      <w:proofErr w:type="spellEnd"/>
      <w:r w:rsidRPr="00311B33">
        <w:rPr>
          <w:sz w:val="24"/>
          <w:szCs w:val="24"/>
          <w:lang w:val="fr-FR"/>
        </w:rPr>
        <w:t xml:space="preserve"> secondaire</w:t>
      </w:r>
    </w:p>
    <w:p w14:paraId="1C07964A" w14:textId="77777777" w:rsidR="008D638F" w:rsidRPr="008D638F" w:rsidRDefault="008D638F" w:rsidP="008D638F">
      <w:pPr>
        <w:ind w:left="720"/>
        <w:rPr>
          <w:sz w:val="24"/>
          <w:szCs w:val="24"/>
          <w:lang w:val="fr-FR"/>
        </w:rPr>
      </w:pPr>
    </w:p>
    <w:p w14:paraId="05606770" w14:textId="5E6CD807" w:rsidR="00E852C9" w:rsidRDefault="00000000" w:rsidP="009E4F29">
      <w:pPr>
        <w:pStyle w:val="Titre1"/>
        <w:jc w:val="center"/>
        <w:rPr>
          <w:color w:val="002060"/>
          <w:sz w:val="36"/>
          <w:szCs w:val="36"/>
          <w:lang w:val="fr-FR"/>
        </w:rPr>
      </w:pPr>
      <w:r w:rsidRPr="00FE6BD6">
        <w:rPr>
          <w:color w:val="002060"/>
          <w:sz w:val="36"/>
          <w:szCs w:val="36"/>
          <w:lang w:val="fr-FR"/>
        </w:rPr>
        <w:t>Conclusion</w:t>
      </w:r>
      <w:r w:rsidR="00AB3F85" w:rsidRPr="00FE6BD6">
        <w:rPr>
          <w:color w:val="002060"/>
          <w:sz w:val="36"/>
          <w:szCs w:val="36"/>
          <w:lang w:val="fr-FR"/>
        </w:rPr>
        <w:t> :</w:t>
      </w:r>
    </w:p>
    <w:p w14:paraId="26C680F0" w14:textId="77777777" w:rsidR="00E852C9" w:rsidRPr="00E852C9" w:rsidRDefault="00E852C9" w:rsidP="009E4F29">
      <w:pPr>
        <w:jc w:val="center"/>
        <w:rPr>
          <w:lang w:val="fr-FR"/>
        </w:rPr>
      </w:pPr>
    </w:p>
    <w:p w14:paraId="3D2A63BE" w14:textId="77777777" w:rsidR="00E852C9" w:rsidRPr="00311B33" w:rsidRDefault="00E852C9" w:rsidP="005C37A9">
      <w:pPr>
        <w:rPr>
          <w:sz w:val="24"/>
          <w:szCs w:val="24"/>
          <w:lang w:val="fr-FR"/>
        </w:rPr>
      </w:pPr>
      <w:r w:rsidRPr="00311B33">
        <w:rPr>
          <w:sz w:val="24"/>
          <w:szCs w:val="24"/>
          <w:lang w:val="fr-FR"/>
        </w:rPr>
        <w:t>Cette infrastructure permet de mettre en œuvre plusieurs technologies essentielles de l’administration système et réseau :</w:t>
      </w:r>
    </w:p>
    <w:p w14:paraId="1E414C6A" w14:textId="28A3B58F" w:rsidR="00E852C9" w:rsidRPr="00311B33" w:rsidRDefault="00E852C9" w:rsidP="005C37A9">
      <w:pPr>
        <w:numPr>
          <w:ilvl w:val="0"/>
          <w:numId w:val="77"/>
        </w:numPr>
        <w:rPr>
          <w:sz w:val="24"/>
          <w:szCs w:val="24"/>
          <w:lang w:val="fr-FR"/>
        </w:rPr>
      </w:pPr>
      <w:r w:rsidRPr="00311B33">
        <w:rPr>
          <w:sz w:val="24"/>
          <w:szCs w:val="24"/>
          <w:lang w:val="fr-FR"/>
        </w:rPr>
        <w:t>Virtualisation</w:t>
      </w:r>
    </w:p>
    <w:p w14:paraId="4A1D308F" w14:textId="5C02AE2F" w:rsidR="00E852C9" w:rsidRPr="00311B33" w:rsidRDefault="00E852C9" w:rsidP="005C37A9">
      <w:pPr>
        <w:numPr>
          <w:ilvl w:val="0"/>
          <w:numId w:val="77"/>
        </w:numPr>
        <w:rPr>
          <w:sz w:val="24"/>
          <w:szCs w:val="24"/>
          <w:lang w:val="fr-FR"/>
        </w:rPr>
      </w:pPr>
      <w:r w:rsidRPr="00311B33">
        <w:rPr>
          <w:sz w:val="24"/>
          <w:szCs w:val="24"/>
          <w:lang w:val="fr-FR"/>
        </w:rPr>
        <w:t>Sécurisation des communications</w:t>
      </w:r>
    </w:p>
    <w:p w14:paraId="5CDCC4AD" w14:textId="73058FD2" w:rsidR="00E852C9" w:rsidRPr="00311B33" w:rsidRDefault="00E852C9" w:rsidP="005C37A9">
      <w:pPr>
        <w:numPr>
          <w:ilvl w:val="0"/>
          <w:numId w:val="77"/>
        </w:numPr>
        <w:rPr>
          <w:sz w:val="24"/>
          <w:szCs w:val="24"/>
          <w:lang w:val="fr-FR"/>
        </w:rPr>
      </w:pPr>
      <w:r w:rsidRPr="00311B33">
        <w:rPr>
          <w:sz w:val="24"/>
          <w:szCs w:val="24"/>
          <w:lang w:val="fr-FR"/>
        </w:rPr>
        <w:t>Gestion des certificats</w:t>
      </w:r>
    </w:p>
    <w:p w14:paraId="1C71FBD0" w14:textId="2B6FBBE8" w:rsidR="00E852C9" w:rsidRPr="00311B33" w:rsidRDefault="00E852C9" w:rsidP="005C37A9">
      <w:pPr>
        <w:numPr>
          <w:ilvl w:val="0"/>
          <w:numId w:val="77"/>
        </w:numPr>
        <w:rPr>
          <w:sz w:val="24"/>
          <w:szCs w:val="24"/>
          <w:lang w:val="fr-FR"/>
        </w:rPr>
      </w:pPr>
      <w:r w:rsidRPr="00311B33">
        <w:rPr>
          <w:sz w:val="24"/>
          <w:szCs w:val="24"/>
          <w:lang w:val="fr-FR"/>
        </w:rPr>
        <w:t>Réplication des données</w:t>
      </w:r>
    </w:p>
    <w:p w14:paraId="5BD621AB" w14:textId="26FCEE11" w:rsidR="00E852C9" w:rsidRPr="00311B33" w:rsidRDefault="00E852C9" w:rsidP="005C37A9">
      <w:pPr>
        <w:numPr>
          <w:ilvl w:val="0"/>
          <w:numId w:val="77"/>
        </w:numPr>
        <w:rPr>
          <w:sz w:val="24"/>
          <w:szCs w:val="24"/>
          <w:lang w:val="fr-FR"/>
        </w:rPr>
      </w:pPr>
      <w:r w:rsidRPr="00311B33">
        <w:rPr>
          <w:sz w:val="24"/>
          <w:szCs w:val="24"/>
          <w:lang w:val="fr-FR"/>
        </w:rPr>
        <w:t>Haute disponibilité</w:t>
      </w:r>
    </w:p>
    <w:p w14:paraId="40D6856C" w14:textId="233315D5" w:rsidR="00E852C9" w:rsidRPr="00311B33" w:rsidRDefault="00E852C9" w:rsidP="005C37A9">
      <w:pPr>
        <w:numPr>
          <w:ilvl w:val="0"/>
          <w:numId w:val="77"/>
        </w:numPr>
        <w:rPr>
          <w:sz w:val="24"/>
          <w:szCs w:val="24"/>
          <w:lang w:val="fr-FR"/>
        </w:rPr>
      </w:pPr>
      <w:r w:rsidRPr="00311B33">
        <w:rPr>
          <w:sz w:val="24"/>
          <w:szCs w:val="24"/>
          <w:lang w:val="fr-FR"/>
        </w:rPr>
        <w:t>Automatisation de la configuration</w:t>
      </w:r>
    </w:p>
    <w:p w14:paraId="00C95415" w14:textId="77777777" w:rsidR="00E852C9" w:rsidRPr="00311B33" w:rsidRDefault="00E852C9" w:rsidP="005C37A9">
      <w:pPr>
        <w:rPr>
          <w:sz w:val="24"/>
          <w:szCs w:val="24"/>
          <w:lang w:val="fr-FR"/>
        </w:rPr>
      </w:pPr>
      <w:r w:rsidRPr="00311B33">
        <w:rPr>
          <w:sz w:val="24"/>
          <w:szCs w:val="24"/>
          <w:lang w:val="fr-FR"/>
        </w:rPr>
        <w:t>La solution proposée garantit :</w:t>
      </w:r>
    </w:p>
    <w:p w14:paraId="46AB66EC" w14:textId="23B4C9B5" w:rsidR="00E852C9" w:rsidRPr="00311B33" w:rsidRDefault="00E852C9" w:rsidP="005C37A9">
      <w:pPr>
        <w:numPr>
          <w:ilvl w:val="0"/>
          <w:numId w:val="78"/>
        </w:numPr>
        <w:rPr>
          <w:sz w:val="24"/>
          <w:szCs w:val="24"/>
          <w:lang w:val="fr-FR"/>
        </w:rPr>
      </w:pPr>
      <w:r w:rsidRPr="00311B33">
        <w:rPr>
          <w:sz w:val="24"/>
          <w:szCs w:val="24"/>
          <w:lang w:val="fr-FR"/>
        </w:rPr>
        <w:t>La sécurité des communications</w:t>
      </w:r>
    </w:p>
    <w:p w14:paraId="3898358A" w14:textId="5E57F183" w:rsidR="00E852C9" w:rsidRPr="00311B33" w:rsidRDefault="00E852C9" w:rsidP="005C37A9">
      <w:pPr>
        <w:numPr>
          <w:ilvl w:val="0"/>
          <w:numId w:val="78"/>
        </w:numPr>
        <w:rPr>
          <w:sz w:val="24"/>
          <w:szCs w:val="24"/>
          <w:lang w:val="fr-FR"/>
        </w:rPr>
      </w:pPr>
      <w:r w:rsidRPr="00311B33">
        <w:rPr>
          <w:sz w:val="24"/>
          <w:szCs w:val="24"/>
          <w:lang w:val="fr-FR"/>
        </w:rPr>
        <w:t>La protection des données</w:t>
      </w:r>
    </w:p>
    <w:p w14:paraId="424AD137" w14:textId="19C5D760" w:rsidR="00E852C9" w:rsidRPr="00311B33" w:rsidRDefault="00E852C9" w:rsidP="005C37A9">
      <w:pPr>
        <w:numPr>
          <w:ilvl w:val="0"/>
          <w:numId w:val="78"/>
        </w:numPr>
        <w:rPr>
          <w:sz w:val="24"/>
          <w:szCs w:val="24"/>
          <w:lang w:val="fr-FR"/>
        </w:rPr>
      </w:pPr>
      <w:r w:rsidRPr="00311B33">
        <w:rPr>
          <w:sz w:val="24"/>
          <w:szCs w:val="24"/>
          <w:lang w:val="fr-FR"/>
        </w:rPr>
        <w:t>La continuité du service</w:t>
      </w:r>
    </w:p>
    <w:p w14:paraId="4B48FBE7" w14:textId="2D6BA533" w:rsidR="00E852C9" w:rsidRPr="00311B33" w:rsidRDefault="00E852C9" w:rsidP="005C37A9">
      <w:pPr>
        <w:numPr>
          <w:ilvl w:val="0"/>
          <w:numId w:val="78"/>
        </w:numPr>
        <w:rPr>
          <w:sz w:val="24"/>
          <w:szCs w:val="24"/>
          <w:lang w:val="fr-FR"/>
        </w:rPr>
      </w:pPr>
      <w:r w:rsidRPr="00311B33">
        <w:rPr>
          <w:sz w:val="24"/>
          <w:szCs w:val="24"/>
          <w:lang w:val="fr-FR"/>
        </w:rPr>
        <w:t>La résilience face aux pannes</w:t>
      </w:r>
    </w:p>
    <w:p w14:paraId="49F4AD5A" w14:textId="77777777" w:rsidR="00E852C9" w:rsidRPr="00311B33" w:rsidRDefault="00E852C9" w:rsidP="005C37A9">
      <w:pPr>
        <w:rPr>
          <w:sz w:val="24"/>
          <w:szCs w:val="24"/>
          <w:lang w:val="fr-FR"/>
        </w:rPr>
      </w:pPr>
      <w:r w:rsidRPr="00311B33">
        <w:rPr>
          <w:sz w:val="24"/>
          <w:szCs w:val="24"/>
          <w:lang w:val="fr-FR"/>
        </w:rPr>
        <w:t>Elle représente une architecture proche de celles utilisées dans des environnements professionnels modernes.</w:t>
      </w:r>
    </w:p>
    <w:p w14:paraId="565CEB2D" w14:textId="77777777" w:rsidR="00D4073E" w:rsidRPr="00007674" w:rsidRDefault="00D4073E" w:rsidP="00AB3F85">
      <w:pPr>
        <w:rPr>
          <w:lang w:val="fr-FR"/>
        </w:rPr>
      </w:pPr>
    </w:p>
    <w:sectPr w:rsidR="00D4073E" w:rsidRPr="00007674"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AB9EB" w14:textId="77777777" w:rsidR="00696C4D" w:rsidRDefault="00696C4D" w:rsidP="00775497">
      <w:pPr>
        <w:spacing w:after="0" w:line="240" w:lineRule="auto"/>
      </w:pPr>
      <w:r>
        <w:separator/>
      </w:r>
    </w:p>
  </w:endnote>
  <w:endnote w:type="continuationSeparator" w:id="0">
    <w:p w14:paraId="6DC9957A" w14:textId="77777777" w:rsidR="00696C4D" w:rsidRDefault="00696C4D" w:rsidP="007754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CECDA" w14:textId="77777777" w:rsidR="00696C4D" w:rsidRDefault="00696C4D" w:rsidP="00775497">
      <w:pPr>
        <w:spacing w:after="0" w:line="240" w:lineRule="auto"/>
      </w:pPr>
      <w:r>
        <w:separator/>
      </w:r>
    </w:p>
  </w:footnote>
  <w:footnote w:type="continuationSeparator" w:id="0">
    <w:p w14:paraId="0F87D142" w14:textId="77777777" w:rsidR="00696C4D" w:rsidRDefault="00696C4D" w:rsidP="007754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125115A"/>
    <w:multiLevelType w:val="hybridMultilevel"/>
    <w:tmpl w:val="D83609A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1C20B86"/>
    <w:multiLevelType w:val="multilevel"/>
    <w:tmpl w:val="89CCC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CA5D3F"/>
    <w:multiLevelType w:val="hybridMultilevel"/>
    <w:tmpl w:val="E2A09D1A"/>
    <w:lvl w:ilvl="0" w:tplc="DB5260E6">
      <w:start w:val="5"/>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328346E"/>
    <w:multiLevelType w:val="hybridMultilevel"/>
    <w:tmpl w:val="7DF0CBD6"/>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041E32A5"/>
    <w:multiLevelType w:val="hybridMultilevel"/>
    <w:tmpl w:val="390A9BAA"/>
    <w:lvl w:ilvl="0" w:tplc="040C000F">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4" w15:restartNumberingAfterBreak="0">
    <w:nsid w:val="05511664"/>
    <w:multiLevelType w:val="multilevel"/>
    <w:tmpl w:val="74463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5508D2"/>
    <w:multiLevelType w:val="hybridMultilevel"/>
    <w:tmpl w:val="319C8AB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07737851"/>
    <w:multiLevelType w:val="hybridMultilevel"/>
    <w:tmpl w:val="0018039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077E1195"/>
    <w:multiLevelType w:val="multilevel"/>
    <w:tmpl w:val="478E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3D3D5D"/>
    <w:multiLevelType w:val="hybridMultilevel"/>
    <w:tmpl w:val="AA1EBA04"/>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9" w15:restartNumberingAfterBreak="0">
    <w:nsid w:val="08915FD3"/>
    <w:multiLevelType w:val="multilevel"/>
    <w:tmpl w:val="E74E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594BC2"/>
    <w:multiLevelType w:val="hybridMultilevel"/>
    <w:tmpl w:val="2C04165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0AC14823"/>
    <w:multiLevelType w:val="hybridMultilevel"/>
    <w:tmpl w:val="4FB6676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0B127123"/>
    <w:multiLevelType w:val="hybridMultilevel"/>
    <w:tmpl w:val="18921CD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0B9E58D4"/>
    <w:multiLevelType w:val="multilevel"/>
    <w:tmpl w:val="1B1A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721648"/>
    <w:multiLevelType w:val="hybridMultilevel"/>
    <w:tmpl w:val="F65A5C3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0DE24110"/>
    <w:multiLevelType w:val="hybridMultilevel"/>
    <w:tmpl w:val="3D62417C"/>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0E1B5DB7"/>
    <w:multiLevelType w:val="multilevel"/>
    <w:tmpl w:val="F33A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ED2569"/>
    <w:multiLevelType w:val="multilevel"/>
    <w:tmpl w:val="B8E6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624548"/>
    <w:multiLevelType w:val="hybridMultilevel"/>
    <w:tmpl w:val="E36434EC"/>
    <w:lvl w:ilvl="0" w:tplc="DB5260E6">
      <w:start w:val="10"/>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10A82501"/>
    <w:multiLevelType w:val="multilevel"/>
    <w:tmpl w:val="C248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B11B08"/>
    <w:multiLevelType w:val="hybridMultilevel"/>
    <w:tmpl w:val="7930B82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11B204E6"/>
    <w:multiLevelType w:val="multilevel"/>
    <w:tmpl w:val="3BF2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073D31"/>
    <w:multiLevelType w:val="hybridMultilevel"/>
    <w:tmpl w:val="4C9C61F0"/>
    <w:lvl w:ilvl="0" w:tplc="6340F1F0">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144A1D43"/>
    <w:multiLevelType w:val="hybridMultilevel"/>
    <w:tmpl w:val="A1802E04"/>
    <w:lvl w:ilvl="0" w:tplc="040C000B">
      <w:start w:val="1"/>
      <w:numFmt w:val="bullet"/>
      <w:lvlText w:val=""/>
      <w:lvlJc w:val="left"/>
      <w:pPr>
        <w:ind w:left="773" w:hanging="360"/>
      </w:pPr>
      <w:rPr>
        <w:rFonts w:ascii="Wingdings" w:hAnsi="Wingdings" w:hint="default"/>
      </w:rPr>
    </w:lvl>
    <w:lvl w:ilvl="1" w:tplc="040C0003" w:tentative="1">
      <w:start w:val="1"/>
      <w:numFmt w:val="bullet"/>
      <w:lvlText w:val="o"/>
      <w:lvlJc w:val="left"/>
      <w:pPr>
        <w:ind w:left="1493" w:hanging="360"/>
      </w:pPr>
      <w:rPr>
        <w:rFonts w:ascii="Courier New" w:hAnsi="Courier New" w:cs="Courier New" w:hint="default"/>
      </w:rPr>
    </w:lvl>
    <w:lvl w:ilvl="2" w:tplc="040C0005" w:tentative="1">
      <w:start w:val="1"/>
      <w:numFmt w:val="bullet"/>
      <w:lvlText w:val=""/>
      <w:lvlJc w:val="left"/>
      <w:pPr>
        <w:ind w:left="2213" w:hanging="360"/>
      </w:pPr>
      <w:rPr>
        <w:rFonts w:ascii="Wingdings" w:hAnsi="Wingdings" w:hint="default"/>
      </w:rPr>
    </w:lvl>
    <w:lvl w:ilvl="3" w:tplc="040C0001" w:tentative="1">
      <w:start w:val="1"/>
      <w:numFmt w:val="bullet"/>
      <w:lvlText w:val=""/>
      <w:lvlJc w:val="left"/>
      <w:pPr>
        <w:ind w:left="2933" w:hanging="360"/>
      </w:pPr>
      <w:rPr>
        <w:rFonts w:ascii="Symbol" w:hAnsi="Symbol" w:hint="default"/>
      </w:rPr>
    </w:lvl>
    <w:lvl w:ilvl="4" w:tplc="040C0003" w:tentative="1">
      <w:start w:val="1"/>
      <w:numFmt w:val="bullet"/>
      <w:lvlText w:val="o"/>
      <w:lvlJc w:val="left"/>
      <w:pPr>
        <w:ind w:left="3653" w:hanging="360"/>
      </w:pPr>
      <w:rPr>
        <w:rFonts w:ascii="Courier New" w:hAnsi="Courier New" w:cs="Courier New" w:hint="default"/>
      </w:rPr>
    </w:lvl>
    <w:lvl w:ilvl="5" w:tplc="040C0005" w:tentative="1">
      <w:start w:val="1"/>
      <w:numFmt w:val="bullet"/>
      <w:lvlText w:val=""/>
      <w:lvlJc w:val="left"/>
      <w:pPr>
        <w:ind w:left="4373" w:hanging="360"/>
      </w:pPr>
      <w:rPr>
        <w:rFonts w:ascii="Wingdings" w:hAnsi="Wingdings" w:hint="default"/>
      </w:rPr>
    </w:lvl>
    <w:lvl w:ilvl="6" w:tplc="040C0001" w:tentative="1">
      <w:start w:val="1"/>
      <w:numFmt w:val="bullet"/>
      <w:lvlText w:val=""/>
      <w:lvlJc w:val="left"/>
      <w:pPr>
        <w:ind w:left="5093" w:hanging="360"/>
      </w:pPr>
      <w:rPr>
        <w:rFonts w:ascii="Symbol" w:hAnsi="Symbol" w:hint="default"/>
      </w:rPr>
    </w:lvl>
    <w:lvl w:ilvl="7" w:tplc="040C0003" w:tentative="1">
      <w:start w:val="1"/>
      <w:numFmt w:val="bullet"/>
      <w:lvlText w:val="o"/>
      <w:lvlJc w:val="left"/>
      <w:pPr>
        <w:ind w:left="5813" w:hanging="360"/>
      </w:pPr>
      <w:rPr>
        <w:rFonts w:ascii="Courier New" w:hAnsi="Courier New" w:cs="Courier New" w:hint="default"/>
      </w:rPr>
    </w:lvl>
    <w:lvl w:ilvl="8" w:tplc="040C0005" w:tentative="1">
      <w:start w:val="1"/>
      <w:numFmt w:val="bullet"/>
      <w:lvlText w:val=""/>
      <w:lvlJc w:val="left"/>
      <w:pPr>
        <w:ind w:left="6533" w:hanging="360"/>
      </w:pPr>
      <w:rPr>
        <w:rFonts w:ascii="Wingdings" w:hAnsi="Wingdings" w:hint="default"/>
      </w:rPr>
    </w:lvl>
  </w:abstractNum>
  <w:abstractNum w:abstractNumId="34" w15:restartNumberingAfterBreak="0">
    <w:nsid w:val="18FA6095"/>
    <w:multiLevelType w:val="hybridMultilevel"/>
    <w:tmpl w:val="8AD23DF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19C71B72"/>
    <w:multiLevelType w:val="hybridMultilevel"/>
    <w:tmpl w:val="D65E92FE"/>
    <w:lvl w:ilvl="0" w:tplc="EDF2F006">
      <w:start w:val="11"/>
      <w:numFmt w:val="bullet"/>
      <w:lvlText w:val="-"/>
      <w:lvlJc w:val="left"/>
      <w:pPr>
        <w:ind w:left="1080" w:hanging="360"/>
      </w:pPr>
      <w:rPr>
        <w:rFonts w:ascii="Cambria" w:eastAsiaTheme="minorEastAsia" w:hAnsi="Cambria"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6" w15:restartNumberingAfterBreak="0">
    <w:nsid w:val="1A125958"/>
    <w:multiLevelType w:val="hybridMultilevel"/>
    <w:tmpl w:val="84ECBD9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1C2C045C"/>
    <w:multiLevelType w:val="hybridMultilevel"/>
    <w:tmpl w:val="C5C8338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20EE0EB1"/>
    <w:multiLevelType w:val="hybridMultilevel"/>
    <w:tmpl w:val="E8A255E4"/>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9" w15:restartNumberingAfterBreak="0">
    <w:nsid w:val="2655351C"/>
    <w:multiLevelType w:val="hybridMultilevel"/>
    <w:tmpl w:val="5778282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267C1FDB"/>
    <w:multiLevelType w:val="hybridMultilevel"/>
    <w:tmpl w:val="9AEE4CC6"/>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1" w15:restartNumberingAfterBreak="0">
    <w:nsid w:val="26DD2A90"/>
    <w:multiLevelType w:val="hybridMultilevel"/>
    <w:tmpl w:val="23E8F42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27D7107D"/>
    <w:multiLevelType w:val="multilevel"/>
    <w:tmpl w:val="9894D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86B50CA"/>
    <w:multiLevelType w:val="hybridMultilevel"/>
    <w:tmpl w:val="49082114"/>
    <w:lvl w:ilvl="0" w:tplc="EDF2F006">
      <w:start w:val="11"/>
      <w:numFmt w:val="bullet"/>
      <w:lvlText w:val="-"/>
      <w:lvlJc w:val="left"/>
      <w:pPr>
        <w:ind w:left="108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29BE08D0"/>
    <w:multiLevelType w:val="hybridMultilevel"/>
    <w:tmpl w:val="A78C3B8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2A9717B8"/>
    <w:multiLevelType w:val="multilevel"/>
    <w:tmpl w:val="38FC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0509C3"/>
    <w:multiLevelType w:val="multilevel"/>
    <w:tmpl w:val="3C8E6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053201"/>
    <w:multiLevelType w:val="multilevel"/>
    <w:tmpl w:val="2C064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E29261B"/>
    <w:multiLevelType w:val="multilevel"/>
    <w:tmpl w:val="02B6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EB512F5"/>
    <w:multiLevelType w:val="multilevel"/>
    <w:tmpl w:val="ECBC8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6F3D96"/>
    <w:multiLevelType w:val="multilevel"/>
    <w:tmpl w:val="E616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893494"/>
    <w:multiLevelType w:val="multilevel"/>
    <w:tmpl w:val="B1AA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1419E9"/>
    <w:multiLevelType w:val="multilevel"/>
    <w:tmpl w:val="77E64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AF2B46"/>
    <w:multiLevelType w:val="multilevel"/>
    <w:tmpl w:val="8B82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5AE13C8"/>
    <w:multiLevelType w:val="hybridMultilevel"/>
    <w:tmpl w:val="21F282F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35CA3875"/>
    <w:multiLevelType w:val="multilevel"/>
    <w:tmpl w:val="5DE4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854BB7"/>
    <w:multiLevelType w:val="multilevel"/>
    <w:tmpl w:val="FEBC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9E19A2"/>
    <w:multiLevelType w:val="multilevel"/>
    <w:tmpl w:val="041C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487886"/>
    <w:multiLevelType w:val="hybridMultilevel"/>
    <w:tmpl w:val="600287D6"/>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38BE14BD"/>
    <w:multiLevelType w:val="multilevel"/>
    <w:tmpl w:val="AB8C9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92A3820"/>
    <w:multiLevelType w:val="hybridMultilevel"/>
    <w:tmpl w:val="A70024E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39856C82"/>
    <w:multiLevelType w:val="hybridMultilevel"/>
    <w:tmpl w:val="155CCFF8"/>
    <w:lvl w:ilvl="0" w:tplc="EDF2F006">
      <w:start w:val="11"/>
      <w:numFmt w:val="bullet"/>
      <w:lvlText w:val="-"/>
      <w:lvlJc w:val="left"/>
      <w:pPr>
        <w:ind w:left="1440" w:hanging="360"/>
      </w:pPr>
      <w:rPr>
        <w:rFonts w:ascii="Cambria" w:eastAsiaTheme="minorEastAsia" w:hAnsi="Cambria" w:cstheme="minorBidi"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2" w15:restartNumberingAfterBreak="0">
    <w:nsid w:val="3C316C86"/>
    <w:multiLevelType w:val="hybridMultilevel"/>
    <w:tmpl w:val="3AE24F8E"/>
    <w:lvl w:ilvl="0" w:tplc="EDF2F006">
      <w:start w:val="11"/>
      <w:numFmt w:val="bullet"/>
      <w:lvlText w:val="-"/>
      <w:lvlJc w:val="left"/>
      <w:pPr>
        <w:ind w:left="108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3FC8207B"/>
    <w:multiLevelType w:val="hybridMultilevel"/>
    <w:tmpl w:val="B0F6572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40DB44FE"/>
    <w:multiLevelType w:val="multilevel"/>
    <w:tmpl w:val="1EFE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3D21EF7"/>
    <w:multiLevelType w:val="multilevel"/>
    <w:tmpl w:val="680C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557632D"/>
    <w:multiLevelType w:val="hybridMultilevel"/>
    <w:tmpl w:val="E4A6458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45E93C4A"/>
    <w:multiLevelType w:val="multilevel"/>
    <w:tmpl w:val="33F0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665481C"/>
    <w:multiLevelType w:val="hybridMultilevel"/>
    <w:tmpl w:val="5A0C04F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474E3EBE"/>
    <w:multiLevelType w:val="hybridMultilevel"/>
    <w:tmpl w:val="9170F90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48192B05"/>
    <w:multiLevelType w:val="multilevel"/>
    <w:tmpl w:val="533C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8E37732"/>
    <w:multiLevelType w:val="multilevel"/>
    <w:tmpl w:val="FD2AF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CAE69CE"/>
    <w:multiLevelType w:val="multilevel"/>
    <w:tmpl w:val="B8205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4F19E3"/>
    <w:multiLevelType w:val="multilevel"/>
    <w:tmpl w:val="8924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E6D7042"/>
    <w:multiLevelType w:val="hybridMultilevel"/>
    <w:tmpl w:val="B8285076"/>
    <w:lvl w:ilvl="0" w:tplc="DB5260E6">
      <w:start w:val="5"/>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4EC81743"/>
    <w:multiLevelType w:val="multilevel"/>
    <w:tmpl w:val="3CDACFF6"/>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536" w:hanging="456"/>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0371136"/>
    <w:multiLevelType w:val="hybridMultilevel"/>
    <w:tmpl w:val="D034E8DE"/>
    <w:lvl w:ilvl="0" w:tplc="EDF2F006">
      <w:start w:val="11"/>
      <w:numFmt w:val="bullet"/>
      <w:lvlText w:val="-"/>
      <w:lvlJc w:val="left"/>
      <w:pPr>
        <w:ind w:left="1440" w:hanging="360"/>
      </w:pPr>
      <w:rPr>
        <w:rFonts w:ascii="Cambria" w:eastAsiaTheme="minorEastAsia" w:hAnsi="Cambria" w:cstheme="minorBidi"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77" w15:restartNumberingAfterBreak="0">
    <w:nsid w:val="525D7F6C"/>
    <w:multiLevelType w:val="multilevel"/>
    <w:tmpl w:val="3526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3036727"/>
    <w:multiLevelType w:val="hybridMultilevel"/>
    <w:tmpl w:val="120CC772"/>
    <w:lvl w:ilvl="0" w:tplc="DB5260E6">
      <w:start w:val="5"/>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9" w15:restartNumberingAfterBreak="0">
    <w:nsid w:val="53843773"/>
    <w:multiLevelType w:val="hybridMultilevel"/>
    <w:tmpl w:val="0256F9F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0" w15:restartNumberingAfterBreak="0">
    <w:nsid w:val="53C91D12"/>
    <w:multiLevelType w:val="hybridMultilevel"/>
    <w:tmpl w:val="8FEAA076"/>
    <w:lvl w:ilvl="0" w:tplc="EDF2F006">
      <w:start w:val="11"/>
      <w:numFmt w:val="bullet"/>
      <w:lvlText w:val="-"/>
      <w:lvlJc w:val="left"/>
      <w:pPr>
        <w:ind w:left="720" w:hanging="360"/>
      </w:pPr>
      <w:rPr>
        <w:rFonts w:ascii="Cambria" w:eastAsiaTheme="minorEastAsia" w:hAnsi="Cambria"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1" w15:restartNumberingAfterBreak="0">
    <w:nsid w:val="5434062F"/>
    <w:multiLevelType w:val="hybridMultilevel"/>
    <w:tmpl w:val="B0B6C798"/>
    <w:lvl w:ilvl="0" w:tplc="EDF2F006">
      <w:start w:val="11"/>
      <w:numFmt w:val="bullet"/>
      <w:lvlText w:val="-"/>
      <w:lvlJc w:val="left"/>
      <w:pPr>
        <w:ind w:left="1440" w:hanging="360"/>
      </w:pPr>
      <w:rPr>
        <w:rFonts w:ascii="Cambria" w:eastAsiaTheme="minorEastAsia" w:hAnsi="Cambria" w:cstheme="minorBidi"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82" w15:restartNumberingAfterBreak="0">
    <w:nsid w:val="55A84306"/>
    <w:multiLevelType w:val="hybridMultilevel"/>
    <w:tmpl w:val="E1EA8D7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3" w15:restartNumberingAfterBreak="0">
    <w:nsid w:val="55DB7B96"/>
    <w:multiLevelType w:val="hybridMultilevel"/>
    <w:tmpl w:val="FABCC850"/>
    <w:lvl w:ilvl="0" w:tplc="EDF2F006">
      <w:start w:val="11"/>
      <w:numFmt w:val="bullet"/>
      <w:lvlText w:val="-"/>
      <w:lvlJc w:val="left"/>
      <w:pPr>
        <w:ind w:left="720" w:hanging="360"/>
      </w:pPr>
      <w:rPr>
        <w:rFonts w:ascii="Cambria" w:eastAsiaTheme="minorEastAsia" w:hAnsi="Cambria"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4" w15:restartNumberingAfterBreak="0">
    <w:nsid w:val="5624611F"/>
    <w:multiLevelType w:val="multilevel"/>
    <w:tmpl w:val="7AB4E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6A3054D"/>
    <w:multiLevelType w:val="multilevel"/>
    <w:tmpl w:val="23CCC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72C0259"/>
    <w:multiLevelType w:val="multilevel"/>
    <w:tmpl w:val="9FC85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8E63A28"/>
    <w:multiLevelType w:val="hybridMultilevel"/>
    <w:tmpl w:val="AE2C782C"/>
    <w:lvl w:ilvl="0" w:tplc="DB5260E6">
      <w:start w:val="10"/>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5A1F2E83"/>
    <w:multiLevelType w:val="multilevel"/>
    <w:tmpl w:val="2C70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CB55752"/>
    <w:multiLevelType w:val="hybridMultilevel"/>
    <w:tmpl w:val="681A4F18"/>
    <w:lvl w:ilvl="0" w:tplc="EDF2F006">
      <w:start w:val="11"/>
      <w:numFmt w:val="bullet"/>
      <w:lvlText w:val="-"/>
      <w:lvlJc w:val="left"/>
      <w:pPr>
        <w:ind w:left="108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0" w15:restartNumberingAfterBreak="0">
    <w:nsid w:val="5CD46F34"/>
    <w:multiLevelType w:val="hybridMultilevel"/>
    <w:tmpl w:val="CB948AF8"/>
    <w:lvl w:ilvl="0" w:tplc="EDF2F006">
      <w:start w:val="11"/>
      <w:numFmt w:val="bullet"/>
      <w:lvlText w:val="-"/>
      <w:lvlJc w:val="left"/>
      <w:pPr>
        <w:ind w:left="1440" w:hanging="360"/>
      </w:pPr>
      <w:rPr>
        <w:rFonts w:ascii="Cambria" w:eastAsiaTheme="minorEastAsia" w:hAnsi="Cambria" w:cstheme="minorBidi"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91" w15:restartNumberingAfterBreak="0">
    <w:nsid w:val="5D141C33"/>
    <w:multiLevelType w:val="multilevel"/>
    <w:tmpl w:val="2CE6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D4E3274"/>
    <w:multiLevelType w:val="multilevel"/>
    <w:tmpl w:val="A444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EC57261"/>
    <w:multiLevelType w:val="hybridMultilevel"/>
    <w:tmpl w:val="AC8AC3D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4" w15:restartNumberingAfterBreak="0">
    <w:nsid w:val="609341F6"/>
    <w:multiLevelType w:val="multilevel"/>
    <w:tmpl w:val="7A9ADC38"/>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5" w15:restartNumberingAfterBreak="0">
    <w:nsid w:val="609F769F"/>
    <w:multiLevelType w:val="multilevel"/>
    <w:tmpl w:val="09FC6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0CB1F9B"/>
    <w:multiLevelType w:val="hybridMultilevel"/>
    <w:tmpl w:val="58B46F7C"/>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97" w15:restartNumberingAfterBreak="0">
    <w:nsid w:val="62260A11"/>
    <w:multiLevelType w:val="multilevel"/>
    <w:tmpl w:val="D102F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32009DC"/>
    <w:multiLevelType w:val="hybridMultilevel"/>
    <w:tmpl w:val="CF103C9A"/>
    <w:lvl w:ilvl="0" w:tplc="DB5260E6">
      <w:start w:val="5"/>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9" w15:restartNumberingAfterBreak="0">
    <w:nsid w:val="633C4703"/>
    <w:multiLevelType w:val="hybridMultilevel"/>
    <w:tmpl w:val="E38E5478"/>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00" w15:restartNumberingAfterBreak="0">
    <w:nsid w:val="63AC0856"/>
    <w:multiLevelType w:val="hybridMultilevel"/>
    <w:tmpl w:val="FC42FF1E"/>
    <w:lvl w:ilvl="0" w:tplc="EDF2F006">
      <w:start w:val="11"/>
      <w:numFmt w:val="bullet"/>
      <w:lvlText w:val="-"/>
      <w:lvlJc w:val="left"/>
      <w:pPr>
        <w:ind w:left="1440" w:hanging="360"/>
      </w:pPr>
      <w:rPr>
        <w:rFonts w:ascii="Cambria" w:eastAsiaTheme="minorEastAsia" w:hAnsi="Cambria" w:cstheme="minorBidi"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01" w15:restartNumberingAfterBreak="0">
    <w:nsid w:val="63C43072"/>
    <w:multiLevelType w:val="hybridMultilevel"/>
    <w:tmpl w:val="A330063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2" w15:restartNumberingAfterBreak="0">
    <w:nsid w:val="64833A8F"/>
    <w:multiLevelType w:val="multilevel"/>
    <w:tmpl w:val="6C92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5C33D8D"/>
    <w:multiLevelType w:val="hybridMultilevel"/>
    <w:tmpl w:val="F1E480E4"/>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04" w15:restartNumberingAfterBreak="0">
    <w:nsid w:val="68B95065"/>
    <w:multiLevelType w:val="multilevel"/>
    <w:tmpl w:val="F7EC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9070D3F"/>
    <w:multiLevelType w:val="multilevel"/>
    <w:tmpl w:val="6A469D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96D540B"/>
    <w:multiLevelType w:val="multilevel"/>
    <w:tmpl w:val="F9803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AB15D86"/>
    <w:multiLevelType w:val="multilevel"/>
    <w:tmpl w:val="72B4C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C595E1F"/>
    <w:multiLevelType w:val="hybridMultilevel"/>
    <w:tmpl w:val="2EB68B7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9" w15:restartNumberingAfterBreak="0">
    <w:nsid w:val="6CE25F4A"/>
    <w:multiLevelType w:val="multilevel"/>
    <w:tmpl w:val="A396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DF22D50"/>
    <w:multiLevelType w:val="hybridMultilevel"/>
    <w:tmpl w:val="4016EEDE"/>
    <w:lvl w:ilvl="0" w:tplc="DB5260E6">
      <w:start w:val="5"/>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1" w15:restartNumberingAfterBreak="0">
    <w:nsid w:val="6F7E0A52"/>
    <w:multiLevelType w:val="multilevel"/>
    <w:tmpl w:val="3A10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11A3C8B"/>
    <w:multiLevelType w:val="multilevel"/>
    <w:tmpl w:val="B858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1E40713"/>
    <w:multiLevelType w:val="hybridMultilevel"/>
    <w:tmpl w:val="29AAD85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4" w15:restartNumberingAfterBreak="0">
    <w:nsid w:val="72E57C06"/>
    <w:multiLevelType w:val="hybridMultilevel"/>
    <w:tmpl w:val="7EF4BEB0"/>
    <w:lvl w:ilvl="0" w:tplc="DB5260E6">
      <w:start w:val="5"/>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5" w15:restartNumberingAfterBreak="0">
    <w:nsid w:val="73A5593E"/>
    <w:multiLevelType w:val="hybridMultilevel"/>
    <w:tmpl w:val="D570D03A"/>
    <w:lvl w:ilvl="0" w:tplc="EDF2F006">
      <w:start w:val="11"/>
      <w:numFmt w:val="bullet"/>
      <w:lvlText w:val="-"/>
      <w:lvlJc w:val="left"/>
      <w:pPr>
        <w:ind w:left="1440" w:hanging="360"/>
      </w:pPr>
      <w:rPr>
        <w:rFonts w:ascii="Cambria" w:eastAsiaTheme="minorEastAsia" w:hAnsi="Cambria" w:cstheme="minorBidi"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16" w15:restartNumberingAfterBreak="0">
    <w:nsid w:val="74ED0BB1"/>
    <w:multiLevelType w:val="hybridMultilevel"/>
    <w:tmpl w:val="74BE1E9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7" w15:restartNumberingAfterBreak="0">
    <w:nsid w:val="766856F2"/>
    <w:multiLevelType w:val="hybridMultilevel"/>
    <w:tmpl w:val="B2C025FE"/>
    <w:lvl w:ilvl="0" w:tplc="040C000B">
      <w:start w:val="1"/>
      <w:numFmt w:val="bullet"/>
      <w:lvlText w:val=""/>
      <w:lvlJc w:val="left"/>
      <w:pPr>
        <w:ind w:left="2160" w:hanging="360"/>
      </w:pPr>
      <w:rPr>
        <w:rFonts w:ascii="Wingdings" w:hAnsi="Wingdings"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118" w15:restartNumberingAfterBreak="0">
    <w:nsid w:val="76893171"/>
    <w:multiLevelType w:val="hybridMultilevel"/>
    <w:tmpl w:val="E36C2562"/>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19" w15:restartNumberingAfterBreak="0">
    <w:nsid w:val="78900B3F"/>
    <w:multiLevelType w:val="multilevel"/>
    <w:tmpl w:val="1F7AF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9852AC9"/>
    <w:multiLevelType w:val="hybridMultilevel"/>
    <w:tmpl w:val="1F42920A"/>
    <w:lvl w:ilvl="0" w:tplc="DB5260E6">
      <w:start w:val="5"/>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1" w15:restartNumberingAfterBreak="0">
    <w:nsid w:val="79D70D27"/>
    <w:multiLevelType w:val="multilevel"/>
    <w:tmpl w:val="7F905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AE62CA8"/>
    <w:multiLevelType w:val="hybridMultilevel"/>
    <w:tmpl w:val="D1AAE7B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3" w15:restartNumberingAfterBreak="0">
    <w:nsid w:val="7CF5230C"/>
    <w:multiLevelType w:val="hybridMultilevel"/>
    <w:tmpl w:val="5574DB68"/>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24" w15:restartNumberingAfterBreak="0">
    <w:nsid w:val="7F77574A"/>
    <w:multiLevelType w:val="multilevel"/>
    <w:tmpl w:val="07049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1153786">
    <w:abstractNumId w:val="8"/>
  </w:num>
  <w:num w:numId="2" w16cid:durableId="1932198245">
    <w:abstractNumId w:val="6"/>
  </w:num>
  <w:num w:numId="3" w16cid:durableId="789786879">
    <w:abstractNumId w:val="5"/>
  </w:num>
  <w:num w:numId="4" w16cid:durableId="2008437752">
    <w:abstractNumId w:val="4"/>
  </w:num>
  <w:num w:numId="5" w16cid:durableId="413090287">
    <w:abstractNumId w:val="7"/>
  </w:num>
  <w:num w:numId="6" w16cid:durableId="1576865372">
    <w:abstractNumId w:val="3"/>
  </w:num>
  <w:num w:numId="7" w16cid:durableId="454056197">
    <w:abstractNumId w:val="2"/>
  </w:num>
  <w:num w:numId="8" w16cid:durableId="1785052">
    <w:abstractNumId w:val="1"/>
  </w:num>
  <w:num w:numId="9" w16cid:durableId="1696929969">
    <w:abstractNumId w:val="0"/>
  </w:num>
  <w:num w:numId="10" w16cid:durableId="94255474">
    <w:abstractNumId w:val="21"/>
  </w:num>
  <w:num w:numId="11" w16cid:durableId="2137327456">
    <w:abstractNumId w:val="13"/>
  </w:num>
  <w:num w:numId="12" w16cid:durableId="228420524">
    <w:abstractNumId w:val="35"/>
  </w:num>
  <w:num w:numId="13" w16cid:durableId="936524398">
    <w:abstractNumId w:val="62"/>
  </w:num>
  <w:num w:numId="14" w16cid:durableId="1521550039">
    <w:abstractNumId w:val="43"/>
  </w:num>
  <w:num w:numId="15" w16cid:durableId="483160407">
    <w:abstractNumId w:val="89"/>
  </w:num>
  <w:num w:numId="16" w16cid:durableId="1204489521">
    <w:abstractNumId w:val="32"/>
  </w:num>
  <w:num w:numId="17" w16cid:durableId="568157305">
    <w:abstractNumId w:val="121"/>
  </w:num>
  <w:num w:numId="18" w16cid:durableId="1630744225">
    <w:abstractNumId w:val="71"/>
  </w:num>
  <w:num w:numId="19" w16cid:durableId="45876597">
    <w:abstractNumId w:val="50"/>
  </w:num>
  <w:num w:numId="20" w16cid:durableId="782267442">
    <w:abstractNumId w:val="23"/>
  </w:num>
  <w:num w:numId="21" w16cid:durableId="1630936491">
    <w:abstractNumId w:val="112"/>
  </w:num>
  <w:num w:numId="22" w16cid:durableId="965545873">
    <w:abstractNumId w:val="45"/>
  </w:num>
  <w:num w:numId="23" w16cid:durableId="1672174036">
    <w:abstractNumId w:val="111"/>
  </w:num>
  <w:num w:numId="24" w16cid:durableId="2112428822">
    <w:abstractNumId w:val="104"/>
  </w:num>
  <w:num w:numId="25" w16cid:durableId="1293247937">
    <w:abstractNumId w:val="97"/>
  </w:num>
  <w:num w:numId="26" w16cid:durableId="1339846074">
    <w:abstractNumId w:val="119"/>
  </w:num>
  <w:num w:numId="27" w16cid:durableId="125707965">
    <w:abstractNumId w:val="85"/>
  </w:num>
  <w:num w:numId="28" w16cid:durableId="335037521">
    <w:abstractNumId w:val="72"/>
  </w:num>
  <w:num w:numId="29" w16cid:durableId="2057315266">
    <w:abstractNumId w:val="115"/>
  </w:num>
  <w:num w:numId="30" w16cid:durableId="924648276">
    <w:abstractNumId w:val="90"/>
  </w:num>
  <w:num w:numId="31" w16cid:durableId="1930232543">
    <w:abstractNumId w:val="81"/>
  </w:num>
  <w:num w:numId="32" w16cid:durableId="798302599">
    <w:abstractNumId w:val="52"/>
  </w:num>
  <w:num w:numId="33" w16cid:durableId="1302464381">
    <w:abstractNumId w:val="10"/>
  </w:num>
  <w:num w:numId="34" w16cid:durableId="1967925888">
    <w:abstractNumId w:val="58"/>
  </w:num>
  <w:num w:numId="35" w16cid:durableId="230388608">
    <w:abstractNumId w:val="12"/>
  </w:num>
  <w:num w:numId="36" w16cid:durableId="2027094777">
    <w:abstractNumId w:val="80"/>
  </w:num>
  <w:num w:numId="37" w16cid:durableId="189219153">
    <w:abstractNumId w:val="83"/>
  </w:num>
  <w:num w:numId="38" w16cid:durableId="864562979">
    <w:abstractNumId w:val="25"/>
  </w:num>
  <w:num w:numId="39" w16cid:durableId="815145334">
    <w:abstractNumId w:val="67"/>
  </w:num>
  <w:num w:numId="40" w16cid:durableId="1321302480">
    <w:abstractNumId w:val="102"/>
  </w:num>
  <w:num w:numId="41" w16cid:durableId="954140549">
    <w:abstractNumId w:val="61"/>
  </w:num>
  <w:num w:numId="42" w16cid:durableId="660695942">
    <w:abstractNumId w:val="76"/>
  </w:num>
  <w:num w:numId="43" w16cid:durableId="177307400">
    <w:abstractNumId w:val="109"/>
  </w:num>
  <w:num w:numId="44" w16cid:durableId="952442286">
    <w:abstractNumId w:val="100"/>
  </w:num>
  <w:num w:numId="45" w16cid:durableId="93986180">
    <w:abstractNumId w:val="70"/>
  </w:num>
  <w:num w:numId="46" w16cid:durableId="1782067308">
    <w:abstractNumId w:val="26"/>
  </w:num>
  <w:num w:numId="47" w16cid:durableId="35006219">
    <w:abstractNumId w:val="95"/>
  </w:num>
  <w:num w:numId="48" w16cid:durableId="1190877989">
    <w:abstractNumId w:val="29"/>
  </w:num>
  <w:num w:numId="49" w16cid:durableId="1477410619">
    <w:abstractNumId w:val="84"/>
  </w:num>
  <w:num w:numId="50" w16cid:durableId="1818840083">
    <w:abstractNumId w:val="73"/>
  </w:num>
  <w:num w:numId="51" w16cid:durableId="40979964">
    <w:abstractNumId w:val="59"/>
  </w:num>
  <w:num w:numId="52" w16cid:durableId="944658829">
    <w:abstractNumId w:val="34"/>
  </w:num>
  <w:num w:numId="53" w16cid:durableId="1948582844">
    <w:abstractNumId w:val="38"/>
  </w:num>
  <w:num w:numId="54" w16cid:durableId="1800798364">
    <w:abstractNumId w:val="64"/>
  </w:num>
  <w:num w:numId="55" w16cid:durableId="387339015">
    <w:abstractNumId w:val="42"/>
  </w:num>
  <w:num w:numId="56" w16cid:durableId="1401444854">
    <w:abstractNumId w:val="31"/>
  </w:num>
  <w:num w:numId="57" w16cid:durableId="449513328">
    <w:abstractNumId w:val="19"/>
  </w:num>
  <w:num w:numId="58" w16cid:durableId="30615747">
    <w:abstractNumId w:val="94"/>
  </w:num>
  <w:num w:numId="59" w16cid:durableId="1220089642">
    <w:abstractNumId w:val="108"/>
  </w:num>
  <w:num w:numId="60" w16cid:durableId="1904102236">
    <w:abstractNumId w:val="17"/>
  </w:num>
  <w:num w:numId="61" w16cid:durableId="855728554">
    <w:abstractNumId w:val="22"/>
  </w:num>
  <w:num w:numId="62" w16cid:durableId="447821011">
    <w:abstractNumId w:val="49"/>
  </w:num>
  <w:num w:numId="63" w16cid:durableId="1785005123">
    <w:abstractNumId w:val="55"/>
  </w:num>
  <w:num w:numId="64" w16cid:durableId="439227234">
    <w:abstractNumId w:val="56"/>
  </w:num>
  <w:num w:numId="65" w16cid:durableId="948705708">
    <w:abstractNumId w:val="77"/>
  </w:num>
  <w:num w:numId="66" w16cid:durableId="459500693">
    <w:abstractNumId w:val="75"/>
  </w:num>
  <w:num w:numId="67" w16cid:durableId="1037776829">
    <w:abstractNumId w:val="27"/>
  </w:num>
  <w:num w:numId="68" w16cid:durableId="891892004">
    <w:abstractNumId w:val="74"/>
  </w:num>
  <w:num w:numId="69" w16cid:durableId="1895387504">
    <w:abstractNumId w:val="114"/>
  </w:num>
  <w:num w:numId="70" w16cid:durableId="1430344792">
    <w:abstractNumId w:val="14"/>
  </w:num>
  <w:num w:numId="71" w16cid:durableId="1405638151">
    <w:abstractNumId w:val="106"/>
  </w:num>
  <w:num w:numId="72" w16cid:durableId="451635750">
    <w:abstractNumId w:val="53"/>
  </w:num>
  <w:num w:numId="73" w16cid:durableId="805199811">
    <w:abstractNumId w:val="65"/>
  </w:num>
  <w:num w:numId="74" w16cid:durableId="12341390">
    <w:abstractNumId w:val="48"/>
  </w:num>
  <w:num w:numId="75" w16cid:durableId="1180045849">
    <w:abstractNumId w:val="92"/>
  </w:num>
  <w:num w:numId="76" w16cid:durableId="256987172">
    <w:abstractNumId w:val="47"/>
  </w:num>
  <w:num w:numId="77" w16cid:durableId="1703631482">
    <w:abstractNumId w:val="57"/>
  </w:num>
  <w:num w:numId="78" w16cid:durableId="64374206">
    <w:abstractNumId w:val="51"/>
  </w:num>
  <w:num w:numId="79" w16cid:durableId="968783298">
    <w:abstractNumId w:val="105"/>
  </w:num>
  <w:num w:numId="80" w16cid:durableId="400257175">
    <w:abstractNumId w:val="91"/>
  </w:num>
  <w:num w:numId="81" w16cid:durableId="1571884722">
    <w:abstractNumId w:val="11"/>
  </w:num>
  <w:num w:numId="82" w16cid:durableId="1920367002">
    <w:abstractNumId w:val="88"/>
  </w:num>
  <w:num w:numId="83" w16cid:durableId="552424178">
    <w:abstractNumId w:val="98"/>
  </w:num>
  <w:num w:numId="84" w16cid:durableId="100998382">
    <w:abstractNumId w:val="46"/>
  </w:num>
  <w:num w:numId="85" w16cid:durableId="140313074">
    <w:abstractNumId w:val="124"/>
  </w:num>
  <w:num w:numId="86" w16cid:durableId="1227761965">
    <w:abstractNumId w:val="86"/>
  </w:num>
  <w:num w:numId="87" w16cid:durableId="1514757344">
    <w:abstractNumId w:val="107"/>
  </w:num>
  <w:num w:numId="88" w16cid:durableId="1039017561">
    <w:abstractNumId w:val="110"/>
  </w:num>
  <w:num w:numId="89" w16cid:durableId="1594557822">
    <w:abstractNumId w:val="78"/>
  </w:num>
  <w:num w:numId="90" w16cid:durableId="56972790">
    <w:abstractNumId w:val="120"/>
  </w:num>
  <w:num w:numId="91" w16cid:durableId="556865115">
    <w:abstractNumId w:val="87"/>
  </w:num>
  <w:num w:numId="92" w16cid:durableId="1258445612">
    <w:abstractNumId w:val="28"/>
  </w:num>
  <w:num w:numId="93" w16cid:durableId="988362905">
    <w:abstractNumId w:val="116"/>
  </w:num>
  <w:num w:numId="94" w16cid:durableId="1409888491">
    <w:abstractNumId w:val="82"/>
  </w:num>
  <w:num w:numId="95" w16cid:durableId="1756321881">
    <w:abstractNumId w:val="20"/>
  </w:num>
  <w:num w:numId="96" w16cid:durableId="255212651">
    <w:abstractNumId w:val="15"/>
  </w:num>
  <w:num w:numId="97" w16cid:durableId="930701959">
    <w:abstractNumId w:val="33"/>
  </w:num>
  <w:num w:numId="98" w16cid:durableId="848758191">
    <w:abstractNumId w:val="63"/>
  </w:num>
  <w:num w:numId="99" w16cid:durableId="1330251327">
    <w:abstractNumId w:val="66"/>
  </w:num>
  <w:num w:numId="100" w16cid:durableId="2130121525">
    <w:abstractNumId w:val="30"/>
  </w:num>
  <w:num w:numId="101" w16cid:durableId="1525173691">
    <w:abstractNumId w:val="79"/>
  </w:num>
  <w:num w:numId="102" w16cid:durableId="690037550">
    <w:abstractNumId w:val="103"/>
  </w:num>
  <w:num w:numId="103" w16cid:durableId="970790680">
    <w:abstractNumId w:val="54"/>
  </w:num>
  <w:num w:numId="104" w16cid:durableId="483352805">
    <w:abstractNumId w:val="122"/>
  </w:num>
  <w:num w:numId="105" w16cid:durableId="81949966">
    <w:abstractNumId w:val="93"/>
  </w:num>
  <w:num w:numId="106" w16cid:durableId="348412544">
    <w:abstractNumId w:val="37"/>
  </w:num>
  <w:num w:numId="107" w16cid:durableId="1169444607">
    <w:abstractNumId w:val="69"/>
  </w:num>
  <w:num w:numId="108" w16cid:durableId="1224878223">
    <w:abstractNumId w:val="39"/>
  </w:num>
  <w:num w:numId="109" w16cid:durableId="1392119739">
    <w:abstractNumId w:val="60"/>
  </w:num>
  <w:num w:numId="110" w16cid:durableId="1942950406">
    <w:abstractNumId w:val="36"/>
  </w:num>
  <w:num w:numId="111" w16cid:durableId="1132098316">
    <w:abstractNumId w:val="113"/>
  </w:num>
  <w:num w:numId="112" w16cid:durableId="1390953675">
    <w:abstractNumId w:val="101"/>
  </w:num>
  <w:num w:numId="113" w16cid:durableId="231473656">
    <w:abstractNumId w:val="44"/>
  </w:num>
  <w:num w:numId="114" w16cid:durableId="1049181084">
    <w:abstractNumId w:val="9"/>
  </w:num>
  <w:num w:numId="115" w16cid:durableId="1549756146">
    <w:abstractNumId w:val="24"/>
  </w:num>
  <w:num w:numId="116" w16cid:durableId="184291988">
    <w:abstractNumId w:val="117"/>
  </w:num>
  <w:num w:numId="117" w16cid:durableId="1131823721">
    <w:abstractNumId w:val="18"/>
  </w:num>
  <w:num w:numId="118" w16cid:durableId="117919089">
    <w:abstractNumId w:val="40"/>
  </w:num>
  <w:num w:numId="119" w16cid:durableId="1326738730">
    <w:abstractNumId w:val="41"/>
  </w:num>
  <w:num w:numId="120" w16cid:durableId="701828411">
    <w:abstractNumId w:val="68"/>
  </w:num>
  <w:num w:numId="121" w16cid:durableId="179898607">
    <w:abstractNumId w:val="99"/>
  </w:num>
  <w:num w:numId="122" w16cid:durableId="992022010">
    <w:abstractNumId w:val="96"/>
  </w:num>
  <w:num w:numId="123" w16cid:durableId="133570841">
    <w:abstractNumId w:val="123"/>
  </w:num>
  <w:num w:numId="124" w16cid:durableId="491411264">
    <w:abstractNumId w:val="118"/>
  </w:num>
  <w:num w:numId="125" w16cid:durableId="73747774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674"/>
    <w:rsid w:val="00017F51"/>
    <w:rsid w:val="00033069"/>
    <w:rsid w:val="00034616"/>
    <w:rsid w:val="00045602"/>
    <w:rsid w:val="00046B72"/>
    <w:rsid w:val="0006063C"/>
    <w:rsid w:val="00074481"/>
    <w:rsid w:val="000872C4"/>
    <w:rsid w:val="00097F13"/>
    <w:rsid w:val="000A1996"/>
    <w:rsid w:val="000A5EC5"/>
    <w:rsid w:val="000E6309"/>
    <w:rsid w:val="000F7B74"/>
    <w:rsid w:val="00100155"/>
    <w:rsid w:val="00121D38"/>
    <w:rsid w:val="00122425"/>
    <w:rsid w:val="00146974"/>
    <w:rsid w:val="0015074B"/>
    <w:rsid w:val="001A5A74"/>
    <w:rsid w:val="001D19F4"/>
    <w:rsid w:val="001E3858"/>
    <w:rsid w:val="001E67D3"/>
    <w:rsid w:val="00210E8A"/>
    <w:rsid w:val="00243D46"/>
    <w:rsid w:val="002465A1"/>
    <w:rsid w:val="0026347F"/>
    <w:rsid w:val="00265211"/>
    <w:rsid w:val="0029091F"/>
    <w:rsid w:val="00294817"/>
    <w:rsid w:val="0029639D"/>
    <w:rsid w:val="002C1E44"/>
    <w:rsid w:val="002D45F7"/>
    <w:rsid w:val="002E5CCD"/>
    <w:rsid w:val="00311B33"/>
    <w:rsid w:val="00326F90"/>
    <w:rsid w:val="00337C3B"/>
    <w:rsid w:val="00346A05"/>
    <w:rsid w:val="0035078A"/>
    <w:rsid w:val="003549B2"/>
    <w:rsid w:val="003658D3"/>
    <w:rsid w:val="00373DC8"/>
    <w:rsid w:val="00383689"/>
    <w:rsid w:val="003870A5"/>
    <w:rsid w:val="003953B5"/>
    <w:rsid w:val="003A4DEF"/>
    <w:rsid w:val="0041368A"/>
    <w:rsid w:val="00422A15"/>
    <w:rsid w:val="00463174"/>
    <w:rsid w:val="004C0BFD"/>
    <w:rsid w:val="004C53A0"/>
    <w:rsid w:val="004D7C4C"/>
    <w:rsid w:val="004E6C15"/>
    <w:rsid w:val="0050054B"/>
    <w:rsid w:val="00554622"/>
    <w:rsid w:val="005672D9"/>
    <w:rsid w:val="00572AF5"/>
    <w:rsid w:val="005C37A9"/>
    <w:rsid w:val="005E340B"/>
    <w:rsid w:val="00602642"/>
    <w:rsid w:val="006161D0"/>
    <w:rsid w:val="00620AA6"/>
    <w:rsid w:val="00651C7D"/>
    <w:rsid w:val="00671D94"/>
    <w:rsid w:val="0067394D"/>
    <w:rsid w:val="00685645"/>
    <w:rsid w:val="0069275E"/>
    <w:rsid w:val="00696C4D"/>
    <w:rsid w:val="006E16BF"/>
    <w:rsid w:val="00707B32"/>
    <w:rsid w:val="007207BB"/>
    <w:rsid w:val="00741FBC"/>
    <w:rsid w:val="00757906"/>
    <w:rsid w:val="00775497"/>
    <w:rsid w:val="007977A3"/>
    <w:rsid w:val="00797CEB"/>
    <w:rsid w:val="007D75F9"/>
    <w:rsid w:val="007F3A1A"/>
    <w:rsid w:val="007F40C4"/>
    <w:rsid w:val="007F6F70"/>
    <w:rsid w:val="008373A1"/>
    <w:rsid w:val="00897F9B"/>
    <w:rsid w:val="008B0799"/>
    <w:rsid w:val="008C2192"/>
    <w:rsid w:val="008D0AEF"/>
    <w:rsid w:val="008D638F"/>
    <w:rsid w:val="008E0243"/>
    <w:rsid w:val="008E5D88"/>
    <w:rsid w:val="008F2E8F"/>
    <w:rsid w:val="009012F5"/>
    <w:rsid w:val="00907F25"/>
    <w:rsid w:val="00967D2B"/>
    <w:rsid w:val="009764E0"/>
    <w:rsid w:val="00991C4B"/>
    <w:rsid w:val="00994AC0"/>
    <w:rsid w:val="009D4C18"/>
    <w:rsid w:val="009E0897"/>
    <w:rsid w:val="009E4F29"/>
    <w:rsid w:val="009F6701"/>
    <w:rsid w:val="009F7ABB"/>
    <w:rsid w:val="00A30E90"/>
    <w:rsid w:val="00A32367"/>
    <w:rsid w:val="00A436A6"/>
    <w:rsid w:val="00A61B3F"/>
    <w:rsid w:val="00A63052"/>
    <w:rsid w:val="00A74749"/>
    <w:rsid w:val="00A81F7A"/>
    <w:rsid w:val="00A90E41"/>
    <w:rsid w:val="00AA1D8D"/>
    <w:rsid w:val="00AA27B2"/>
    <w:rsid w:val="00AB3E02"/>
    <w:rsid w:val="00AB3F85"/>
    <w:rsid w:val="00AB732B"/>
    <w:rsid w:val="00AC1D61"/>
    <w:rsid w:val="00AE50B9"/>
    <w:rsid w:val="00B10F92"/>
    <w:rsid w:val="00B16648"/>
    <w:rsid w:val="00B4492F"/>
    <w:rsid w:val="00B47730"/>
    <w:rsid w:val="00B72269"/>
    <w:rsid w:val="00B76441"/>
    <w:rsid w:val="00B843DE"/>
    <w:rsid w:val="00B91FC7"/>
    <w:rsid w:val="00B933F6"/>
    <w:rsid w:val="00BC3869"/>
    <w:rsid w:val="00BC56E7"/>
    <w:rsid w:val="00C101D8"/>
    <w:rsid w:val="00C25308"/>
    <w:rsid w:val="00C50C2A"/>
    <w:rsid w:val="00C630DE"/>
    <w:rsid w:val="00C67636"/>
    <w:rsid w:val="00C827F1"/>
    <w:rsid w:val="00C84EFC"/>
    <w:rsid w:val="00C93536"/>
    <w:rsid w:val="00CA72F2"/>
    <w:rsid w:val="00CB0664"/>
    <w:rsid w:val="00CB15A4"/>
    <w:rsid w:val="00CC66A4"/>
    <w:rsid w:val="00CD3655"/>
    <w:rsid w:val="00CF49DC"/>
    <w:rsid w:val="00D033EE"/>
    <w:rsid w:val="00D4073E"/>
    <w:rsid w:val="00D61C5F"/>
    <w:rsid w:val="00D64133"/>
    <w:rsid w:val="00D65864"/>
    <w:rsid w:val="00D67646"/>
    <w:rsid w:val="00D7213B"/>
    <w:rsid w:val="00D95A0F"/>
    <w:rsid w:val="00D960BB"/>
    <w:rsid w:val="00D97E68"/>
    <w:rsid w:val="00DA2128"/>
    <w:rsid w:val="00DA7D71"/>
    <w:rsid w:val="00DC4BA9"/>
    <w:rsid w:val="00DD511A"/>
    <w:rsid w:val="00E25CE8"/>
    <w:rsid w:val="00E32563"/>
    <w:rsid w:val="00E512DA"/>
    <w:rsid w:val="00E61A0B"/>
    <w:rsid w:val="00E72B39"/>
    <w:rsid w:val="00E773C0"/>
    <w:rsid w:val="00E8154A"/>
    <w:rsid w:val="00E852C9"/>
    <w:rsid w:val="00EB3041"/>
    <w:rsid w:val="00EB79AB"/>
    <w:rsid w:val="00EC0FFE"/>
    <w:rsid w:val="00EC16A0"/>
    <w:rsid w:val="00ED27C7"/>
    <w:rsid w:val="00ED38B0"/>
    <w:rsid w:val="00EE0187"/>
    <w:rsid w:val="00EE200A"/>
    <w:rsid w:val="00EF23C2"/>
    <w:rsid w:val="00EF5FDB"/>
    <w:rsid w:val="00F054EB"/>
    <w:rsid w:val="00F15088"/>
    <w:rsid w:val="00F15C9F"/>
    <w:rsid w:val="00F2462B"/>
    <w:rsid w:val="00F80C33"/>
    <w:rsid w:val="00FC029D"/>
    <w:rsid w:val="00FC693F"/>
    <w:rsid w:val="00FD06D9"/>
    <w:rsid w:val="00FE6BD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FADAB4"/>
  <w14:defaultImageDpi w14:val="300"/>
  <w15:docId w15:val="{179C4FA2-EE79-46A3-B88B-320FFF4F3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827F1"/>
    <w:rPr>
      <w:rFonts w:ascii="Times New Roman" w:hAnsi="Times New Roman" w:cs="Times New Roman"/>
      <w:sz w:val="24"/>
      <w:szCs w:val="24"/>
    </w:rPr>
  </w:style>
  <w:style w:type="character" w:styleId="Lienhypertexte">
    <w:name w:val="Hyperlink"/>
    <w:basedOn w:val="Policepardfaut"/>
    <w:uiPriority w:val="99"/>
    <w:unhideWhenUsed/>
    <w:rsid w:val="00EB3041"/>
    <w:rPr>
      <w:color w:val="0000FF" w:themeColor="hyperlink"/>
      <w:u w:val="single"/>
    </w:rPr>
  </w:style>
  <w:style w:type="character" w:styleId="Mentionnonrsolue">
    <w:name w:val="Unresolved Mention"/>
    <w:basedOn w:val="Policepardfaut"/>
    <w:uiPriority w:val="99"/>
    <w:semiHidden/>
    <w:unhideWhenUsed/>
    <w:rsid w:val="00EB30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6" Type="http://schemas.openxmlformats.org/officeDocument/2006/relationships/image" Target="media/image6.png"/><Relationship Id="rId107" Type="http://schemas.openxmlformats.org/officeDocument/2006/relationships/image" Target="media/image97.png"/><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image" Target="media/image92.png"/><Relationship Id="rId5" Type="http://schemas.openxmlformats.org/officeDocument/2006/relationships/numbering" Target="numbering.xml"/><Relationship Id="rId90" Type="http://schemas.openxmlformats.org/officeDocument/2006/relationships/image" Target="media/image80.png"/><Relationship Id="rId95" Type="http://schemas.openxmlformats.org/officeDocument/2006/relationships/image" Target="media/image85.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3.png"/><Relationship Id="rId108" Type="http://schemas.openxmlformats.org/officeDocument/2006/relationships/image" Target="media/image98.png"/><Relationship Id="rId54" Type="http://schemas.openxmlformats.org/officeDocument/2006/relationships/image" Target="media/image44.pn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81.png"/><Relationship Id="rId96" Type="http://schemas.openxmlformats.org/officeDocument/2006/relationships/image" Target="media/image86.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6" Type="http://schemas.openxmlformats.org/officeDocument/2006/relationships/image" Target="media/image96.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fontTable" Target="fontTable.xml"/><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4.png"/><Relationship Id="rId7" Type="http://schemas.openxmlformats.org/officeDocument/2006/relationships/settings" Target="setting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theme" Target="theme/theme1.xml"/><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3" Type="http://schemas.openxmlformats.org/officeDocument/2006/relationships/customXml" Target="../customXml/item3.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e2f5294-e67f-4700-99bf-e90f409e529d">
      <Terms xmlns="http://schemas.microsoft.com/office/infopath/2007/PartnerControls"/>
    </lcf76f155ced4ddcb4097134ff3c332f>
    <TaxCatchAll xmlns="4b4cb7be-79bf-401e-888c-6b16dfc736c3"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2EC4F7612B886478C187D6B599715BF" ma:contentTypeVersion="10" ma:contentTypeDescription="Crée un document." ma:contentTypeScope="" ma:versionID="d3f90acb63740dee791af8253093bb5c">
  <xsd:schema xmlns:xsd="http://www.w3.org/2001/XMLSchema" xmlns:xs="http://www.w3.org/2001/XMLSchema" xmlns:p="http://schemas.microsoft.com/office/2006/metadata/properties" xmlns:ns2="6e2f5294-e67f-4700-99bf-e90f409e529d" xmlns:ns3="4b4cb7be-79bf-401e-888c-6b16dfc736c3" targetNamespace="http://schemas.microsoft.com/office/2006/metadata/properties" ma:root="true" ma:fieldsID="eafafbe91209e81df964729d4acdf249" ns2:_="" ns3:_="">
    <xsd:import namespace="6e2f5294-e67f-4700-99bf-e90f409e529d"/>
    <xsd:import namespace="4b4cb7be-79bf-401e-888c-6b16dfc736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2f5294-e67f-4700-99bf-e90f409e52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13d7cbf0-7be8-45ab-94a5-45a712008e1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4cb7be-79bf-401e-888c-6b16dfc736c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49a9aee-a481-45e8-a36e-4b6b4543fe87}" ma:internalName="TaxCatchAll" ma:showField="CatchAllData" ma:web="4b4cb7be-79bf-401e-888c-6b16dfc736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9A3E779-ED0D-4142-9CA1-344AC76C9D6C}">
  <ds:schemaRefs>
    <ds:schemaRef ds:uri="http://schemas.microsoft.com/office/2006/metadata/properties"/>
    <ds:schemaRef ds:uri="http://schemas.microsoft.com/office/infopath/2007/PartnerControls"/>
    <ds:schemaRef ds:uri="6e2f5294-e67f-4700-99bf-e90f409e529d"/>
    <ds:schemaRef ds:uri="4b4cb7be-79bf-401e-888c-6b16dfc736c3"/>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823A5B38-9F8A-4663-81CD-16DD55FCCB49}">
  <ds:schemaRefs>
    <ds:schemaRef ds:uri="http://schemas.microsoft.com/sharepoint/v3/contenttype/forms"/>
  </ds:schemaRefs>
</ds:datastoreItem>
</file>

<file path=customXml/itemProps4.xml><?xml version="1.0" encoding="utf-8"?>
<ds:datastoreItem xmlns:ds="http://schemas.openxmlformats.org/officeDocument/2006/customXml" ds:itemID="{232A8BEB-57FC-4C3E-B824-3E2E78BBC7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2f5294-e67f-4700-99bf-e90f409e529d"/>
    <ds:schemaRef ds:uri="4b4cb7be-79bf-401e-888c-6b16dfc736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6590</TotalTime>
  <Pages>65</Pages>
  <Words>2929</Words>
  <Characters>15646</Characters>
  <Application>Microsoft Office Word</Application>
  <DocSecurity>0</DocSecurity>
  <Lines>977</Lines>
  <Paragraphs>640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17935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FRANCK MEVENGUE</cp:lastModifiedBy>
  <cp:revision>117</cp:revision>
  <cp:lastPrinted>2026-03-24T16:15:00Z</cp:lastPrinted>
  <dcterms:created xsi:type="dcterms:W3CDTF">2026-03-10T15:54:00Z</dcterms:created>
  <dcterms:modified xsi:type="dcterms:W3CDTF">2026-03-26T10:03:00Z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0x010100C2EC4F7612B886478C187D6B599715BF</vt:lpwstr>
  </property>
</Properties>
</file>